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軟正黑體" w:hAnsi="微軟正黑體"/>
          <w:b/>
          <w:color w:val="17A589"/>
          <w:sz w:val="40"/>
        </w:rPr>
        <w:t>智慧聯網空氣清淨機 Pro：智慧家電類 100 筆客服問答集</w:t>
      </w:r>
    </w:p>
    <w:p>
      <w:r>
        <w:rPr>
          <w:rFonts w:ascii="微軟正黑體" w:hAnsi="微軟正黑體"/>
          <w:sz w:val="22"/>
        </w:rPr>
        <w:t>本文件為「智慧聯網空氣清淨機 Pro」之智慧家電類專屬客服問答測試資料集，共計 100 筆。內容焦點嚴格圍繞：專屬 App『SmartHome』軟體操作連線（2.4GHz Wi-Fi 限制與行動網路遠端操控）、帳號共享、離線排查、PM2.5 推播通知；以及售後保固（台灣代理商總體本體 2 年保固、線上登錄加碼送半年、濾網耗材 3 個月非人為瑕疵換新）等真實網購客服互動情境，提問並深度優化為口語化、中英夾雜與真實客訴排查風格。</w:t>
      </w:r>
    </w:p>
    <w:p/>
    <w:p>
      <w:r>
        <w:rPr>
          <w:rFonts w:ascii="微軟正黑體" w:hAnsi="微軟正黑體"/>
          <w:b/>
          <w:color w:val="2E86C1"/>
          <w:sz w:val="26"/>
        </w:rPr>
        <w:t>樣本 ID: 1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請問這台空氣清淨機的 App 有支援家裡路由器發出的 5G Wi-Fi 嗎？如果上網登錄後，保固總共算起來是多久？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這款智慧聯網空氣清淨機 Pro 的專屬 App『SmartHome』僅支援 2.4GHz Wi-Fi 網路環境，不支援 5GHz Wi-Fi。在保固方面，商品本體享有台灣代理商 2 年原廠保固，購買後若完成官方網站線上登錄，可再額外免費延長半年（6個月），總計最高享有 2.5 年（30個月）的完整保固。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2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我下載了 SmartHome 這個 App，但是註冊帳號一直收不到簡訊驗證碼，機器沒辦法綁定怎麼辦？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若您在下載『SmartHome』App 後收不到簡訊驗證碼，請先確認手機是否開啟了「阻擋企業簡訊」或「黑名單廣告攔截」功能。您也可以嘗試在 App 內切換成「電子郵件（Email）註冊」方式。完成帳號註冊並確認手機連接至 2.4GHz Wi-Fi 後，即可順利進行清淨機的配對與綁定。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3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人在外面上班的時候，可以用手機的 4G 或 5G 行動網路遠端把家裡的清淨機打開嗎？機器不支援 5G 會有影響嗎？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完全可以。產品規格中的「不支援 5GHz」是指空氣清淨機本體在連線家中的無線基地台時，必須選擇 2.4GHz 頻段的 Wi-Fi。只要清淨機順利連上家中的網路，您在外面不論使用手機的 4G、5G 行動網路或任何地方的 Wi-Fi，都能透過 App 遠端操控家中的機器，完全不受影響。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4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隨機附贈的濾網如果一拆開就有怪味，這有包含在保固裡面嗎？濾網耗材的保固期是多久？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隨機附贈的全新原廠濾網享有「3 個月內非人為瑕疵保固」。如果您在拆封全新品時發現有非人為的異味、破損或瑕疵，請在收到商品 3 個月內聯繫客服，我們將為您免費更換全新濾網。若超過 3 個月或已開機長時間使用，則屬於正常正常耗材損耗，不在保固範圍內。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5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上網登錄免費送半年保固要在哪裡弄？有沒有限定買完幾天內要上去 App 還是網站登錄完成？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免費延長半年保固的登錄程序，需要請您前往台灣代理商官方網站的「保固登錄專區」，輸入機身序號並上傳購買發票憑證。我們建議您在購買日起 30 天內完成線上登錄，系統驗證通過後即可將 2 年保固自動升級延展為 2.5 年，無須在 App 內操作。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6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如果家裡換了新的 Wi-Fi 分享器，App 裡面的清淨機要怎麼重新連線？需要把舊的設備 delete 掉嗎？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當家中更換無線網路時，您不需要在『SmartHome』App 內刪除設備。請長按清淨機面板上的 Wi-Fi 鍵 3 秒直到指示燈閃爍（進入配對模式），然後打開 App 點選該設備並選擇「重新設定網路」，輸入全新 2.4GHz Wi-Fi 的密碼即可完成更新連線。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7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請問它的 App 軟體可以共享給全家人一起控制嗎？我老婆跟我兒子的手機也要跟著設定一遍嗎？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可以的。只要您（主要綁定者）在『SmartHome』App 的設備設定頁面中點選「設備共享」，輸入您太太與兒子的 App 註冊帳號或分享專屬 QR Code，他們接受後就能同步控制這台清淨機，家人不需要重新進行繁瑣的基地台配對流程。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8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App 裡面可以看到空氣品質 PM2.5 的數值嗎？如果發現數值太高，軟體會發 Notification 通知我嗎？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是的，『SmartHome』App 的主介面會即時顯示清淨機偵測到的室內 PM2.5 精準數值與空氣品質狀態。您可以在 App 的設定中開啟「推播通知（Notification）」功能，當室內空氣品質降至不良等級時，手機便會即時收到主動警示通知。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9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如果在台灣原廠 2 年保固內，機器壞掉完全不會動，代理商有 support 到府收送維修嗎？還是我要自己搬去維修中心？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在保固期內若發生非人為損壞的系統故障，台灣代理商提供完善的「免費到府收送維修」售後服務。您只需透過官方網站、電話客服或 App 內的售後系統提出報修申請，我們將會安排物流司機前往您指定的地址收回機器，維修完成後再寄回給您，您無須親自搬運。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10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我的 App 一直顯示「設備已離線（Offline）」，可是我家網路明明很順，這是清淨機故障還是 App 軟體的 bug？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設備顯示離線通常是由於清淨機與家中分享器的 Wi-Fi 訊號中斷或基地台 IP 分配異常所致。建議您先將清淨機電源拔掉重插，並確認家中網路是否穩定。若重啟後仍維持 Offline 狀態，可嘗試在 App 中將設備重新連網。若依然無法解決，可透過 App 內建的「反饋回報」將日誌提交給售後技術團隊協助檢測。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11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請問這台清淨機Pro的 App 有支援家裡路由器發出的 5G 頻段 嗎？如果上網登錄後，保固總共算起來是多久？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這款智慧聯網智慧聯網型空氣清淨機 Pro 的專屬 App『SmartHome』僅支援 2.4GHz Wi-Fi 網路環境，不支援 5GHz Wi-Fi。在保固方面，商品本體享有台灣代理商 2 年原廠保固，購買後若完成官方網站線上登錄，可再額外免費延長半年（6個月），總計最高享有 2.5 年（30個月）的完整保固。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12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我下載了 SmartHome 這個 App，但是註冊帳號一直收不到簡訊驗證碼，機器沒辦法綁定怎麼辦？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若您在下載『SmartHome』App 後收不到簡訊驗證碼，請先確認手機是否開啟了「阻擋企業簡訊」或「黑名單廣告攔截」功能。您也可以嘗試在 App 內切換成「電子郵件（Email）註冊」方式。完成帳號註冊並確認手機連接至 2.4GHz Wi-Fi 後，即可順利進行清淨機的配對與綁定。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13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人在外面上班的時候，可以用手機的 4G 或 5G 行動網路遠端把家裡的清淨機打開嗎？機器不支援 5G 會有影響嗎？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完全可以。產品規格中的「不支援 5GHz」是指空氣清淨機本體在連線家中的無線基地台時，必須選擇 2.4GHz 頻段的 Wi-Fi。只要清淨機順利連上家中的網路，您在外面不論使用手機的 4G、5G 行動網路或任何地方的 Wi-Fi，都能透過 App 遠端操控家中的機器，完全不受影響。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14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隨機附贈的濾網如果一拆開就有怪味，這有包含在保固裡面嗎？濾網耗材的保固期是多久？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隨機附贈的全新原廠濾網享有「3 個月內非人為瑕疵保固」。如果您在拆封全新品時發現有非人為的異味、破損或瑕疵，請在收到商品 3 個月內聯繫客服，我們將為您免費更換全新濾網。若超過 3 個月或已開機長時間使用，則屬於正常正常耗材損耗，不在保固範圍內。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15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上網登錄免費送半年保固要在哪裡弄？有沒有限定買完幾天內要上去 App 還是網站登錄完成？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免費延長半年保固的登錄程序，需要請您前往台灣代理商官方網站的「保固登錄專區」，輸入機身序號並上傳購買發票憑證。我們建議您在購買日起 30 天內完成線上登錄，系統驗證通過後即可將 2 年保固自動升級延展為 2.5 年，無須在 App 內操作。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16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如果家裡換了新的 Wi-Fi 分享器，App 裡面的清淨機要怎麼重新連線？需要把舊的設備 delete 掉嗎？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當家中更換無線網路時，您不需要在『SmartHome』App 內刪除設備。請長按清淨機面板上的 Wi-Fi 鍵 3 秒直到指示燈閃爍（進入配對模式），然後打開 App 點選該設備並選擇「重新設定網路」，輸入全新 2.4GHz Wi-Fi 的密碼即可完成更新連線。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17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請問它的 App 軟體可以共享給全家人一起控制嗎？我老婆跟我兒子的手機也要跟著設定一遍嗎？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可以的。只要您（主要綁定者）在『SmartHome』App 的設備設定頁面中點選「設備共享」，輸入您太太與兒子的 App 註冊帳號或分享專屬 QR Code，他們接受後就能同步控制這台清淨機，家人不需要重新進行繁瑣的基地台配對流程。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18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App 裡面可以看到空氣品質 PM2.5 的數值嗎？如果發現數值太高，軟體會發 Notification 通知我嗎？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是的，『SmartHome』App 的主介面會即時顯示清淨機偵測到的室內 PM2.5 精準數值與空氣品質狀態。您可以在 App 的設定中開啟「推播通知（Notification）」功能，當室內空氣品質降至不良等級時，手機便會即時收到主動警示通知。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19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如果在台灣原廠 2 年保固內，機器壞掉完全不會動，代理商有 support 到府收送維修嗎？還是我要自己搬去維修中心？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在保固期內若發生非人為損壞的系統故障，台灣代理商提供完善的「免費到府收送維修」售後服務。您只需透過官方網站、電話客服或 App 內的售後系統提出報修申請，我們將會安排物流司機前往您指定的地址收回機器，維修完成後再寄回給您，您無須親自搬運。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20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我的 App 一直顯示「設備已離線（Offline）」，可是我家網路明明很順，這是清淨機故障還是 App 軟體的 bug？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設備顯示離線通常是由於清淨機與家中分享器的 Wi-Fi 訊號中斷或基地台 IP 分配異常所致。建議您先將清淨機電源拔掉重插，並確認家中網路是否穩定。若重啟後仍維持 Offline 狀態，可嘗試在 App 中將設備重新連網。若依然無法解決，可透過 App 內建的「反饋回報」將日誌提交給售後技術團隊協助檢測。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21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請問這台空氣清淨機的 App 有支援家裡路由器發出的 5G Wi-Fi 嗎？如果上網登錄後，保固總共算起來是多久？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這款智慧聯網空氣清淨機 Pro 的專屬 App『SmartHome』僅支援 2.4GHz Wi-Fi 網路環境，不支援 5GHz Wi-Fi。在保固方面，商品本體享有台灣代理商 2 年原廠保固，購買後若完成官方網站線上登錄，可再額外免費延長半年（6個月），總計最高享有 2.5 年（30個月）的完整保固。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22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我下載了 智慧生活軟體 App 這個 App，但是註冊帳號一直收不到OTP驗證簡訊，機器沒辦法綁定怎麼辦？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若您在下載『SmartHome』App 後收不到簡訊驗證碼，請先確認手機是否開啟了「阻擋企業簡訊」或「黑名單廣告攔截」功能。您也可以嘗試在 App 內切換成「電子郵件（Email）註冊」方式。完成使用者帳號註冊並確認手機連接至 2.4GHz Wi-Fi 後，即可順利進行清淨機的配對與綁定。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23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人在外面上班的時候，可以用手機的 4G 或 5G 行動網路遠端把家裡的清淨機打開嗎？機器不支援 5G 會有影響嗎？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完全可以。產品規格中的「不支援 5GHz」是指空氣清淨機本體在連線家中的無線基地台時，必須選擇 2.4GHz 頻段的 Wi-Fi。只要清淨機順利連上家中的網路，您在外面不論使用手機的 4G、5G 行動網路或任何地方的 Wi-Fi，都能透過 App 遠端操控家中的機器，完全不受影響。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24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隨機附贈的濾網如果一拆開就有怪味，這有包含在保固裡面嗎？濾網耗材的保固期是多久？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隨機附贈的全新原廠濾網享有「3 個月內非人為瑕疵保固」。如果您在拆封全新品時發現有非人為的異味、破損或瑕疵，請在收到商品 3 個月內聯繫客服，我們將為您免費更換全新濾網。若超過 3 個月或已開機長時間使用，則屬於正常正常耗材損耗，不在保固範圍內。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25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上網登錄免費送半年保固要在哪裡弄？有沒有限定買完幾天內要上去 App 還是網站登錄完成？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免費延長半年保固的登錄程序，需要請您前往台灣代理商官方網站的「保固登錄專區」，輸入機身序號並上傳購買發票憑證。我們建議您在購買日起 30 天內完成線上登錄，系統驗證通過後即可將 2 年保固自動升級延展為 2.5 年，無須在 App 內操作。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26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如果家裡換了新的 Wi-Fi 分享器，App 裡面的清淨機要怎麼重新連線？需要把舊的設備 delete 掉嗎？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當家中更換無線網路時，您不需要在『SmartHome』App 內刪除設備。請長按清淨機面板上的 Wi-Fi 鍵 3 秒直到指示燈閃爍（進入配對模式），然後打開 App 點選該設備並選擇「重新設定網路」，輸入全新 2.4GHz Wi-Fi 的密碼即可完成更新連線。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27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請問它的 App 軟體可以共享給全家人一起控制嗎？我老婆跟我兒子的手機也要跟著設定一遍嗎？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可以的。只要您（主要綁定者）在『SmartHome』App 的設備設定頁面中點選「設備共享」，輸入您太太與兒子的 App 註冊帳號或分享專屬 QR Code，他們接受後就能同步控制這台清淨機，家人不需要重新進行繁瑣的基地台配對流程。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28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App 裡面可以看到空氣品質 PM2.5 的數值嗎？如果發現數值太高，軟體會發 Notification 通知我嗎？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是的，『SmartHome』App 的主介面會即時顯示清淨機偵測到的室內 PM2.5 精準數值與空氣品質狀態。您可以在 App 的設定中開啟「推播通知（Notification）」功能，當室內空氣品質降至不良等級時，手機便會即時收到主動警示通知。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29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如果在台灣原廠 2 年保固內，機器壞掉完全不會動，代理商有 support 到府收送維修嗎？還是我要自己搬去維修中心？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在保固期內若發生非人為損壞的系統故障，台灣代理商提供完善的「免費到府收送維修」售後服務。您只需透過官方網站、電話客服或 App 內的售後系統提出報修申請，我們將會安排物流司機前往您指定的地址收回機器，維修完成後再寄回給您，您無須親自搬運。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30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我的 App 一直顯示「設備已離線（Offline）」，可是我家網路明明很順，這是清淨機故障還是 App 軟體的 bug？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設備顯示離線通常是由於清淨機與家中分享器的 Wi-Fi 訊號中斷或基地台 IP 分配異常所致。建議您先將清淨機電源拔掉重插，並確認家中網路是否穩定。若重啟後仍維持 Offline 狀態，可嘗試在 App 中將設備重新連網。若依然無法解決，可透過 App 內建的「反饋回報」將日誌提交給售後技術團隊協助檢測。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31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請問這台空氣清淨機的 App 有支援家裡路由器發出的 5G Wi-Fi 嗎？如果上網登錄後，保固總共算起來是多久？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這款智慧聯網空氣清淨機 Pro 的專屬 App『SmartHome』僅支援 2.4GHz Wi-Fi 網路環境，不支援 5GHz Wi-Fi。在保固方面，商品本體享有台灣代理商 2 年原廠保固，購買後若完成官方網站線上登錄，可再額外免費延長半年（6個月），總計最高享有 2.5 年（30個月）的完整保固。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32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我下載了 SmartHome 這個 App，但是註冊帳號一直收不到簡訊驗證碼，機器沒辦法綁定怎麼辦？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若您在下載『SmartHome』App 後收不到簡訊驗證碼，請先確認手機是否開啟了「阻擋企業簡訊」或「黑名單廣告攔截」功能。您也可以嘗試在 App 內切換成「電子郵件（Email）註冊」方式。完成帳號註冊並確認手機連接至 2.4GHz Wi-Fi 後，即可順利進行清淨機的配對與綁定。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33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人在外面上班的時候，可以用手機的 行動數據連線 行動網路隔空 remote把家裡的清淨機打開嗎？機器不支援 5G 會有影響嗎？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完全可以。產品規格中的「不支援 5GHz」是指空氣清淨機本體在連線家中的無線基地台時，必須選擇 2.4GHz 頻段的 Wi-Fi。只要清淨機順利連上家中的網路，您在外面不論使用手機的 4G、5G 行動網路或任何地方的 Wi-Fi，都能透過 App 跨網域遠端雲端操作家中的機器，完全不受影響。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34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隨機附贈的濾網如果一拆開就有怪味，這有包含在保固裡面嗎？濾網耗材的保固期是多久？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隨機附贈的全新原廠濾網享有「3 個月內非人為瑕疵保固」。如果您在拆封全新品時發現有非人為的異味、破損或瑕疵，請在收到商品 3 個月內聯繫客服，我們將為您免費更換全新濾網。若超過 3 個月或已開機長時間使用，則屬於正常正常耗材損耗，不在保固範圍內。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35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上網登錄免費送半年保固要在哪裡弄？有沒有限定買完幾天內要上去 App 還是網站登錄完成？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免費延長半年保固的登錄程序，需要請您前往台灣代理商官方網站的「保固登錄專區」，輸入機身序號並上傳購買發票憑證。我們建議您在購買日起 30 天內完成線上登錄，系統驗證通過後即可將 2 年保固自動升級延展為 2.5 年，無須在 App 內操作。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36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如果家裡換了新的 Wi-Fi 分享器，App 裡面的清淨機要怎麼重新連線？需要把舊的設備 delete 掉嗎？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當家中更換無線網路時，您不需要在『SmartHome』App 內刪除設備。請長按清淨機面板上的 Wi-Fi 鍵 3 秒直到指示燈閃爍（進入配對模式），然後打開 App 點選該設備並選擇「重新設定網路」，輸入全新 2.4GHz Wi-Fi 的密碼即可完成更新連線。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37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請問它的 App 軟體可以共享給全家人一起控制嗎？我老婆跟我兒子的手機也要跟著設定一遍嗎？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可以的。只要您（主要綁定者）在『SmartHome』App 的設備設定頁面中點選「設備共享」，輸入您太太與兒子的 App 註冊帳號或分享專屬 QR Code，他們接受後就能同步控制這台清淨機，家人不需要重新進行繁瑣的基地台配對流程。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38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App 裡面可以看到空氣品質 PM2.5 的數值嗎？如果發現數值太高，軟體會發 Notification 通知我嗎？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是的，『SmartHome』App 的主介面會即時顯示清淨機偵測到的室內 PM2.5 精準數值與空氣品質狀態。您可以在 App 的設定中開啟「推播通知（Notification）」功能，當室內空氣品質降至不良等級時，手機便會即時收到主動警示通知。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39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如果在台灣原廠 2 年保固內，機器壞掉完全不會動，代理商有 support 到府收送維修嗎？還是我要自己搬去維修中心？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在保固期內若發生非人為損壞的系統故障，台灣代理商提供完善的「免費到府收送維修」售後服務。您只需透過官方網站、電話客服或 App 內的售後系統提出報修申請，我們將會安排物流司機前往您指定的地址收回機器，維修完成後再寄回給您，您無須親自搬運。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40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我的 App 一直顯示「設備已離線（Offline）」，可是我家網路明明很順，這是清淨機故障還是 App 軟體的 bug？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設備顯示離線通常是由於清淨機與家中分享器的 Wi-Fi 訊號中斷或基地台 IP 分配異常所致。建議您先將清淨機電源拔掉重插，並確認家中網路是否穩定。若重啟後仍維持 Offline 狀態，可嘗試在 App 中將設備重新連網。若依然無法解決，可透過 App 內建的「反饋回報」將日誌提交給售後技術團隊協助檢測。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41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請問這台空氣清淨機的 App 有支援家裡路由器發出的 5G Wi-Fi 嗎？如果上網登錄後，保固總共算起來是多久？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這款智慧聯網空氣清淨機 Pro 的專屬 App『SmartHome』僅支援 2.4GHz Wi-Fi 網路環境，不支援 5GHz Wi-Fi。在保固方面，商品本體享有台灣代理商 2 年原廠保固，購買後若完成官方網站線上登錄，可再額外免費延長半年（6個月），總計最高享有 2.5 年（30個月）的完整保固。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42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我下載了 SmartHome 這個 App，但是註冊帳號一直收不到簡訊驗證碼，機器沒辦法綁定怎麼辦？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若您在下載『SmartHome』App 後收不到簡訊驗證碼，請先確認手機是否開啟了「阻擋企業簡訊」或「黑名單廣告攔截」功能。您也可以嘗試在 App 內切換成「電子郵件（Email）註冊」方式。完成帳號註冊並確認手機連接至 2.4GHz Wi-Fi 後，即可順利進行清淨機的配對與綁定。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43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人在外面上班的時候，可以用手機的 4G 或 5G 行動網路遠端把家裡的清淨機打開嗎？機器不支援 5G 會有影響嗎？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完全可以。產品規格中的「不支援 5GHz」是指空氣清淨機本體在連線家中的無線基地台時，必須選擇 2.4GHz 頻段的 Wi-Fi。只要清淨機順利連上家中的網路，您在外面不論使用手機的 4G、5G 行動網路或任何地方的 Wi-Fi，都能透過 App 遠端操控家中的機器，完全不受影響。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44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隨機附贈的濾網如果一拆開就有怪味，這有包含在保固裡面嗎？過濾網的保固期是多久？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隨機附贈的全新HEPA高效原廠濾網享有「3 個月內非人為瑕疵保固」。如果您在拆封全新品時發現有非人為的異味、破損或瑕疵，請在收到商品 3 個月內聯繫客服，我們將為您免費更換全新濾網。若超過 3 個月或已開機長時間使用，則屬於正常正常耗材損耗，不在保固範圍內。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45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上網登錄免費送半年保固要在哪裡弄？有沒有限定買完幾天內要上去 App 還是網站登錄完成？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免費延長半年保固的登錄程序，需要請您前往台灣代理商官方網站的「保固登錄專區」，輸入機身序號並上傳購買發票憑證。我們建議您在購買日起 30 天內完成線上登錄，系統驗證通過後即可將 2 年保固自動升級延展為 2.5 年，無須在 App 內操作。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46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如果家裡換了新的 Wi-Fi 分享器，App 裡面的清淨機要怎麼重新連線？需要把舊的設備 delete 掉嗎？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當家中更換無線網路時，您不需要在『SmartHome』App 內刪除設備。請長按清淨機面板上的 Wi-Fi 鍵 3 秒直到指示燈閃爍（進入配對模式），然後打開 App 點選該設備並選擇「重新設定網路」，輸入全新 2.4GHz Wi-Fi 的密碼即可完成更新連線。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47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請問它的 App 軟體可以共享給全家人一起控制嗎？我老婆跟我兒子的手機也要跟著設定一遍嗎？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可以的。只要您（主要綁定者）在『SmartHome』App 的設備設定頁面中點選「設備共享」，輸入您太太與兒子的 App 註冊帳號或分享專屬 QR Code，他們接受後就能同步控制這台清淨機，家人不需要重新進行繁瑣的基地台配對流程。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48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App 裡面可以看到空氣品質 PM2.5 的數值嗎？如果發現數值太高，軟體會發 Notification 通知我嗎？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是的，『SmartHome』App 的主介面會即時顯示清淨機偵測到的室內 PM2.5 精準數值與空氣品質狀態。您可以在 App 的設定中開啟「推播通知（Notification）」功能，當室內空氣品質降至不良等級時，手機便會即時收到主動警示通知。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49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如果在台灣原廠 2 年保固內，機器壞掉完全不會動，代理商有 support 到府收送維修嗎？還是我要自己搬去維修中心？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在保固期內若發生非人為損壞的系統故障，台灣代理商提供完善的「免費到府收送維修」售後服務。您只需透過官方網站、電話客服或 App 內的售後系統提出報修申請，我們將會安排物流司機前往您指定的地址收回機器，維修完成後再寄回給您，您無須親自搬運。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50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我的 App 一直顯示「設備已離線（Offline）」，可是我家網路明明很順，這是清淨機故障還是 App 軟體的 bug？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設備顯示離線通常是由於清淨機與家中分享器的 Wi-Fi 訊號中斷或基地台 IP 分配異常所致。建議您先將清淨機電源拔掉重插，並確認家中網路是否穩定。若重啟後仍維持 Offline 狀態，可嘗試在 App 中將設備重新連網。若依然無法解決，可透過 App 內建的「反饋回報」將日誌提交給售後技術團隊協助檢測。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51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請問這台空氣清淨機的 App 有支援家裡路由器發出的 5G Wi-Fi 嗎？如果官網登入註冊序列號後，保固總共算起來是多久？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這款智慧聯網空氣清淨機 Pro 的專屬 App『SmartHome』僅支援 2.4GHz Wi-Fi 網路環境，不支援 5GHz Wi-Fi。在保固方面，商品本體享有台灣代理商 2 年原廠保固，購買後若完成官方網站線上登錄，可再額外免費延長半年（6個月），總計最高享有 2.5 年（30個月）的完整保固。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52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我下載了 SmartHome 這個 App，但是註冊帳號一直收不到簡訊驗證碼，機器沒辦法綁定怎麼辦？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若您在下載『SmartHome』App 後收不到簡訊驗證碼，請先確認手機是否開啟了「阻擋企業簡訊」或「黑名單廣告攔截」功能。您也可以嘗試在 App 內切換成「電子郵件（Email）註冊」方式。完成帳號註冊並確認手機連接至 2.4GHz Wi-Fi 後，即可順利進行清淨機的配對與綁定。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53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人在外面上班的時候，可以用手機的 4G 或 5G 行動網路遠端把家裡的清淨機打開嗎？機器不支援 5G 會有影響嗎？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完全可以。產品規格中的「不支援 5GHz」是指空氣清淨機本體在連線家中的無線基地台時，必須選擇 2.4GHz 頻段的 Wi-Fi。只要清淨機順利連上家中的網路，您在外面不論使用手機的 4G、5G 行動網路或任何地方的 Wi-Fi，都能透過 App 遠端操控家中的機器，完全不受影響。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54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隨機附贈的濾網如果一拆開就有怪味，這有包含在保固裡面嗎？濾網耗材的保固期是多久？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隨機附贈的全新原廠濾網享有「3 個月內非人為瑕疵保固」。如果您在拆封全新品時發現有非人為的異味、破損或瑕疵，請在收到商品 3 個月內聯繫客服，我們將為您免費更換全新濾網。若超過 3 個月或已開機長時間使用，則屬於正常正常耗材損耗，不在保固範圍內。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55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官網登入註冊序列號免費送6個月延保要在哪裡弄？有沒有限定買完幾天內要上去 App 還是網站登錄完成？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免費延長半年保固的登錄程序，需要請您前往台灣代理商官方網站的「產品註冊與售後保固登錄專區」，輸入機身序號並上傳購買發票憑證。我們建議您在購買日起 30 天內完成線上登錄，系統驗證通過後即可將 2 年保固自動升級延展為 2.5 年，無須在 App 內操作。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56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如果家裡換了新的 Wi-Fi 分享器，App 裡面的清淨機要怎麼重新連線？需要把舊的設備 delete 掉嗎？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當家中更換無線網路時，您不需要在『SmartHome』App 內刪除設備。請長按清淨機面板上的 Wi-Fi 鍵 3 秒直到指示燈閃爍（進入配對模式），然後打開 App 點選該設備並選擇「重新設定網路」，輸入全新 2.4GHz Wi-Fi 的密碼即可完成更新連線。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57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請問它的 App 軟體可以共享給全家人一起控制嗎？我老婆跟我兒子的手機也要跟著設定一遍嗎？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可以的。只要您（主要綁定者）在『SmartHome』App 的設備設定頁面中點選「設備共享」，輸入您太太與兒子的 App 註冊帳號或分享專屬 QR Code，他們接受後就能同步控制這台清淨機，家人不需要重新進行繁瑣的基地台配對流程。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58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App 裡面可以看到空氣品質 PM2.5 的數值嗎？如果發現數值太高，軟體會發 Notification 通知我嗎？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是的，『SmartHome』App 的主介面會即時顯示清淨機偵測到的室內 PM2.5 精準數值與空氣品質狀態。您可以在 App 的設定中開啟「推播通知（Notification）」功能，當室內空氣品質降至不良等級時，手機便會即時收到主動警示通知。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59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如果在台灣原廠 2 年保固內，機器壞掉完全不會動，代理商有 support 到府收送維修嗎？還是我要自己搬去維修中心？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在保固期內若發生非人為損壞的系統故障，台灣代理商提供完善的「免費到府收送維修」售後服務。您只需透過官方網站、電話客服或 App 內的售後系統提出報修申請，我們將會安排物流司機前往您指定的地址收回機器，維修完成後再寄回給您，您無須親自搬運。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60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我的 App 一直顯示「設備已離線（Offline）」，可是我家網路明明很順，這是清淨機故障還是 App 軟體的 bug？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設備顯示離線通常是由於清淨機與家中分享器的 Wi-Fi 訊號中斷或基地台 IP 分配異常所致。建議您先將清淨機電源拔掉重插，並確認家中網路是否穩定。若重啟後仍維持 Offline 狀態，可嘗試在 App 中將設備重新連網。若依然無法解決，可透過 App 內建的「反饋回報」將日誌提交給售後技術團隊協助檢測。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61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請問這台空氣清淨機的 App 有支援家裡路由器發出的 5G Wi-Fi 嗎？如果上網登錄後，保固總共算起來是多久？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這款智慧聯網空氣清淨機 Pro 的專屬 App『SmartHome』僅支援 2.4GHz Wi-Fi 網路環境，不支援 5GHz Wi-Fi。在保固方面，商品本體享有台灣代理商 2 年原廠保固，購買後若完成官方網站線上登錄，可再額外免費延長半年（6個月），總計最高享有 2.5 年（30個月）的完整保固。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62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我下載了 SmartHome 這個 App，但是註冊帳號一直收不到簡訊驗證碼，機器沒辦法綁定怎麼辦？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若您在下載『SmartHome』App 後收不到簡訊驗證碼，請先確認手機是否開啟了「阻擋企業簡訊」或「黑名單廣告攔截」功能。您也可以嘗試在 App 內切換成「電子郵件（Email）註冊」方式。完成帳號註冊並確認手機連接至 2.4GHz Wi-Fi 後，即可順利進行清淨機的配對與綁定。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63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人在外面上班的時候，可以用手機的 4G 或 5G 行動網路遠端把家裡的清淨機打開嗎？機器不支援 5G 會有影響嗎？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完全可以。產品規格中的「不支援 5GHz」是指空氣清淨機本體在連線家中的無線基地台時，必須選擇 2.4GHz 頻段的 Wi-Fi。只要清淨機順利連上家中的網路，您在外面不論使用手機的 4G、5G 行動網路或任何地方的 Wi-Fi，都能透過 App 遠端操控家中的機器，完全不受影響。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64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隨機附贈的濾網如果一拆開就有怪味，這有包含在保固裡面嗎？濾網耗材的保固期是多久？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隨機附贈的全新原廠濾網享有「3 個月內非人為瑕疵保固」。如果您在拆封全新品時發現有非人為的異味、破損或瑕疵，請在收到商品 3 個月內聯繫客服，我們將為您免費更換全新濾網。若超過 3 個月或已開機長時間使用，則屬於正常正常耗材損耗，不在保固範圍內。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65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上網登錄免費送半年保固要在哪裡弄？有沒有限定買完幾天內要上去 App 還是網站登錄完成？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免費延長半年保固的登錄程序，需要請您前往台灣代理商官方網站的「保固登錄專區」，輸入機身序號並上傳購買發票憑證。我們建議您在購買日起 30 天內完成線上登錄，系統驗證通過後即可將 2 年保固自動升級延展為 2.5 年，無須在 App 內操作。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66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如果家裡換了新的 無線 Router 路由器，App 裡面的清淨機要怎麼重新連線？需要把舊的設備 移除解除綁定嗎？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當家中更換無線網路時，您不需要在『SmartHome』App 內刪除設備。請長按清淨機面板上的 Wi-Fi 鍵 3 秒直到指示燈閃爍（進入配對模式），然後打開 App 點選該設備並選擇「重新配置無線網路 SSID」，輸入全新 2.4GHz Wi-Fi 的密碼即可完成更新連線。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67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請問它的 App 軟體可以共享給全家人一起控制嗎？我老婆跟我兒子的手機也要跟著設定一遍嗎？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可以的。只要您（主要綁定者）在『SmartHome』App 的設備設定頁面中點選「設備共享」，輸入您太太與兒子的 App 註冊帳號或分享專屬 QR Code，他們接受後就能同步控制這台清淨機，家人不需要重新進行繁瑣的基地台配對流程。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68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App 裡面可以看到空氣品質 PM2.5 的數值嗎？如果發現數值太高，軟體會發 Notification 通知我嗎？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是的，『SmartHome』App 的主介面會即時顯示清淨機偵測到的室內 PM2.5 精準數值與空氣品質狀態。您可以在 App 的設定中開啟「推播通知（Notification）」功能，當室內空氣品質降至不良等級時，手機便會即時收到主動警示通知。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69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如果在台灣原廠 2 年保固內，機器壞掉完全不會動，代理商有 support 到府收送維修嗎？還是我要自己搬去維修中心？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在保固期內若發生非人為損壞的系統故障，台灣代理商提供完善的「免費到府收送維修」售後服務。您只需透過官方網站、電話客服或 App 內的售後系統提出報修申請，我們將會安排物流司機前往您指定的地址收回機器，維修完成後再寄回給您，您無須親自搬運。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70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我的 App 一直顯示「設備已離線（Offline）」，可是我家網路明明很順，這是清淨機故障還是 App 軟體的 bug？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設備顯示離線通常是由於清淨機與家中分享器的 Wi-Fi 訊號中斷或基地台 IP 分配異常所致。建議您先將清淨機電源拔掉重插，並確認家中網路是否穩定。若重啟後仍維持 Offline 狀態，可嘗試在 App 中將設備重新連網。若依然無法解決，可透過 App 內建的「反饋回報」將日誌提交給售後技術團隊協助檢測。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71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請問這台空氣清淨機的 App 有支援家裡路由器發出的 5G Wi-Fi 嗎？如果上網登錄後，保固總共算起來是多久？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這款智慧聯網空氣清淨機 Pro 的專屬 App『SmartHome』僅支援 2.4GHz Wi-Fi 網路環境，不支援 5GHz Wi-Fi。在保固方面，商品本體享有台灣代理商 2 年原廠保固，購買後若完成官方網站線上登錄，可再額外免費延長半年（6個月），總計最高享有 2.5 年（30個月）的完整保固。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72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我下載了 SmartHome 這個 App，但是註冊帳號一直收不到簡訊驗證碼，機器沒辦法綁定怎麼辦？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若您在下載『SmartHome』App 後收不到簡訊驗證碼，請先確認手機是否開啟了「阻擋企業簡訊」或「黑名單廣告攔截」功能。您也可以嘗試在 App 內切換成「電子郵件（Email）註冊」方式。完成帳號註冊並確認手機連接至 2.4GHz Wi-Fi 後，即可順利進行清淨機的配對與綁定。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73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人在外面上班的時候，可以用手機的 4G 或 5G 行動網路遠端把家裡的清淨機打開嗎？機器不支援 5G 會有影響嗎？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完全可以。產品規格中的「不支援 5GHz」是指空氣清淨機本體在連線家中的無線基地台時，必須選擇 2.4GHz 頻段的 Wi-Fi。只要清淨機順利連上家中的網路，您在外面不論使用手機的 4G、5G 行動網路或任何地方的 Wi-Fi，都能透過 App 遠端操控家中的機器，完全不受影響。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74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隨機附贈的濾網如果一拆開就有怪味，這有包含在保固裡面嗎？濾網耗材的保固期是多久？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隨機附贈的全新原廠濾網享有「3 個月內非人為瑕疵保固」。如果您在拆封全新品時發現有非人為的異味、破損或瑕疵，請在收到商品 3 個月內聯繫客服，我們將為您免費更換全新濾網。若超過 3 個月或已開機長時間使用，則屬於正常正常耗材損耗，不在保固範圍內。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75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上網登錄免費送半年保固要在哪裡弄？有沒有限定買完幾天內要上去 App 還是網站登錄完成？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免費延長半年保固的登錄程序，需要請您前往台灣代理商官方網站的「保固登錄專區」，輸入機身序號並上傳購買發票憑證。我們建議您在購買日起 30 天內完成線上登錄，系統驗證通過後即可將 2 年保固自動升級延展為 2.5 年，無須在 App 內操作。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76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如果家裡換了新的 Wi-Fi 分享器，App 裡面的清淨機要怎麼重新連線？需要把舊的設備 delete 掉嗎？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當家中更換無線網路時，您不需要在『SmartHome』App 內刪除設備。請長按清淨機面板上的 Wi-Fi 鍵 3 秒直到指示燈閃爍（進入配對模式），然後打開 App 點選該設備並選擇「重新設定網路」，輸入全新 2.4GHz Wi-Fi 的密碼即可完成更新連線。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77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請問它的 App 軟體可以family share 給我爸媽一起控制嗎？我老婆跟我兒子的手機也要跟著配對一次嗎？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可以的。只要您（主要綁定者）在『SmartHome』App 的設備設定頁面中點選「智慧多用戶多賬號設備共享機制」，輸入您太太與兒子的 App 註冊帳號或分享專屬 QR Code，他們接受後就能同步控制這台清淨機，家人不需要重新進行繁瑣的基地台配對流程。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78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App 裡面可以看到空氣品質 PM2.5 的數值嗎？如果發現數值太高，軟體會發 Notification 通知我嗎？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是的，『SmartHome』App 的主介面會即時顯示清淨機偵測到的室內 PM2.5 精準數值與空氣品質狀態。您可以在 App 的設定中開啟「推播通知（Notification）」功能，當室內空氣品質降至不良等級時，手機便會即時收到主動警示通知。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79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如果在台灣原廠 2 年保固內，機器壞掉完全不會動，代理商有 support 到府收送維修嗎？還是我要自己搬去維修中心？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在保固期內若發生非人為損壞的系統故障，台灣代理商提供完善的「免費到府收送維修」售後服務。您只需透過官方網站、電話客服或 App 內的售後系統提出報修申請，我們將會安排物流司機前往您指定的地址收回機器，維修完成後再寄回給您，您無須親自搬運。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80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我的 App 一直顯示「設備已離線（Offline）」，可是我家網路明明很順，這是清淨機故障還是 App 軟體的 bug？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設備顯示離線通常是由於清淨機與家中分享器的 Wi-Fi 訊號中斷或基地台 IP 分配異常所致。建議您先將清淨機電源拔掉重插，並確認家中網路是否穩定。若重啟後仍維持 Offline 狀態，可嘗試在 App 中將設備重新連網。若依然無法解決，可透過 App 內建的「反饋回報」將日誌提交給售後技術團隊協助檢測。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81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請問這台空氣清淨機的 App 有支援家裡路由器發出的 5G Wi-Fi 嗎？如果上網登錄後，保固總共算起來是多久？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這款智慧聯網空氣清淨機 Pro 的專屬 App『SmartHome』僅支援 2.4GHz Wi-Fi 網路環境，不支援 5GHz Wi-Fi。在保固方面，商品本體享有台灣代理商 2 年原廠保固，購買後若完成官方網站線上登錄，可再額外免費延長半年（6個月），總計最高享有 2.5 年（30個月）的完整保固。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82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我下載了 SmartHome 這個 App，但是註冊帳號一直收不到簡訊驗證碼，機器沒辦法綁定怎麼辦？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若您在下載『SmartHome』App 後收不到簡訊驗證碼，請先確認手機是否開啟了「阻擋企業簡訊」或「黑名單廣告攔截」功能。您也可以嘗試在 App 內切換成「電子郵件（Email）註冊」方式。完成帳號註冊並確認手機連接至 2.4GHz Wi-Fi 後，即可順利進行清淨機的配對與綁定。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83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人在外面上班的時候，可以用手機的 4G 或 5G 行動網路遠端把家裡的清淨機打開嗎？機器不支援 5G 會有影響嗎？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完全可以。產品規格中的「不支援 5GHz」是指空氣清淨機本體在連線家中的無線基地台時，必須選擇 2.4GHz 頻段的 Wi-Fi。只要清淨機順利連上家中的網路，您在外面不論使用手機的 4G、5G 行動網路或任何地方的 Wi-Fi，都能透過 App 遠端操控家中的機器，完全不受影響。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84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隨機附贈的濾網如果一拆開就有怪味，這有包含在保固裡面嗎？濾網耗材的保固期是多久？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隨機附贈的全新原廠濾網享有「3 個月內非人為瑕疵保固」。如果您在拆封全新品時發現有非人為的異味、破損或瑕疵，請在收到商品 3 個月內聯繫客服，我們將為您免費更換全新濾網。若超過 3 個月或已開機長時間使用，則屬於正常正常耗材損耗，不在保固範圍內。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85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上網登錄免費送半年保固要在哪裡弄？有沒有限定買完幾天內要上去 App 還是網站登錄完成？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免費延長半年保固的登錄程序，需要請您前往台灣代理商官方網站的「保固登錄專區」，輸入機身序號並上傳購買發票憑證。我們建議您在購買日起 30 天內完成線上登錄，系統驗證通過後即可將 2 年保固自動升級延展為 2.5 年，無須在 App 內操作。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86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如果家裡換了新的 Wi-Fi 分享器，App 裡面的清淨機要怎麼重新連線？需要把舊的設備 delete 掉嗎？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當家中更換無線網路時，您不需要在『SmartHome』App 內刪除設備。請長按清淨機面板上的 Wi-Fi 鍵 3 秒直到指示燈閃爍（進入配對模式），然後打開 App 點選該設備並選擇「重新設定網路」，輸入全新 2.4GHz Wi-Fi 的密碼即可完成更新連線。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87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請問它的 App 軟體可以共享給全家人一起控制嗎？我老婆跟我兒子的手機也要跟著設定一遍嗎？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可以的。只要您（主要綁定者）在『SmartHome』App 的設備設定頁面中點選「設備共享」，輸入您太太與兒子的 App 註冊帳號或分享專屬 QR Code，他們接受後就能同步控制這台清淨機，家人不需要重新進行繁瑣的基地台配對流程。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88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App 裡面可以看到空氣品質 細懸浮微粒數值 的數值嗎？如果發現數值太高，軟體會發 通知推播警示 通知我嗎？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是的，『SmartHome』App 的主介面會即時顯示清淨機偵測到的室內 PM2.5 精準數值與空氣品質狀態。您可以在 App 的設定中開啟「系統核心推播通知服務（Notification）」功能，當室內空氣品質降至不良等級時，手機便會即時收到主動警示通知。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89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如果在台灣原廠 2 年保固內，機器壞掉完全不會動，代理商有 support 到府收送維修嗎？還是我要自己搬去維修中心？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在保固期內若發生非人為損壞的系統故障，台灣代理商提供完善的「免費到府收送維修」售後服務。您只需透過官方網站、電話客服或 App 內的售後系統提出報修申請，我們將會安排物流司機前往您指定的地址收回機器，維修完成後再寄回給您，您無須親自搬運。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90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我的 App 一直顯示「設備已離線（Offline）」，可是我家網路明明很順，這是清淨機故障還是 App 軟體的 bug？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設備顯示離線通常是由於清淨機與家中分享器的 Wi-Fi 訊號中斷或基地台 IP 分配異常所致。建議您先將清淨機電源拔掉重插，並確認家中網路是否穩定。若重啟後仍維持 Offline 狀態，可嘗試在 App 中將設備重新連網。若依然無法解決，可透過 App 內建的「反饋回報」將日誌提交給售後技術團隊協助檢測。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91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請問這台空氣清淨機的 App 有支援家裡路由器發出的 5G Wi-Fi 嗎？如果上網登錄後，保固總共算起來是多久？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這款智慧聯網空氣清淨機 Pro 的專屬 App『SmartHome』僅支援 2.4GHz Wi-Fi 網路環境，不支援 5GHz Wi-Fi。在保固方面，商品本體享有台灣代理商 2 年原廠保固，購買後若完成官方網站線上登錄，可再額外免費延長半年（6個月），總計最高享有 2.5 年（30個月）的完整保固。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92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我下載了 SmartHome 這個 App，但是註冊帳號一直收不到簡訊驗證碼，機器沒辦法綁定怎麼辦？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若您在下載『SmartHome』App 後收不到簡訊驗證碼，請先確認手機是否開啟了「阻擋企業簡訊」或「黑名單廣告攔截」功能。您也可以嘗試在 App 內切換成「電子郵件（Email）註冊」方式。完成帳號註冊並確認手機連接至 2.4GHz Wi-Fi 後，即可順利進行清淨機的配對與綁定。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93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人在外面上班的時候，可以用手機的 4G 或 5G 行動網路遠端把家裡的清淨機打開嗎？機器不支援 5G 會有影響嗎？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完全可以。產品規格中的「不支援 5GHz」是指空氣清淨機本體在連線家中的無線基地台時，必須選擇 2.4GHz 頻段的 Wi-Fi。只要清淨機順利連上家中的網路，您在外面不論使用手機的 4G、5G 行動網路或任何地方的 Wi-Fi，都能透過 App 遠端操控家中的機器，完全不受影響。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94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隨機附贈的濾網如果一拆開就有怪味，這有包含在保固裡面嗎？濾網耗材的保固期是多久？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隨機附贈的全新原廠濾網享有「3 個月內非人為瑕疵保固」。如果您在拆封全新品時發現有非人為的異味、破損或瑕疵，請在收到商品 3 個月內聯繫客服，我們將為您免費更換全新濾網。若超過 3 個月或已開機長時間使用，則屬於正常正常耗材損耗，不在保固範圍內。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95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上網登錄免費送半年保固要在哪裡弄？有沒有限定買完幾天內要上去 App 還是網站登錄完成？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免費延長半年保固的登錄程序，需要請您前往台灣代理商官方網站的「保固登錄專區」，輸入機身序號並上傳購買發票憑證。我們建議您在購買日起 30 天內完成線上登錄，系統驗證通過後即可將 2 年保固自動升級延展為 2.5 年，無須在 App 內操作。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96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如果家裡換了新的 Wi-Fi 分享器，App 裡面的清淨機要怎麼重新連線？需要把舊的設備 delete 掉嗎？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當家中更換無線網路時，您不需要在『SmartHome』App 內刪除設備。請長按清淨機面板上的 Wi-Fi 鍵 3 秒直到指示燈閃爍（進入配對模式），然後打開 App 點選該設備並選擇「重新設定網路」，輸入全新 2.4GHz Wi-Fi 的密碼即可完成更新連線。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97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請問它的 App 軟體可以共享給全家人一起控制嗎？我老婆跟我兒子的手機也要跟著設定一遍嗎？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可以的。只要您（主要綁定者）在『SmartHome』App 的設備設定頁面中點選「設備共享」，輸入您太太與兒子的 App 註冊帳號或分享專屬 QR Code，他們接受後就能同步控制這台清淨機，家人不需要重新進行繁瑣的基地台配對流程。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98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App 裡面可以看到空氣品質 PM2.5 的數值嗎？如果發現數值太高，軟體會發 Notification 通知我嗎？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是的，『SmartHome』App 的主介面會即時顯示清淨機偵測到的室內 PM2.5 精準數值與空氣品質狀態。您可以在 App 的設定中開啟「推播通知（Notification）」功能，當室內空氣品質降至不良等級時，手機便會即時收到主動警示通知。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99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如果在2年固保期間內，機器壞掉完全不會動，代理商有 有免費司機來收收送維修嗎？還是我要自己搬去維修中心？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在保固期內若發生非人為損壞的系統故障，台灣代理商提供完善的「保固期內非人為故障到府收送維修服務」售後服務。您只需透過官方網站、電話客服或 App 內的售後系統提出報修申請，我們將會安排物流司機前往您指定的地址收回機器，維修完成後再寄回給您，您無須親自搬運。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p>
      <w:r>
        <w:rPr>
          <w:rFonts w:ascii="微軟正黑體" w:hAnsi="微軟正黑體"/>
          <w:b/>
          <w:color w:val="2E86C1"/>
          <w:sz w:val="26"/>
        </w:rPr>
        <w:t>樣本 ID: 100</w:t>
      </w:r>
    </w:p>
    <w:p>
      <w:r>
        <w:rPr>
          <w:rFonts w:ascii="微軟正黑體" w:hAnsi="微軟正黑體"/>
          <w:b/>
          <w:color w:val="CA6F1E"/>
          <w:sz w:val="21"/>
        </w:rPr>
        <w:t>【客戶提問 (Query)】</w:t>
        <w:br/>
      </w:r>
      <w:r>
        <w:rPr>
          <w:rFonts w:ascii="微軟正黑體" w:hAnsi="微軟正黑體"/>
          <w:sz w:val="21"/>
        </w:rPr>
        <w:t>我的 App 一直顯示「設備已離線（離線狀態不連線）」，可是我家網路明明很順，這是清淨機故障還是 App 軟體的 軟體錯誤或者崩潰？</w:t>
      </w:r>
    </w:p>
    <w:p>
      <w:r>
        <w:rPr>
          <w:rFonts w:ascii="微軟正黑體" w:hAnsi="微軟正黑體"/>
          <w:b/>
          <w:color w:val="148F77"/>
          <w:sz w:val="21"/>
        </w:rPr>
        <w:t>【標準客服回答 (Ground Truth)】</w:t>
        <w:br/>
      </w:r>
      <w:r>
        <w:rPr>
          <w:rFonts w:ascii="微軟正黑體" w:hAnsi="微軟正黑體"/>
          <w:sz w:val="21"/>
        </w:rPr>
        <w:t>設備顯示離線狀態（Offline）通常是由於清淨機與家中分享器的 Wi-Fi 訊號中斷或基地台 IP 分配異常所致。建議您先將清淨機電源拔掉重插，並確認家中網路是否穩定。若重啟後仍維持 Offline 狀態，可嘗試在 App 中將設備重新連網。若依然無法解決，可透過 App 內建的「反饋回報」將日誌提交給售後技術團隊協助檢測。</w:t>
      </w:r>
    </w:p>
    <w:p>
      <w:r>
        <w:rPr>
          <w:color w:val="D7D7D7"/>
        </w:rPr>
        <w:t>—————————————————————————————————————————————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