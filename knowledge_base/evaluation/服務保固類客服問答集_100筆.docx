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軟正黑體" w:hAnsi="微軟正黑體"/>
          <w:b/>
          <w:color w:val="78281F"/>
          <w:sz w:val="40"/>
        </w:rPr>
        <w:t>電商平台與綜合售後保固類：100 筆核心客服問答集</w:t>
      </w:r>
    </w:p>
    <w:p>
      <w:r>
        <w:rPr>
          <w:rFonts w:ascii="微軟正黑體" w:hAnsi="微軟正黑體"/>
          <w:sz w:val="22"/>
        </w:rPr>
        <w:t>本文件為「電商平台、多元金流與綜合售後保固服務（含付款、訂貨、退貨配送、退款流程、鑑賞期定義、離島保固收送及憑證遺失排查）」之專屬客服問答測試資料集，共計 100 筆。內容焦點嚴格圍繞：付款方式與刷卡失敗授權鎖定（payment/cancel）；訂單狀態追蹤與收件地址/超商門市修改（modify）；7 天鑑賞期拆封定義與整新費（unbox/maintenance fee）；退貨物流配送管道、缺件拆單不重複計費（shipping fee/delivery）；發票及保固卡遺失數位出保、預購流量過載金流對帳（pre-order/bug），以及外島售後運費貼補等電商與保固之高頻實戰摩擦場景。提問完全優化為口語化、中英夾雜且符合台灣消費者日常消費口吻之真實語意變體。</w:t>
      </w:r>
    </w:p>
    <w:p/>
    <w:p>
      <w:r>
        <w:rPr>
          <w:rFonts w:ascii="微軟正黑體" w:hAnsi="微軟正黑體"/>
          <w:b/>
          <w:color w:val="922B21"/>
          <w:sz w:val="26"/>
        </w:rPr>
        <w:t>樣本 ID: 1</w:t>
      </w:r>
    </w:p>
    <w:p>
      <w:r>
        <w:rPr>
          <w:rFonts w:ascii="微軟正黑體" w:hAnsi="微軟正黑體"/>
          <w:b/>
          <w:color w:val="D35400"/>
          <w:sz w:val="21"/>
        </w:rPr>
        <w:t>【客戶提問 (Query)】</w:t>
        <w:br/>
      </w:r>
      <w:r>
        <w:rPr>
          <w:rFonts w:ascii="微軟正黑體" w:hAnsi="微軟正黑體"/>
          <w:sz w:val="21"/>
        </w:rPr>
        <w:t>請問你們賣場支援哪些 payment 方式啊？如果我用信用卡轉帳付款刷卡失敗，訂單 order 會被系統自動 cancel 嗎？還是可以重新再刷一次？</w:t>
      </w:r>
    </w:p>
    <w:p>
      <w:r>
        <w:rPr>
          <w:rFonts w:ascii="微軟正黑體" w:hAnsi="微軟正黑體"/>
          <w:b/>
          <w:color w:val="229954"/>
          <w:sz w:val="21"/>
        </w:rPr>
        <w:t>【標準客服回答 (Ground Truth)】</w:t>
        <w:br/>
      </w:r>
      <w:r>
        <w:rPr>
          <w:rFonts w:ascii="微軟正黑體" w:hAnsi="微軟正黑體"/>
          <w:sz w:val="21"/>
        </w:rPr>
        <w:t>我們賣場目前支援信用卡一次付清、信用卡分期、ATM 轉帳、LINE Pay 以及超商貨到付款等多元付款（Payment）方式。若您在下單時發生刷卡失敗的情況，系統為了保護交易安全，該筆訂單（Order）將會在一小時後被系統自動取消（Cancel）。如果您仍想購買該商品，建議您直接重新下單，並在穩定的網路環境下再次嘗試進行刷卡或切換其他付款方式。</w:t>
      </w:r>
    </w:p>
    <w:p>
      <w:r>
        <w:rPr>
          <w:color w:val="DCDCDC"/>
        </w:rPr>
        <w:t>—————————————————————————————————————————————</w:t>
      </w:r>
    </w:p>
    <w:p>
      <w:r>
        <w:rPr>
          <w:rFonts w:ascii="微軟正黑體" w:hAnsi="微軟正黑體"/>
          <w:b/>
          <w:color w:val="922B21"/>
          <w:sz w:val="26"/>
        </w:rPr>
        <w:t>樣本 ID: 2</w:t>
      </w:r>
    </w:p>
    <w:p>
      <w:r>
        <w:rPr>
          <w:rFonts w:ascii="微軟正黑體" w:hAnsi="微軟正黑體"/>
          <w:b/>
          <w:color w:val="D35400"/>
          <w:sz w:val="21"/>
        </w:rPr>
        <w:t>【客戶提問 (Query)】</w:t>
        <w:br/>
      </w:r>
      <w:r>
        <w:rPr>
          <w:rFonts w:ascii="微軟正黑體" w:hAnsi="微軟正黑體"/>
          <w:sz w:val="21"/>
        </w:rPr>
        <w:t>我昨天才剛下單訂貨，可是我突然想要改收件地址和聯絡電話，請問在你們 App 軟體上面可以直接 modify 修改嗎？還是只能叫客服手動改？</w:t>
      </w:r>
    </w:p>
    <w:p>
      <w:r>
        <w:rPr>
          <w:rFonts w:ascii="微軟正黑體" w:hAnsi="微軟正黑體"/>
          <w:b/>
          <w:color w:val="229954"/>
          <w:sz w:val="21"/>
        </w:rPr>
        <w:t>【標準客服回答 (Ground Truth)】</w:t>
        <w:br/>
      </w:r>
      <w:r>
        <w:rPr>
          <w:rFonts w:ascii="微軟正黑體" w:hAnsi="微軟正黑體"/>
          <w:sz w:val="21"/>
        </w:rPr>
        <w:t>若您需要修改收件資訊，請先至 App 點開該筆訂單查看「訂單狀態」。如果狀態顯示為「待出貨」，您可直接在軟體介面上點選「修改訂單（Modify）」來自行變更收件地址與電話。但如果訂單狀態已進入「處理中」或「已出貨」，代表商品已進入物流配送（Delivery）程序，此時系統將鎖定無法自行修改，需要請您立刻聯繫客服人員，由我們聯絡物流大哥嘗試進行地址攔截或改址。</w:t>
      </w:r>
    </w:p>
    <w:p>
      <w:r>
        <w:rPr>
          <w:color w:val="DCDCDC"/>
        </w:rPr>
        <w:t>—————————————————————————————————————————————</w:t>
      </w:r>
    </w:p>
    <w:p>
      <w:r>
        <w:rPr>
          <w:rFonts w:ascii="微軟正黑體" w:hAnsi="微軟正黑體"/>
          <w:b/>
          <w:color w:val="922B21"/>
          <w:sz w:val="26"/>
        </w:rPr>
        <w:t>樣本 ID: 3</w:t>
      </w:r>
    </w:p>
    <w:p>
      <w:r>
        <w:rPr>
          <w:rFonts w:ascii="微軟正黑體" w:hAnsi="微軟正黑體"/>
          <w:b/>
          <w:color w:val="D35400"/>
          <w:sz w:val="21"/>
        </w:rPr>
        <w:t>【客戶提問 (Query)】</w:t>
        <w:br/>
      </w:r>
      <w:r>
        <w:rPr>
          <w:rFonts w:ascii="微軟正黑體" w:hAnsi="微軟正黑體"/>
          <w:sz w:val="21"/>
        </w:rPr>
        <w:t>這款商品的 7 天鑑賞期免費退換貨是怎麼算的？如果我已經拆封開箱（unbox）了，因為不喜歡想要退貨，你們會收整新費 maintenance fee 嗎？</w:t>
      </w:r>
    </w:p>
    <w:p>
      <w:r>
        <w:rPr>
          <w:rFonts w:ascii="微軟正黑體" w:hAnsi="微軟正黑體"/>
          <w:b/>
          <w:color w:val="229954"/>
          <w:sz w:val="21"/>
        </w:rPr>
        <w:t>【標準客服回答 (Ground Truth)】</w:t>
        <w:br/>
      </w:r>
      <w:r>
        <w:rPr>
          <w:rFonts w:ascii="微軟正黑體" w:hAnsi="微軟正黑體"/>
          <w:sz w:val="21"/>
        </w:rPr>
        <w:t>7 天鑑賞期是自您收到商品或超商取貨簽收的「隔日起」開始計算 7 天（包含例假日）。鑑賞期並非「試用期」，若您僅是拆封外箱（Unbox）檢查商品外觀、配件是否齊全，在保持商品全新未使用的狀態下，皆享有免費退貨配送服務。然而，若商品已有明顯使用痕跡、包裝嚴重損毀或缺件，將會酌收必要的商品恢復原狀整新費（Maintenance fee），甚至可能影響您的退貨權益。</w:t>
      </w:r>
    </w:p>
    <w:p>
      <w:r>
        <w:rPr>
          <w:color w:val="DCDCDC"/>
        </w:rPr>
        <w:t>—————————————————————————————————————————————</w:t>
      </w:r>
    </w:p>
    <w:p>
      <w:r>
        <w:rPr>
          <w:rFonts w:ascii="微軟正黑體" w:hAnsi="微軟正黑體"/>
          <w:b/>
          <w:color w:val="922B21"/>
          <w:sz w:val="26"/>
        </w:rPr>
        <w:t>樣本 ID: 4</w:t>
      </w:r>
    </w:p>
    <w:p>
      <w:r>
        <w:rPr>
          <w:rFonts w:ascii="微軟正黑體" w:hAnsi="微軟正黑體"/>
          <w:b/>
          <w:color w:val="D35400"/>
          <w:sz w:val="21"/>
        </w:rPr>
        <w:t>【客戶提問 (Query)】</w:t>
        <w:br/>
      </w:r>
      <w:r>
        <w:rPr>
          <w:rFonts w:ascii="微軟正黑體" w:hAnsi="微軟正黑體"/>
          <w:sz w:val="21"/>
        </w:rPr>
        <w:t>如果我申請退貨退款（refund），你們是派宅配來我家收，還是我要自己搬去小七或全家寄店到店？退款大概幾天會進到我的 bank account？</w:t>
      </w:r>
    </w:p>
    <w:p>
      <w:r>
        <w:rPr>
          <w:rFonts w:ascii="微軟正黑體" w:hAnsi="微軟正黑體"/>
          <w:b/>
          <w:color w:val="229954"/>
          <w:sz w:val="21"/>
        </w:rPr>
        <w:t>【標準客服回答 (Ground Truth)】</w:t>
        <w:br/>
      </w:r>
      <w:r>
        <w:rPr>
          <w:rFonts w:ascii="微軟正黑體" w:hAnsi="微軟正黑體"/>
          <w:sz w:val="21"/>
        </w:rPr>
        <w:t>當您在系統線上申請退貨後，我們會提供「宅配到府收件」與「超商退貨便（店到店）」兩種配送管道供您選擇，您無須負擔退貨運費。我們在收到回收商品並確認狀態無誤後，將於 3-5 個工作天內為您辦理退款（Refund）。若您原先使用信用卡付款，款項將直接刷退至原卡片（依銀行結帳日約 1-2 期帳單入帳）；若使用 ATM 或貨到付款，款項將匯入您指定的銀行帳戶（Bank account）。</w:t>
      </w:r>
    </w:p>
    <w:p>
      <w:r>
        <w:rPr>
          <w:color w:val="DCDCDC"/>
        </w:rPr>
        <w:t>—————————————————————————————————————————————</w:t>
      </w:r>
    </w:p>
    <w:p>
      <w:r>
        <w:rPr>
          <w:rFonts w:ascii="微軟正黑體" w:hAnsi="微軟正黑體"/>
          <w:b/>
          <w:color w:val="922B21"/>
          <w:sz w:val="26"/>
        </w:rPr>
        <w:t>樣本 ID: 5</w:t>
      </w:r>
    </w:p>
    <w:p>
      <w:r>
        <w:rPr>
          <w:rFonts w:ascii="微軟正黑體" w:hAnsi="微軟正黑體"/>
          <w:b/>
          <w:color w:val="D35400"/>
          <w:sz w:val="21"/>
        </w:rPr>
        <w:t>【客戶提問 (Query)】</w:t>
        <w:br/>
      </w:r>
      <w:r>
        <w:rPr>
          <w:rFonts w:ascii="微軟正黑體" w:hAnsi="微軟正黑體"/>
          <w:sz w:val="21"/>
        </w:rPr>
        <w:t>我在你們賣場買了很多件衣服和電器，如果因為缺貨你們給我分開配送寄出，那我會被多收一次 shipping fee 運費嗎？</w:t>
      </w:r>
    </w:p>
    <w:p>
      <w:r>
        <w:rPr>
          <w:rFonts w:ascii="微軟正黑體" w:hAnsi="微軟正黑體"/>
          <w:b/>
          <w:color w:val="229954"/>
          <w:sz w:val="21"/>
        </w:rPr>
        <w:t>【標準客服回答 (Ground Truth)】</w:t>
        <w:br/>
      </w:r>
      <w:r>
        <w:rPr>
          <w:rFonts w:ascii="微軟正黑體" w:hAnsi="微軟正黑體"/>
          <w:sz w:val="21"/>
        </w:rPr>
        <w:t>請您放心，若您單筆訂單的總金額已經達到滿額免運費門檻，即使因為商品庫存或材積限制需要由不同的倉庫進行分開配送，後續加開的物流包裹絕對不會向您收取任何額外的運費（Shipping fee）。所有因缺貨或拆單所衍生出的二次物流配送費用，將全額由我們賣場自行吸收。</w:t>
      </w:r>
    </w:p>
    <w:p>
      <w:r>
        <w:rPr>
          <w:color w:val="DCDCDC"/>
        </w:rPr>
        <w:t>—————————————————————————————————————————————</w:t>
      </w:r>
    </w:p>
    <w:p>
      <w:r>
        <w:rPr>
          <w:rFonts w:ascii="微軟正黑體" w:hAnsi="微軟正黑體"/>
          <w:b/>
          <w:color w:val="922B21"/>
          <w:sz w:val="26"/>
        </w:rPr>
        <w:t>樣本 ID: 6</w:t>
      </w:r>
    </w:p>
    <w:p>
      <w:r>
        <w:rPr>
          <w:rFonts w:ascii="微軟正黑體" w:hAnsi="微軟正黑體"/>
          <w:b/>
          <w:color w:val="D35400"/>
          <w:sz w:val="21"/>
        </w:rPr>
        <w:t>【客戶提問 (Query)】</w:t>
        <w:br/>
      </w:r>
      <w:r>
        <w:rPr>
          <w:rFonts w:ascii="微軟正黑體" w:hAnsi="微軟正黑體"/>
          <w:sz w:val="21"/>
        </w:rPr>
        <w:t>如果保固期內機器壞掉，我上網申請報修。你們的售後保固配送是全台灣都有 support 到府收送嗎？外島像澎湖金門要怎麼寄？</w:t>
      </w:r>
    </w:p>
    <w:p>
      <w:r>
        <w:rPr>
          <w:rFonts w:ascii="微軟正黑體" w:hAnsi="微軟正黑體"/>
          <w:b/>
          <w:color w:val="229954"/>
          <w:sz w:val="21"/>
        </w:rPr>
        <w:t>【標準客服回答 (Ground Truth)】</w:t>
        <w:br/>
      </w:r>
      <w:r>
        <w:rPr>
          <w:rFonts w:ascii="微軟正黑體" w:hAnsi="微軟正黑體"/>
          <w:sz w:val="21"/>
        </w:rPr>
        <w:t>在原廠保固期內且屬於非人為損壞之故障，我們提供全台灣本島免費的「保固到府收送維修」售後服務。然而，針對澎湖、金門、馬祖等台灣外島地區，由於配合的合作物流暫無提供直接到府收件服務，需要請外島顧客自行透過郵局或指定物流將故障商品寄回我們的維修總部，出保審核通過後，原廠將全額補貼您的寄送運費，並免費將維修好的商品寄回外島給您。</w:t>
      </w:r>
    </w:p>
    <w:p>
      <w:r>
        <w:rPr>
          <w:color w:val="DCDCDC"/>
        </w:rPr>
        <w:t>—————————————————————————————————————————————</w:t>
      </w:r>
    </w:p>
    <w:p>
      <w:r>
        <w:rPr>
          <w:rFonts w:ascii="微軟正黑體" w:hAnsi="微軟正黑體"/>
          <w:b/>
          <w:color w:val="922B21"/>
          <w:sz w:val="26"/>
        </w:rPr>
        <w:t>樣本 ID: 7</w:t>
      </w:r>
    </w:p>
    <w:p>
      <w:r>
        <w:rPr>
          <w:rFonts w:ascii="微軟正黑體" w:hAnsi="微軟正黑體"/>
          <w:b/>
          <w:color w:val="D35400"/>
          <w:sz w:val="21"/>
        </w:rPr>
        <w:t>【客戶提問 (Query)】</w:t>
        <w:br/>
      </w:r>
      <w:r>
        <w:rPr>
          <w:rFonts w:ascii="微軟正黑體" w:hAnsi="微軟正黑體"/>
          <w:sz w:val="21"/>
        </w:rPr>
        <w:t>我的購買發票弄丟了，紙本保固卡好像也找不到。如果之後機器出問題需要出保，你們官方還會 support 售後維修嗎？</w:t>
      </w:r>
    </w:p>
    <w:p>
      <w:r>
        <w:rPr>
          <w:rFonts w:ascii="微軟正黑體" w:hAnsi="微軟正黑體"/>
          <w:b/>
          <w:color w:val="229954"/>
          <w:sz w:val="21"/>
        </w:rPr>
        <w:t>【標準客服回答 (Ground Truth)】</w:t>
        <w:br/>
      </w:r>
      <w:r>
        <w:rPr>
          <w:rFonts w:ascii="微軟正黑體" w:hAnsi="微軟正黑體"/>
          <w:sz w:val="21"/>
        </w:rPr>
        <w:t>若您的紙本發票與保固卡皆不慎遺失，請不用擔心。您可以登入購買時的 App 帳號，擷取該筆訂單的購買紀錄與付款截圖作為憑證；或者，若您在收到商品 30 天內有前往官方網站進行機身序號（S/N）的保固登錄，我們的系統皆會有完整的數位存檔。售後維修團隊將會依據系統紀錄或商品出廠年份來核算您的保固權益，繼續為您提供完整的技術 support 與保固服務。</w:t>
      </w:r>
    </w:p>
    <w:p>
      <w:r>
        <w:rPr>
          <w:color w:val="DCDCDC"/>
        </w:rPr>
        <w:t>—————————————————————————————————————————————</w:t>
      </w:r>
    </w:p>
    <w:p>
      <w:r>
        <w:rPr>
          <w:rFonts w:ascii="微軟正黑體" w:hAnsi="微軟正黑體"/>
          <w:b/>
          <w:color w:val="922B21"/>
          <w:sz w:val="26"/>
        </w:rPr>
        <w:t>樣本 ID: 8</w:t>
      </w:r>
    </w:p>
    <w:p>
      <w:r>
        <w:rPr>
          <w:rFonts w:ascii="微軟正黑體" w:hAnsi="微軟正黑體"/>
          <w:b/>
          <w:color w:val="D35400"/>
          <w:sz w:val="21"/>
        </w:rPr>
        <w:t>【客戶提問 (Query)】</w:t>
        <w:br/>
      </w:r>
      <w:r>
        <w:rPr>
          <w:rFonts w:ascii="微軟正黑體" w:hAnsi="微軟正黑體"/>
          <w:sz w:val="21"/>
        </w:rPr>
        <w:t>我在預購（pre-order）商品的時候，畫面一直顯示系統錯誤 bug 連不上，但我扣款簡訊已經收到了，這樣到底算訂貨成功還是失敗？</w:t>
      </w:r>
    </w:p>
    <w:p>
      <w:r>
        <w:rPr>
          <w:rFonts w:ascii="微軟正黑體" w:hAnsi="微軟正黑體"/>
          <w:b/>
          <w:color w:val="229954"/>
          <w:sz w:val="21"/>
        </w:rPr>
        <w:t>【標準客服回答 (Ground Truth)】</w:t>
        <w:br/>
      </w:r>
      <w:r>
        <w:rPr>
          <w:rFonts w:ascii="微軟正黑體" w:hAnsi="微軟正黑體"/>
          <w:sz w:val="21"/>
        </w:rPr>
        <w:t>在進行預購（Pre-order）或熱銷活動搶購時，若因瞬間流量過大出現系統錯誤或閃退（Bug），但您已收到銀行扣款簡訊，通常代表金流平台已捕捉到帳款。我們會建議您先至 App「我的訂單」中重新整理重新整理，若半小時後仍未看到對應訂單，請立刻將扣款簡訊截圖並提供給客服人員，我們將有專人與金流部門進行人工對帳，若確認扣款成功，我們會手動為您補開訂單確保您的訂貨權益。</w:t>
      </w:r>
    </w:p>
    <w:p>
      <w:r>
        <w:rPr>
          <w:color w:val="DCDCDC"/>
        </w:rPr>
        <w:t>—————————————————————————————————————————————</w:t>
      </w:r>
    </w:p>
    <w:p>
      <w:r>
        <w:rPr>
          <w:rFonts w:ascii="微軟正黑體" w:hAnsi="微軟正黑體"/>
          <w:b/>
          <w:color w:val="922B21"/>
          <w:sz w:val="26"/>
        </w:rPr>
        <w:t>樣本 ID: 9</w:t>
      </w:r>
    </w:p>
    <w:p>
      <w:r>
        <w:rPr>
          <w:rFonts w:ascii="微軟正黑體" w:hAnsi="微軟正黑體"/>
          <w:b/>
          <w:color w:val="D35400"/>
          <w:sz w:val="21"/>
        </w:rPr>
        <w:t>【客戶提問 (Query)】</w:t>
        <w:br/>
      </w:r>
      <w:r>
        <w:rPr>
          <w:rFonts w:ascii="微軟正黑體" w:hAnsi="微軟正黑體"/>
          <w:sz w:val="21"/>
        </w:rPr>
        <w:t>如果我收到的貨包裝整個爛掉，裡面的玻璃杯也碎了，這明顯是物流 delivery 摔壞的。我是要直接點退貨，還是要先找你們客服拍開箱影片？</w:t>
      </w:r>
    </w:p>
    <w:p>
      <w:r>
        <w:rPr>
          <w:rFonts w:ascii="微軟正黑體" w:hAnsi="微軟正黑體"/>
          <w:b/>
          <w:color w:val="229954"/>
          <w:sz w:val="21"/>
        </w:rPr>
        <w:t>【標準客服回答 (Ground Truth)】</w:t>
        <w:br/>
      </w:r>
      <w:r>
        <w:rPr>
          <w:rFonts w:ascii="微軟正黑體" w:hAnsi="微軟正黑體"/>
          <w:sz w:val="21"/>
        </w:rPr>
        <w:t>若您收到包裹時發現因物流配送（Delivery）粗暴導致包裝嚴重毀損、商品破裂，請您先不要著急。請您保留碎裂的商品、原包裝外箱，並將破損狀況與您的開箱錄影畫面拍照/錄影存證。隨後您可以直接在系統後台點選「申請退貨」，並透過聊聊功能將破損照片傳送給客服，我們將會啟動綠色通道快速為您辦理退款或免費補寄全新商品，並由我們向物流公司發起理賠追償。</w:t>
      </w:r>
    </w:p>
    <w:p>
      <w:r>
        <w:rPr>
          <w:color w:val="DCDCDC"/>
        </w:rPr>
        <w:t>—————————————————————————————————————————————</w:t>
      </w:r>
    </w:p>
    <w:p>
      <w:r>
        <w:rPr>
          <w:rFonts w:ascii="微軟正黑體" w:hAnsi="微軟正黑體"/>
          <w:b/>
          <w:color w:val="922B21"/>
          <w:sz w:val="26"/>
        </w:rPr>
        <w:t>樣本 ID: 10</w:t>
      </w:r>
    </w:p>
    <w:p>
      <w:r>
        <w:rPr>
          <w:rFonts w:ascii="微軟正黑體" w:hAnsi="微軟正黑體"/>
          <w:b/>
          <w:color w:val="D35400"/>
          <w:sz w:val="21"/>
        </w:rPr>
        <w:t>【客戶提問 (Query)】</w:t>
        <w:br/>
      </w:r>
      <w:r>
        <w:rPr>
          <w:rFonts w:ascii="微軟正黑體" w:hAnsi="微軟正黑體"/>
          <w:sz w:val="21"/>
        </w:rPr>
        <w:t>你們官方網站上網登錄送半年固保，如果是幫人家代購訂貨的，保固擁有者是算買的人還是算收貨的人？</w:t>
      </w:r>
    </w:p>
    <w:p>
      <w:r>
        <w:rPr>
          <w:rFonts w:ascii="微軟正黑體" w:hAnsi="微軟正黑體"/>
          <w:b/>
          <w:color w:val="229954"/>
          <w:sz w:val="21"/>
        </w:rPr>
        <w:t>【標準客服回答 (Ground Truth)】</w:t>
        <w:br/>
      </w:r>
      <w:r>
        <w:rPr>
          <w:rFonts w:ascii="微軟正黑體" w:hAnsi="微軟正黑體"/>
          <w:sz w:val="21"/>
        </w:rPr>
        <w:t>我們提供的官方線上登錄延長保固半年（延長固保）活動，其保固權益是綁定於「線上成功完成註冊的官方網站會員帳號」及「商品機身序號」。因此不論該商品當初是由誰付款訂貨或由誰收貨，最終的保固歸屬皆以「實際拿到商品，並拿著機身序號前往官網完成保固登錄與發票上傳的登錄者」為準。建議您在轉贈或代購交貨後，請實際使用者自行註冊登錄。</w:t>
      </w:r>
    </w:p>
    <w:p>
      <w:r>
        <w:rPr>
          <w:color w:val="DCDCDC"/>
        </w:rPr>
        <w:t>—————————————————————————————————————————————</w:t>
      </w:r>
    </w:p>
    <w:p>
      <w:r>
        <w:rPr>
          <w:rFonts w:ascii="微軟正黑體" w:hAnsi="微軟正黑體"/>
          <w:b/>
          <w:color w:val="922B21"/>
          <w:sz w:val="26"/>
        </w:rPr>
        <w:t>樣本 ID: 11</w:t>
      </w:r>
    </w:p>
    <w:p>
      <w:r>
        <w:rPr>
          <w:rFonts w:ascii="微軟正黑體" w:hAnsi="微軟正黑體"/>
          <w:b/>
          <w:color w:val="D35400"/>
          <w:sz w:val="21"/>
        </w:rPr>
        <w:t>【客戶提問 (Query)】</w:t>
        <w:br/>
      </w:r>
      <w:r>
        <w:rPr>
          <w:rFonts w:ascii="微軟正黑體" w:hAnsi="微軟正黑體"/>
          <w:sz w:val="21"/>
        </w:rPr>
        <w:t>請問你們賣場支援哪些 付款安全驗證碼 方式啊？如果我用信用卡轉帳付款刷卡失敗，訂單 order 會被系統自動 自動打槍撤銷 嗎？還是可以重新再刷一次？</w:t>
      </w:r>
    </w:p>
    <w:p>
      <w:r>
        <w:rPr>
          <w:rFonts w:ascii="微軟正黑體" w:hAnsi="微軟正黑體"/>
          <w:b/>
          <w:color w:val="229954"/>
          <w:sz w:val="21"/>
        </w:rPr>
        <w:t>【標準客服回答 (Ground Truth)】</w:t>
        <w:br/>
      </w:r>
      <w:r>
        <w:rPr>
          <w:rFonts w:ascii="微軟正黑體" w:hAnsi="微軟正黑體"/>
          <w:sz w:val="21"/>
        </w:rPr>
        <w:t>我們賣場目前支援信用卡一次付清、信用卡分期、ATM 轉帳、LINE Pay 以及超商貨到付款等高安全標準多元支付導向機制。若您在下單時發生刷卡失敗的情況，系統為了保護交易安全，該筆訂單（Order）將會在一小時後被系統自動取消（Cancel）。如果您仍想購買該商品，建議您直接重新下單，並在穩定的網路環境下再次嘗試進行刷卡或切換其他付款方式。</w:t>
      </w:r>
    </w:p>
    <w:p>
      <w:r>
        <w:rPr>
          <w:color w:val="DCDCDC"/>
        </w:rPr>
        <w:t>—————————————————————————————————————————————</w:t>
      </w:r>
    </w:p>
    <w:p>
      <w:r>
        <w:rPr>
          <w:rFonts w:ascii="微軟正黑體" w:hAnsi="微軟正黑體"/>
          <w:b/>
          <w:color w:val="922B21"/>
          <w:sz w:val="26"/>
        </w:rPr>
        <w:t>樣本 ID: 12</w:t>
      </w:r>
    </w:p>
    <w:p>
      <w:r>
        <w:rPr>
          <w:rFonts w:ascii="微軟正黑體" w:hAnsi="微軟正黑體"/>
          <w:b/>
          <w:color w:val="D35400"/>
          <w:sz w:val="21"/>
        </w:rPr>
        <w:t>【客戶提問 (Query)】</w:t>
        <w:br/>
      </w:r>
      <w:r>
        <w:rPr>
          <w:rFonts w:ascii="微軟正黑體" w:hAnsi="微軟正黑體"/>
          <w:sz w:val="21"/>
        </w:rPr>
        <w:t>我昨天才剛下單訂貨，可是我突然想要改收件地址和聯絡電話，請問在你們 App 軟體上面可以直接 modify 修改嗎？還是只能叫客服手動改？</w:t>
      </w:r>
    </w:p>
    <w:p>
      <w:r>
        <w:rPr>
          <w:rFonts w:ascii="微軟正黑體" w:hAnsi="微軟正黑體"/>
          <w:b/>
          <w:color w:val="229954"/>
          <w:sz w:val="21"/>
        </w:rPr>
        <w:t>【標準客服回答 (Ground Truth)】</w:t>
        <w:br/>
      </w:r>
      <w:r>
        <w:rPr>
          <w:rFonts w:ascii="微軟正黑體" w:hAnsi="微軟正黑體"/>
          <w:sz w:val="21"/>
        </w:rPr>
        <w:t>若您需要修改收件資訊，請先至 App 點開該筆訂單查看「訂單狀態」。如果狀態顯示為「待出貨」，您可直接在軟體介面上點選「修改訂單（Modify）」來自行變更收件地址與電話。但如果訂單狀態已進入「處理中」或「已出貨」，代表商品已進入物流配送（Delivery）程序，此時系統將鎖定無法自行修改，需要請您立刻聯繫客服人員，由我們聯絡物流大哥嘗試進行地址攔截或改址。</w:t>
      </w:r>
    </w:p>
    <w:p>
      <w:r>
        <w:rPr>
          <w:color w:val="DCDCDC"/>
        </w:rPr>
        <w:t>—————————————————————————————————————————————</w:t>
      </w:r>
    </w:p>
    <w:p>
      <w:r>
        <w:rPr>
          <w:rFonts w:ascii="微軟正黑體" w:hAnsi="微軟正黑體"/>
          <w:b/>
          <w:color w:val="922B21"/>
          <w:sz w:val="26"/>
        </w:rPr>
        <w:t>樣本 ID: 13</w:t>
      </w:r>
    </w:p>
    <w:p>
      <w:r>
        <w:rPr>
          <w:rFonts w:ascii="微軟正黑體" w:hAnsi="微軟正黑體"/>
          <w:b/>
          <w:color w:val="D35400"/>
          <w:sz w:val="21"/>
        </w:rPr>
        <w:t>【客戶提問 (Query)】</w:t>
        <w:br/>
      </w:r>
      <w:r>
        <w:rPr>
          <w:rFonts w:ascii="微軟正黑體" w:hAnsi="微軟正黑體"/>
          <w:sz w:val="21"/>
        </w:rPr>
        <w:t>這款商品的 7 天鑑賞期免費退換貨是怎麼算的？如果我已經拆封開箱（unbox）了，因為不喜歡想要退貨，你們會收整新費 maintenance fee 嗎？</w:t>
      </w:r>
    </w:p>
    <w:p>
      <w:r>
        <w:rPr>
          <w:rFonts w:ascii="微軟正黑體" w:hAnsi="微軟正黑體"/>
          <w:b/>
          <w:color w:val="229954"/>
          <w:sz w:val="21"/>
        </w:rPr>
        <w:t>【標準客服回答 (Ground Truth)】</w:t>
        <w:br/>
      </w:r>
      <w:r>
        <w:rPr>
          <w:rFonts w:ascii="微軟正黑體" w:hAnsi="微軟正黑體"/>
          <w:sz w:val="21"/>
        </w:rPr>
        <w:t>7 天鑑賞期是自您收到商品或超商取貨簽收的「隔日起」開始計算 7 天（包含例假日）。鑑賞期並非「試用期」，若您僅是拆封外箱（Unbox）檢查商品外觀、配件是否齊全，在保持商品全新未使用的狀態下，皆享有免費退貨配送服務。然而，若商品已有明顯使用痕跡、包裝嚴重損毀或缺件，將會酌收必要的商品恢復原狀整新費（Maintenance fee），甚至可能影響您的退貨權益。</w:t>
      </w:r>
    </w:p>
    <w:p>
      <w:r>
        <w:rPr>
          <w:color w:val="DCDCDC"/>
        </w:rPr>
        <w:t>—————————————————————————————————————————————</w:t>
      </w:r>
    </w:p>
    <w:p>
      <w:r>
        <w:rPr>
          <w:rFonts w:ascii="微軟正黑體" w:hAnsi="微軟正黑體"/>
          <w:b/>
          <w:color w:val="922B21"/>
          <w:sz w:val="26"/>
        </w:rPr>
        <w:t>樣本 ID: 14</w:t>
      </w:r>
    </w:p>
    <w:p>
      <w:r>
        <w:rPr>
          <w:rFonts w:ascii="微軟正黑體" w:hAnsi="微軟正黑體"/>
          <w:b/>
          <w:color w:val="D35400"/>
          <w:sz w:val="21"/>
        </w:rPr>
        <w:t>【客戶提問 (Query)】</w:t>
        <w:br/>
      </w:r>
      <w:r>
        <w:rPr>
          <w:rFonts w:ascii="微軟正黑體" w:hAnsi="微軟正黑體"/>
          <w:sz w:val="21"/>
        </w:rPr>
        <w:t>如果我申請退貨退款（refund），你們是派宅配來我家收，還是我要自己搬去小七或全家寄店到店？退款大概幾天會進到我的 bank account？</w:t>
      </w:r>
    </w:p>
    <w:p>
      <w:r>
        <w:rPr>
          <w:rFonts w:ascii="微軟正黑體" w:hAnsi="微軟正黑體"/>
          <w:b/>
          <w:color w:val="229954"/>
          <w:sz w:val="21"/>
        </w:rPr>
        <w:t>【標準客服回答 (Ground Truth)】</w:t>
        <w:br/>
      </w:r>
      <w:r>
        <w:rPr>
          <w:rFonts w:ascii="微軟正黑體" w:hAnsi="微軟正黑體"/>
          <w:sz w:val="21"/>
        </w:rPr>
        <w:t>當您在系統線上申請退貨後，我們會提供「宅配到府收件」與「超商退貨便（店到店）」兩種配送管道供您選擇，您無須負擔退貨運費。我們在收到回收商品並確認狀態無誤後，將於 3-5 個工作天內為您辦理退款（Refund）。若您原先使用信用卡付款，款項將直接刷退至原卡片（依銀行結帳日約 1-2 期帳單入帳）；若使用 ATM 或貨到付款，款項將匯入您指定的銀行帳戶（Bank account）。</w:t>
      </w:r>
    </w:p>
    <w:p>
      <w:r>
        <w:rPr>
          <w:color w:val="DCDCDC"/>
        </w:rPr>
        <w:t>—————————————————————————————————————————————</w:t>
      </w:r>
    </w:p>
    <w:p>
      <w:r>
        <w:rPr>
          <w:rFonts w:ascii="微軟正黑體" w:hAnsi="微軟正黑體"/>
          <w:b/>
          <w:color w:val="922B21"/>
          <w:sz w:val="26"/>
        </w:rPr>
        <w:t>樣本 ID: 15</w:t>
      </w:r>
    </w:p>
    <w:p>
      <w:r>
        <w:rPr>
          <w:rFonts w:ascii="微軟正黑體" w:hAnsi="微軟正黑體"/>
          <w:b/>
          <w:color w:val="D35400"/>
          <w:sz w:val="21"/>
        </w:rPr>
        <w:t>【客戶提問 (Query)】</w:t>
        <w:br/>
      </w:r>
      <w:r>
        <w:rPr>
          <w:rFonts w:ascii="微軟正黑體" w:hAnsi="微軟正黑體"/>
          <w:sz w:val="21"/>
        </w:rPr>
        <w:t>我在你們賣場買了很多件衣服和電器，如果因為缺貨你們給我分開配送寄出，那我會被多收一次 shipping fee 運費嗎？</w:t>
      </w:r>
    </w:p>
    <w:p>
      <w:r>
        <w:rPr>
          <w:rFonts w:ascii="微軟正黑體" w:hAnsi="微軟正黑體"/>
          <w:b/>
          <w:color w:val="229954"/>
          <w:sz w:val="21"/>
        </w:rPr>
        <w:t>【標準客服回答 (Ground Truth)】</w:t>
        <w:br/>
      </w:r>
      <w:r>
        <w:rPr>
          <w:rFonts w:ascii="微軟正黑體" w:hAnsi="微軟正黑體"/>
          <w:sz w:val="21"/>
        </w:rPr>
        <w:t>請您放心，若您單筆訂單的總金額已經達到滿額免運費門檻，即使因為商品庫存或材積限制需要由不同的倉庫進行分開配送，後續加開的物流包裹絕對不會向您收取任何額外的運費（Shipping fee）。所有因缺貨或拆單所衍生出的二次物流配送費用，將全額由我們賣場自行吸收。</w:t>
      </w:r>
    </w:p>
    <w:p>
      <w:r>
        <w:rPr>
          <w:color w:val="DCDCDC"/>
        </w:rPr>
        <w:t>—————————————————————————————————————————————</w:t>
      </w:r>
    </w:p>
    <w:p>
      <w:r>
        <w:rPr>
          <w:rFonts w:ascii="微軟正黑體" w:hAnsi="微軟正黑體"/>
          <w:b/>
          <w:color w:val="922B21"/>
          <w:sz w:val="26"/>
        </w:rPr>
        <w:t>樣本 ID: 16</w:t>
      </w:r>
    </w:p>
    <w:p>
      <w:r>
        <w:rPr>
          <w:rFonts w:ascii="微軟正黑體" w:hAnsi="微軟正黑體"/>
          <w:b/>
          <w:color w:val="D35400"/>
          <w:sz w:val="21"/>
        </w:rPr>
        <w:t>【客戶提問 (Query)】</w:t>
        <w:br/>
      </w:r>
      <w:r>
        <w:rPr>
          <w:rFonts w:ascii="微軟正黑體" w:hAnsi="微軟正黑體"/>
          <w:sz w:val="21"/>
        </w:rPr>
        <w:t>如果保固期內機器壞掉，我上網申請報修。你們的售後保固配送是全台灣都有 support 到府收送嗎？外島像澎湖金門要怎麼寄？</w:t>
      </w:r>
    </w:p>
    <w:p>
      <w:r>
        <w:rPr>
          <w:rFonts w:ascii="微軟正黑體" w:hAnsi="微軟正黑體"/>
          <w:b/>
          <w:color w:val="229954"/>
          <w:sz w:val="21"/>
        </w:rPr>
        <w:t>【標準客服回答 (Ground Truth)】</w:t>
        <w:br/>
      </w:r>
      <w:r>
        <w:rPr>
          <w:rFonts w:ascii="微軟正黑體" w:hAnsi="微軟正黑體"/>
          <w:sz w:val="21"/>
        </w:rPr>
        <w:t>在原廠保固期內且屬於非人為損壞之故障，我們提供全台灣本島免費的「保固到府收送維修」售後服務。然而，針對澎湖、金門、馬祖等台灣外島地區，由於配合的合作物流暫無提供直接到府收件服務，需要請外島顧客自行透過郵局或指定物流將故障商品寄回我們的維修總部，出保審核通過後，原廠將全額補貼您的寄送運費，並免費將維修好的商品寄回外島給您。</w:t>
      </w:r>
    </w:p>
    <w:p>
      <w:r>
        <w:rPr>
          <w:color w:val="DCDCDC"/>
        </w:rPr>
        <w:t>—————————————————————————————————————————————</w:t>
      </w:r>
    </w:p>
    <w:p>
      <w:r>
        <w:rPr>
          <w:rFonts w:ascii="微軟正黑體" w:hAnsi="微軟正黑體"/>
          <w:b/>
          <w:color w:val="922B21"/>
          <w:sz w:val="26"/>
        </w:rPr>
        <w:t>樣本 ID: 17</w:t>
      </w:r>
    </w:p>
    <w:p>
      <w:r>
        <w:rPr>
          <w:rFonts w:ascii="微軟正黑體" w:hAnsi="微軟正黑體"/>
          <w:b/>
          <w:color w:val="D35400"/>
          <w:sz w:val="21"/>
        </w:rPr>
        <w:t>【客戶提問 (Query)】</w:t>
        <w:br/>
      </w:r>
      <w:r>
        <w:rPr>
          <w:rFonts w:ascii="微軟正黑體" w:hAnsi="微軟正黑體"/>
          <w:sz w:val="21"/>
        </w:rPr>
        <w:t>我的購買發票弄丟了，紙本保固卡好像也找不到。如果之後機器出問題需要出保，你們官方還會 support 售後維修嗎？</w:t>
      </w:r>
    </w:p>
    <w:p>
      <w:r>
        <w:rPr>
          <w:rFonts w:ascii="微軟正黑體" w:hAnsi="微軟正黑體"/>
          <w:b/>
          <w:color w:val="229954"/>
          <w:sz w:val="21"/>
        </w:rPr>
        <w:t>【標準客服回答 (Ground Truth)】</w:t>
        <w:br/>
      </w:r>
      <w:r>
        <w:rPr>
          <w:rFonts w:ascii="微軟正黑體" w:hAnsi="微軟正黑體"/>
          <w:sz w:val="21"/>
        </w:rPr>
        <w:t>若您的紙本發票與保固卡皆不慎遺失，請不用擔心。您可以登入購買時的 App 帳號，擷取該筆訂單的購買紀錄與付款截圖作為憑證；或者，若您在收到商品 30 天內有前往官方網站進行機身序號（S/N）的保固登錄，我們的系統皆會有完整的數位存檔。售後維修團隊將會依據系統紀錄或商品出廠年份來核算您的保固權益，繼續為您提供完整的技術 support 與保固服務。</w:t>
      </w:r>
    </w:p>
    <w:p>
      <w:r>
        <w:rPr>
          <w:color w:val="DCDCDC"/>
        </w:rPr>
        <w:t>—————————————————————————————————————————————</w:t>
      </w:r>
    </w:p>
    <w:p>
      <w:r>
        <w:rPr>
          <w:rFonts w:ascii="微軟正黑體" w:hAnsi="微軟正黑體"/>
          <w:b/>
          <w:color w:val="922B21"/>
          <w:sz w:val="26"/>
        </w:rPr>
        <w:t>樣本 ID: 18</w:t>
      </w:r>
    </w:p>
    <w:p>
      <w:r>
        <w:rPr>
          <w:rFonts w:ascii="微軟正黑體" w:hAnsi="微軟正黑體"/>
          <w:b/>
          <w:color w:val="D35400"/>
          <w:sz w:val="21"/>
        </w:rPr>
        <w:t>【客戶提問 (Query)】</w:t>
        <w:br/>
      </w:r>
      <w:r>
        <w:rPr>
          <w:rFonts w:ascii="微軟正黑體" w:hAnsi="微軟正黑體"/>
          <w:sz w:val="21"/>
        </w:rPr>
        <w:t>我在預購（pre-order）商品的時候，畫面一直顯示系統錯誤 bug 連不上，但我扣款簡訊已經收到了，這樣到底算訂貨成功還是失敗？</w:t>
      </w:r>
    </w:p>
    <w:p>
      <w:r>
        <w:rPr>
          <w:rFonts w:ascii="微軟正黑體" w:hAnsi="微軟正黑體"/>
          <w:b/>
          <w:color w:val="229954"/>
          <w:sz w:val="21"/>
        </w:rPr>
        <w:t>【標準客服回答 (Ground Truth)】</w:t>
        <w:br/>
      </w:r>
      <w:r>
        <w:rPr>
          <w:rFonts w:ascii="微軟正黑體" w:hAnsi="微軟正黑體"/>
          <w:sz w:val="21"/>
        </w:rPr>
        <w:t>在進行預購（Pre-order）或熱銷活動搶購時，若因瞬間流量過大出現系統錯誤或閃退（Bug），但您已收到銀行扣款簡訊，通常代表金流平台已捕捉到帳款。我們會建議您先至 App「我的訂單」中重新整理重新整理，若半小時後仍未看到對應訂單，請立刻將扣款簡訊截圖並提供給客服人員，我們將有專人與金流部門進行人工對帳，若確認扣款成功，我們會手動為您補開訂單確保您的訂貨權益。</w:t>
      </w:r>
    </w:p>
    <w:p>
      <w:r>
        <w:rPr>
          <w:color w:val="DCDCDC"/>
        </w:rPr>
        <w:t>—————————————————————————————————————————————</w:t>
      </w:r>
    </w:p>
    <w:p>
      <w:r>
        <w:rPr>
          <w:rFonts w:ascii="微軟正黑體" w:hAnsi="微軟正黑體"/>
          <w:b/>
          <w:color w:val="922B21"/>
          <w:sz w:val="26"/>
        </w:rPr>
        <w:t>樣本 ID: 19</w:t>
      </w:r>
    </w:p>
    <w:p>
      <w:r>
        <w:rPr>
          <w:rFonts w:ascii="微軟正黑體" w:hAnsi="微軟正黑體"/>
          <w:b/>
          <w:color w:val="D35400"/>
          <w:sz w:val="21"/>
        </w:rPr>
        <w:t>【客戶提問 (Query)】</w:t>
        <w:br/>
      </w:r>
      <w:r>
        <w:rPr>
          <w:rFonts w:ascii="微軟正黑體" w:hAnsi="微軟正黑體"/>
          <w:sz w:val="21"/>
        </w:rPr>
        <w:t>如果我收到的貨包裝整個爛掉，裡面的玻璃杯也碎了，這明顯是物流 delivery 摔壞的。我是要直接點退貨，還是要先找你們客服拍開箱影片？</w:t>
      </w:r>
    </w:p>
    <w:p>
      <w:r>
        <w:rPr>
          <w:rFonts w:ascii="微軟正黑體" w:hAnsi="微軟正黑體"/>
          <w:b/>
          <w:color w:val="229954"/>
          <w:sz w:val="21"/>
        </w:rPr>
        <w:t>【標準客服回答 (Ground Truth)】</w:t>
        <w:br/>
      </w:r>
      <w:r>
        <w:rPr>
          <w:rFonts w:ascii="微軟正黑體" w:hAnsi="微軟正黑體"/>
          <w:sz w:val="21"/>
        </w:rPr>
        <w:t>若您收到包裹時發現因物流配送（Delivery）粗暴導致包裝嚴重毀損、商品破裂，請您先不要著急。請您保留碎裂的商品、原包裝外箱，並將破損狀況與您的開箱錄影畫面拍照/錄影存證。隨後您可以直接在系統後台點選「申請退貨」，並透過聊聊功能將破損照片傳送給客服，我們將會啟動綠色通道快速為您辦理退款或免費補寄全新商品，並由我們向物流公司發起理賠追償。</w:t>
      </w:r>
    </w:p>
    <w:p>
      <w:r>
        <w:rPr>
          <w:color w:val="DCDCDC"/>
        </w:rPr>
        <w:t>—————————————————————————————————————————————</w:t>
      </w:r>
    </w:p>
    <w:p>
      <w:r>
        <w:rPr>
          <w:rFonts w:ascii="微軟正黑體" w:hAnsi="微軟正黑體"/>
          <w:b/>
          <w:color w:val="922B21"/>
          <w:sz w:val="26"/>
        </w:rPr>
        <w:t>樣本 ID: 20</w:t>
      </w:r>
    </w:p>
    <w:p>
      <w:r>
        <w:rPr>
          <w:rFonts w:ascii="微軟正黑體" w:hAnsi="微軟正黑體"/>
          <w:b/>
          <w:color w:val="D35400"/>
          <w:sz w:val="21"/>
        </w:rPr>
        <w:t>【客戶提問 (Query)】</w:t>
        <w:br/>
      </w:r>
      <w:r>
        <w:rPr>
          <w:rFonts w:ascii="微軟正黑體" w:hAnsi="微軟正黑體"/>
          <w:sz w:val="21"/>
        </w:rPr>
        <w:t>你們官方網站上網登錄送半年固保，如果是幫人家代購訂貨的，保固擁有者是算買的人還是算收貨的人？</w:t>
      </w:r>
    </w:p>
    <w:p>
      <w:r>
        <w:rPr>
          <w:rFonts w:ascii="微軟正黑體" w:hAnsi="微軟正黑體"/>
          <w:b/>
          <w:color w:val="229954"/>
          <w:sz w:val="21"/>
        </w:rPr>
        <w:t>【標準客服回答 (Ground Truth)】</w:t>
        <w:br/>
      </w:r>
      <w:r>
        <w:rPr>
          <w:rFonts w:ascii="微軟正黑體" w:hAnsi="微軟正黑體"/>
          <w:sz w:val="21"/>
        </w:rPr>
        <w:t>我們提供的官方線上登錄延長保固半年（延長固保）活動，其保固權益是綁定於「線上成功完成註冊的官方網站會員帳號」及「商品機身序號」。因此不論該商品當初是由誰付款訂貨或由誰收貨，最終的保固歸屬皆以「實際拿到商品，並拿著機身序號前往官網完成保固登錄與發票上傳的登錄者」為準。建議您在轉贈或代購交貨後，請實際使用者自行註冊登錄。</w:t>
      </w:r>
    </w:p>
    <w:p>
      <w:r>
        <w:rPr>
          <w:color w:val="DCDCDC"/>
        </w:rPr>
        <w:t>—————————————————————————————————————————————</w:t>
      </w:r>
    </w:p>
    <w:p>
      <w:r>
        <w:rPr>
          <w:rFonts w:ascii="微軟正黑體" w:hAnsi="微軟正黑體"/>
          <w:b/>
          <w:color w:val="922B21"/>
          <w:sz w:val="26"/>
        </w:rPr>
        <w:t>樣本 ID: 21</w:t>
      </w:r>
    </w:p>
    <w:p>
      <w:r>
        <w:rPr>
          <w:rFonts w:ascii="微軟正黑體" w:hAnsi="微軟正黑體"/>
          <w:b/>
          <w:color w:val="D35400"/>
          <w:sz w:val="21"/>
        </w:rPr>
        <w:t>【客戶提問 (Query)】</w:t>
        <w:br/>
      </w:r>
      <w:r>
        <w:rPr>
          <w:rFonts w:ascii="微軟正黑體" w:hAnsi="微軟正黑體"/>
          <w:sz w:val="21"/>
        </w:rPr>
        <w:t>請問你們賣場支援哪些 payment 方式啊？如果我用信用卡轉帳付款刷卡失敗，訂單 order 會被系統自動 cancel 嗎？還是可以重新再刷一次？</w:t>
      </w:r>
    </w:p>
    <w:p>
      <w:r>
        <w:rPr>
          <w:rFonts w:ascii="微軟正黑體" w:hAnsi="微軟正黑體"/>
          <w:b/>
          <w:color w:val="229954"/>
          <w:sz w:val="21"/>
        </w:rPr>
        <w:t>【標準客服回答 (Ground Truth)】</w:t>
        <w:br/>
      </w:r>
      <w:r>
        <w:rPr>
          <w:rFonts w:ascii="微軟正黑體" w:hAnsi="微軟正黑體"/>
          <w:sz w:val="21"/>
        </w:rPr>
        <w:t>我們賣場目前支援信用卡一次付清、信用卡分期、ATM 轉帳、LINE Pay 以及超商貨到付款等多元付款（Payment）方式。若您在下單時發生刷卡失敗的情況，系統為了保護交易安全，該筆訂單（Order）將會在一小時後被系統自動取消（Cancel）。如果您仍想購買該商品，建議您直接重新下單，並在穩定的網路環境下再次嘗試進行刷卡或切換其他付款方式。</w:t>
      </w:r>
    </w:p>
    <w:p>
      <w:r>
        <w:rPr>
          <w:color w:val="DCDCDC"/>
        </w:rPr>
        <w:t>—————————————————————————————————————————————</w:t>
      </w:r>
    </w:p>
    <w:p>
      <w:r>
        <w:rPr>
          <w:rFonts w:ascii="微軟正黑體" w:hAnsi="微軟正黑體"/>
          <w:b/>
          <w:color w:val="922B21"/>
          <w:sz w:val="26"/>
        </w:rPr>
        <w:t>樣本 ID: 22</w:t>
      </w:r>
    </w:p>
    <w:p>
      <w:r>
        <w:rPr>
          <w:rFonts w:ascii="微軟正黑體" w:hAnsi="微軟正黑體"/>
          <w:b/>
          <w:color w:val="D35400"/>
          <w:sz w:val="21"/>
        </w:rPr>
        <w:t>【客戶提問 (Query)】</w:t>
        <w:br/>
      </w:r>
      <w:r>
        <w:rPr>
          <w:rFonts w:ascii="微軟正黑體" w:hAnsi="微軟正黑體"/>
          <w:sz w:val="21"/>
        </w:rPr>
        <w:t>我昨天才剛下單訂貨，可是我突然想要改收件地址和聯絡電話，請問在你們 App 軟體上面可以直接 點編輯變更 修改嗎？還是只能叫客服手動改？</w:t>
      </w:r>
    </w:p>
    <w:p>
      <w:r>
        <w:rPr>
          <w:rFonts w:ascii="微軟正黑體" w:hAnsi="微軟正黑體"/>
          <w:b/>
          <w:color w:val="229954"/>
          <w:sz w:val="21"/>
        </w:rPr>
        <w:t>【標準客服回答 (Ground Truth)】</w:t>
        <w:br/>
      </w:r>
      <w:r>
        <w:rPr>
          <w:rFonts w:ascii="微軟正黑體" w:hAnsi="微軟正黑體"/>
          <w:sz w:val="21"/>
        </w:rPr>
        <w:t>若您需要修改收件資訊，請先至 App 點開該筆訂單查看「訂單狀態」。如果狀態顯示為「待出貨」，您可直接在軟體介面上點選「線上變更物流目的地地址或指定門市」來自行變更收件地址與電話。但如果訂單狀態已進入「處理中」或「已出貨」，代表商品已進入物流配送（Delivery）程序，此時系統將鎖定無法自行修改，需要請您立刻聯繫客服人員，由我們聯絡物流大哥嘗試進行地址攔截或改址。</w:t>
      </w:r>
    </w:p>
    <w:p>
      <w:r>
        <w:rPr>
          <w:color w:val="DCDCDC"/>
        </w:rPr>
        <w:t>—————————————————————————————————————————————</w:t>
      </w:r>
    </w:p>
    <w:p>
      <w:r>
        <w:rPr>
          <w:rFonts w:ascii="微軟正黑體" w:hAnsi="微軟正黑體"/>
          <w:b/>
          <w:color w:val="922B21"/>
          <w:sz w:val="26"/>
        </w:rPr>
        <w:t>樣本 ID: 23</w:t>
      </w:r>
    </w:p>
    <w:p>
      <w:r>
        <w:rPr>
          <w:rFonts w:ascii="微軟正黑體" w:hAnsi="微軟正黑體"/>
          <w:b/>
          <w:color w:val="D35400"/>
          <w:sz w:val="21"/>
        </w:rPr>
        <w:t>【客戶提問 (Query)】</w:t>
        <w:br/>
      </w:r>
      <w:r>
        <w:rPr>
          <w:rFonts w:ascii="微軟正黑體" w:hAnsi="微軟正黑體"/>
          <w:sz w:val="21"/>
        </w:rPr>
        <w:t>這款商品的 7 天鑑賞期免費退換貨是怎麼算的？如果我已經拆封開箱（unbox）了，因為不喜歡想要退貨，你們會收整新費 maintenance fee 嗎？</w:t>
      </w:r>
    </w:p>
    <w:p>
      <w:r>
        <w:rPr>
          <w:rFonts w:ascii="微軟正黑體" w:hAnsi="微軟正黑體"/>
          <w:b/>
          <w:color w:val="229954"/>
          <w:sz w:val="21"/>
        </w:rPr>
        <w:t>【標準客服回答 (Ground Truth)】</w:t>
        <w:br/>
      </w:r>
      <w:r>
        <w:rPr>
          <w:rFonts w:ascii="微軟正黑體" w:hAnsi="微軟正黑體"/>
          <w:sz w:val="21"/>
        </w:rPr>
        <w:t>7 天鑑賞期是自您收到商品或超商取貨簽收的「隔日起」開始計算 7 天（包含例假日）。鑑賞期並非「試用期」，若您僅是拆封外箱（Unbox）檢查商品外觀、配件是否齊全，在保持商品全新未使用的狀態下，皆享有免費退貨配送服務。然而，若商品已有明顯使用痕跡、包裝嚴重損毀或缺件，將會酌收必要的商品恢復原狀整新費（Maintenance fee），甚至可能影響您的退貨權益。</w:t>
      </w:r>
    </w:p>
    <w:p>
      <w:r>
        <w:rPr>
          <w:color w:val="DCDCDC"/>
        </w:rPr>
        <w:t>—————————————————————————————————————————————</w:t>
      </w:r>
    </w:p>
    <w:p>
      <w:r>
        <w:rPr>
          <w:rFonts w:ascii="微軟正黑體" w:hAnsi="微軟正黑體"/>
          <w:b/>
          <w:color w:val="922B21"/>
          <w:sz w:val="26"/>
        </w:rPr>
        <w:t>樣本 ID: 24</w:t>
      </w:r>
    </w:p>
    <w:p>
      <w:r>
        <w:rPr>
          <w:rFonts w:ascii="微軟正黑體" w:hAnsi="微軟正黑體"/>
          <w:b/>
          <w:color w:val="D35400"/>
          <w:sz w:val="21"/>
        </w:rPr>
        <w:t>【客戶提問 (Query)】</w:t>
        <w:br/>
      </w:r>
      <w:r>
        <w:rPr>
          <w:rFonts w:ascii="微軟正黑體" w:hAnsi="微軟正黑體"/>
          <w:sz w:val="21"/>
        </w:rPr>
        <w:t>如果我申請退貨退款（refund），你們是派宅配來我家收，還是我要自己搬去小七或全家寄店到店？退款大概幾天會進到我的 bank account？</w:t>
      </w:r>
    </w:p>
    <w:p>
      <w:r>
        <w:rPr>
          <w:rFonts w:ascii="微軟正黑體" w:hAnsi="微軟正黑體"/>
          <w:b/>
          <w:color w:val="229954"/>
          <w:sz w:val="21"/>
        </w:rPr>
        <w:t>【標準客服回答 (Ground Truth)】</w:t>
        <w:br/>
      </w:r>
      <w:r>
        <w:rPr>
          <w:rFonts w:ascii="微軟正黑體" w:hAnsi="微軟正黑體"/>
          <w:sz w:val="21"/>
        </w:rPr>
        <w:t>當您在系統線上申請退貨後，我們會提供「宅配到府收件」與「超商退貨便（店到店）」兩種配送管道供您選擇，您無須負擔退貨運費。我們在收到回收商品並確認狀態無誤後，將於 3-5 個工作天內為您辦理退款（Refund）。若您原先使用信用卡付款，款項將直接刷退至原卡片（依銀行結帳日約 1-2 期帳單入帳）；若使用 ATM 或貨到付款，款項將匯入您指定的銀行帳戶（Bank account）。</w:t>
      </w:r>
    </w:p>
    <w:p>
      <w:r>
        <w:rPr>
          <w:color w:val="DCDCDC"/>
        </w:rPr>
        <w:t>—————————————————————————————————————————————</w:t>
      </w:r>
    </w:p>
    <w:p>
      <w:r>
        <w:rPr>
          <w:rFonts w:ascii="微軟正黑體" w:hAnsi="微軟正黑體"/>
          <w:b/>
          <w:color w:val="922B21"/>
          <w:sz w:val="26"/>
        </w:rPr>
        <w:t>樣本 ID: 25</w:t>
      </w:r>
    </w:p>
    <w:p>
      <w:r>
        <w:rPr>
          <w:rFonts w:ascii="微軟正黑體" w:hAnsi="微軟正黑體"/>
          <w:b/>
          <w:color w:val="D35400"/>
          <w:sz w:val="21"/>
        </w:rPr>
        <w:t>【客戶提問 (Query)】</w:t>
        <w:br/>
      </w:r>
      <w:r>
        <w:rPr>
          <w:rFonts w:ascii="微軟正黑體" w:hAnsi="微軟正黑體"/>
          <w:sz w:val="21"/>
        </w:rPr>
        <w:t>我在你們賣場買了很多件衣服和電器，如果因為缺貨你們給我分開配送寄出，那我會被多收一次 shipping fee 運費嗎？</w:t>
      </w:r>
    </w:p>
    <w:p>
      <w:r>
        <w:rPr>
          <w:rFonts w:ascii="微軟正黑體" w:hAnsi="微軟正黑體"/>
          <w:b/>
          <w:color w:val="229954"/>
          <w:sz w:val="21"/>
        </w:rPr>
        <w:t>【標準客服回答 (Ground Truth)】</w:t>
        <w:br/>
      </w:r>
      <w:r>
        <w:rPr>
          <w:rFonts w:ascii="微軟正黑體" w:hAnsi="微軟正黑體"/>
          <w:sz w:val="21"/>
        </w:rPr>
        <w:t>請您放心，若您單筆訂單的總金額已經達到滿額免運費門檻，即使因為商品庫存或材積限制需要由不同的倉庫進行分開配送，後續加開的物流包裹絕對不會向您收取任何額外的運費（Shipping fee）。所有因缺貨或拆單所衍生出的二次物流配送費用，將全額由我們賣場自行吸收。</w:t>
      </w:r>
    </w:p>
    <w:p>
      <w:r>
        <w:rPr>
          <w:color w:val="DCDCDC"/>
        </w:rPr>
        <w:t>—————————————————————————————————————————————</w:t>
      </w:r>
    </w:p>
    <w:p>
      <w:r>
        <w:rPr>
          <w:rFonts w:ascii="微軟正黑體" w:hAnsi="微軟正黑體"/>
          <w:b/>
          <w:color w:val="922B21"/>
          <w:sz w:val="26"/>
        </w:rPr>
        <w:t>樣本 ID: 26</w:t>
      </w:r>
    </w:p>
    <w:p>
      <w:r>
        <w:rPr>
          <w:rFonts w:ascii="微軟正黑體" w:hAnsi="微軟正黑體"/>
          <w:b/>
          <w:color w:val="D35400"/>
          <w:sz w:val="21"/>
        </w:rPr>
        <w:t>【客戶提問 (Query)】</w:t>
        <w:br/>
      </w:r>
      <w:r>
        <w:rPr>
          <w:rFonts w:ascii="微軟正黑體" w:hAnsi="微軟正黑體"/>
          <w:sz w:val="21"/>
        </w:rPr>
        <w:t>如果保固期內機器壞掉，我上網申請報修。你們的售後保固配送是全台灣都有 support 到府收送嗎？外島像澎湖金門要怎麼寄？</w:t>
      </w:r>
    </w:p>
    <w:p>
      <w:r>
        <w:rPr>
          <w:rFonts w:ascii="微軟正黑體" w:hAnsi="微軟正黑體"/>
          <w:b/>
          <w:color w:val="229954"/>
          <w:sz w:val="21"/>
        </w:rPr>
        <w:t>【標準客服回答 (Ground Truth)】</w:t>
        <w:br/>
      </w:r>
      <w:r>
        <w:rPr>
          <w:rFonts w:ascii="微軟正黑體" w:hAnsi="微軟正黑體"/>
          <w:sz w:val="21"/>
        </w:rPr>
        <w:t>在原廠保固期內且屬於非人為損壞之故障，我們提供全台灣本島免費的「保固到府收送維修」售後服務。然而，針對澎湖、金門、馬祖等台灣外島地區，由於配合的合作物流暫無提供直接到府收件服務，需要請外島顧客自行透過郵局或指定物流將故障商品寄回我們的維修總部，出保審核通過後，原廠將全額補貼您的寄送運費，並免費將維修好的商品寄回外島給您。</w:t>
      </w:r>
    </w:p>
    <w:p>
      <w:r>
        <w:rPr>
          <w:color w:val="DCDCDC"/>
        </w:rPr>
        <w:t>—————————————————————————————————————————————</w:t>
      </w:r>
    </w:p>
    <w:p>
      <w:r>
        <w:rPr>
          <w:rFonts w:ascii="微軟正黑體" w:hAnsi="微軟正黑體"/>
          <w:b/>
          <w:color w:val="922B21"/>
          <w:sz w:val="26"/>
        </w:rPr>
        <w:t>樣本 ID: 27</w:t>
      </w:r>
    </w:p>
    <w:p>
      <w:r>
        <w:rPr>
          <w:rFonts w:ascii="微軟正黑體" w:hAnsi="微軟正黑體"/>
          <w:b/>
          <w:color w:val="D35400"/>
          <w:sz w:val="21"/>
        </w:rPr>
        <w:t>【客戶提問 (Query)】</w:t>
        <w:br/>
      </w:r>
      <w:r>
        <w:rPr>
          <w:rFonts w:ascii="微軟正黑體" w:hAnsi="微軟正黑體"/>
          <w:sz w:val="21"/>
        </w:rPr>
        <w:t>我的購買發票弄丟了，紙本保固卡好像也找不到。如果之後機器出問題需要出保，你們官方還會 support 售後維修嗎？</w:t>
      </w:r>
    </w:p>
    <w:p>
      <w:r>
        <w:rPr>
          <w:rFonts w:ascii="微軟正黑體" w:hAnsi="微軟正黑體"/>
          <w:b/>
          <w:color w:val="229954"/>
          <w:sz w:val="21"/>
        </w:rPr>
        <w:t>【標準客服回答 (Ground Truth)】</w:t>
        <w:br/>
      </w:r>
      <w:r>
        <w:rPr>
          <w:rFonts w:ascii="微軟正黑體" w:hAnsi="微軟正黑體"/>
          <w:sz w:val="21"/>
        </w:rPr>
        <w:t>若您的紙本發票與保固卡皆不慎遺失，請不用擔心。您可以登入購買時的 App 帳號，擷取該筆訂單的購買紀錄與付款截圖作為憑證；或者，若您在收到商品 30 天內有前往官方網站進行機身序號（S/N）的保固登錄，我們的系統皆會有完整的數位存檔。售後維修團隊將會依據系統紀錄或商品出廠年份來核算您的保固權益，繼續為您提供完整的技術 support 與保固服務。</w:t>
      </w:r>
    </w:p>
    <w:p>
      <w:r>
        <w:rPr>
          <w:color w:val="DCDCDC"/>
        </w:rPr>
        <w:t>—————————————————————————————————————————————</w:t>
      </w:r>
    </w:p>
    <w:p>
      <w:r>
        <w:rPr>
          <w:rFonts w:ascii="微軟正黑體" w:hAnsi="微軟正黑體"/>
          <w:b/>
          <w:color w:val="922B21"/>
          <w:sz w:val="26"/>
        </w:rPr>
        <w:t>樣本 ID: 28</w:t>
      </w:r>
    </w:p>
    <w:p>
      <w:r>
        <w:rPr>
          <w:rFonts w:ascii="微軟正黑體" w:hAnsi="微軟正黑體"/>
          <w:b/>
          <w:color w:val="D35400"/>
          <w:sz w:val="21"/>
        </w:rPr>
        <w:t>【客戶提問 (Query)】</w:t>
        <w:br/>
      </w:r>
      <w:r>
        <w:rPr>
          <w:rFonts w:ascii="微軟正黑體" w:hAnsi="微軟正黑體"/>
          <w:sz w:val="21"/>
        </w:rPr>
        <w:t>我在預購（pre-order）商品的時候，畫面一直顯示系統錯誤 bug 連不上，但我扣款簡訊已經收到了，這樣到底算訂貨成功還是失敗？</w:t>
      </w:r>
    </w:p>
    <w:p>
      <w:r>
        <w:rPr>
          <w:rFonts w:ascii="微軟正黑體" w:hAnsi="微軟正黑體"/>
          <w:b/>
          <w:color w:val="229954"/>
          <w:sz w:val="21"/>
        </w:rPr>
        <w:t>【標準客服回答 (Ground Truth)】</w:t>
        <w:br/>
      </w:r>
      <w:r>
        <w:rPr>
          <w:rFonts w:ascii="微軟正黑體" w:hAnsi="微軟正黑體"/>
          <w:sz w:val="21"/>
        </w:rPr>
        <w:t>在進行預購（Pre-order）或熱銷活動搶購時，若因瞬間流量過大出現系統錯誤或閃退（Bug），但您已收到銀行扣款簡訊，通常代表金流平台已捕捉到帳款。我們會建議您先至 App「我的訂單」中重新整理重新整理，若半小時後仍未看到對應訂單，請立刻將扣款簡訊截圖並提供給客服人員，我們將有專人與金流部門進行人工對帳，若確認扣款成功，我們會手動為您補開訂單確保您的訂貨權益。</w:t>
      </w:r>
    </w:p>
    <w:p>
      <w:r>
        <w:rPr>
          <w:color w:val="DCDCDC"/>
        </w:rPr>
        <w:t>—————————————————————————————————————————————</w:t>
      </w:r>
    </w:p>
    <w:p>
      <w:r>
        <w:rPr>
          <w:rFonts w:ascii="微軟正黑體" w:hAnsi="微軟正黑體"/>
          <w:b/>
          <w:color w:val="922B21"/>
          <w:sz w:val="26"/>
        </w:rPr>
        <w:t>樣本 ID: 29</w:t>
      </w:r>
    </w:p>
    <w:p>
      <w:r>
        <w:rPr>
          <w:rFonts w:ascii="微軟正黑體" w:hAnsi="微軟正黑體"/>
          <w:b/>
          <w:color w:val="D35400"/>
          <w:sz w:val="21"/>
        </w:rPr>
        <w:t>【客戶提問 (Query)】</w:t>
        <w:br/>
      </w:r>
      <w:r>
        <w:rPr>
          <w:rFonts w:ascii="微軟正黑體" w:hAnsi="微軟正黑體"/>
          <w:sz w:val="21"/>
        </w:rPr>
        <w:t>如果我收到的貨包裝整個爛掉，裡面的玻璃杯也碎了，這明顯是物流 delivery 摔壞的。我是要直接點退貨，還是要先找你們客服拍開箱影片？</w:t>
      </w:r>
    </w:p>
    <w:p>
      <w:r>
        <w:rPr>
          <w:rFonts w:ascii="微軟正黑體" w:hAnsi="微軟正黑體"/>
          <w:b/>
          <w:color w:val="229954"/>
          <w:sz w:val="21"/>
        </w:rPr>
        <w:t>【標準客服回答 (Ground Truth)】</w:t>
        <w:br/>
      </w:r>
      <w:r>
        <w:rPr>
          <w:rFonts w:ascii="微軟正黑體" w:hAnsi="微軟正黑體"/>
          <w:sz w:val="21"/>
        </w:rPr>
        <w:t>若您收到包裹時發現因物流配送（Delivery）粗暴導致包裝嚴重毀損、商品破裂，請您先不要著急。請您保留碎裂的商品、原包裝外箱，並將破損狀況與您的開箱錄影畫面拍照/錄影存證。隨後您可以直接在系統後台點選「申請退貨」，並透過聊聊功能將破損照片傳送給客服，我們將會啟動綠色通道快速為您辦理退款或免費補寄全新商品，並由我們向物流公司發起理賠追償。</w:t>
      </w:r>
    </w:p>
    <w:p>
      <w:r>
        <w:rPr>
          <w:color w:val="DCDCDC"/>
        </w:rPr>
        <w:t>—————————————————————————————————————————————</w:t>
      </w:r>
    </w:p>
    <w:p>
      <w:r>
        <w:rPr>
          <w:rFonts w:ascii="微軟正黑體" w:hAnsi="微軟正黑體"/>
          <w:b/>
          <w:color w:val="922B21"/>
          <w:sz w:val="26"/>
        </w:rPr>
        <w:t>樣本 ID: 30</w:t>
      </w:r>
    </w:p>
    <w:p>
      <w:r>
        <w:rPr>
          <w:rFonts w:ascii="微軟正黑體" w:hAnsi="微軟正黑體"/>
          <w:b/>
          <w:color w:val="D35400"/>
          <w:sz w:val="21"/>
        </w:rPr>
        <w:t>【客戶提問 (Query)】</w:t>
        <w:br/>
      </w:r>
      <w:r>
        <w:rPr>
          <w:rFonts w:ascii="微軟正黑體" w:hAnsi="微軟正黑體"/>
          <w:sz w:val="21"/>
        </w:rPr>
        <w:t>你們官方網站上網登錄送半年固保，如果是幫人家代購訂貨的，保固擁有者是算買的人還是算收貨的人？</w:t>
      </w:r>
    </w:p>
    <w:p>
      <w:r>
        <w:rPr>
          <w:rFonts w:ascii="微軟正黑體" w:hAnsi="微軟正黑體"/>
          <w:b/>
          <w:color w:val="229954"/>
          <w:sz w:val="21"/>
        </w:rPr>
        <w:t>【標準客服回答 (Ground Truth)】</w:t>
        <w:br/>
      </w:r>
      <w:r>
        <w:rPr>
          <w:rFonts w:ascii="微軟正黑體" w:hAnsi="微軟正黑體"/>
          <w:sz w:val="21"/>
        </w:rPr>
        <w:t>我們提供的官方線上登錄延長保固半年（延長固保）活動，其保固權益是綁定於「線上成功完成註冊的官方網站會員帳號」及「商品機身序號」。因此不論該商品當初是由誰付款訂貨或由誰收貨，最終的保固歸屬皆以「實際拿到商品，並拿著機身序號前往官網完成保固登錄與發票上傳的登錄者」為準。建議您在轉贈或代購交貨後，請實際使用者自行註冊登錄。</w:t>
      </w:r>
    </w:p>
    <w:p>
      <w:r>
        <w:rPr>
          <w:color w:val="DCDCDC"/>
        </w:rPr>
        <w:t>—————————————————————————————————————————————</w:t>
      </w:r>
    </w:p>
    <w:p>
      <w:r>
        <w:rPr>
          <w:rFonts w:ascii="微軟正黑體" w:hAnsi="微軟正黑體"/>
          <w:b/>
          <w:color w:val="922B21"/>
          <w:sz w:val="26"/>
        </w:rPr>
        <w:t>樣本 ID: 31</w:t>
      </w:r>
    </w:p>
    <w:p>
      <w:r>
        <w:rPr>
          <w:rFonts w:ascii="微軟正黑體" w:hAnsi="微軟正黑體"/>
          <w:b/>
          <w:color w:val="D35400"/>
          <w:sz w:val="21"/>
        </w:rPr>
        <w:t>【客戶提問 (Query)】</w:t>
        <w:br/>
      </w:r>
      <w:r>
        <w:rPr>
          <w:rFonts w:ascii="微軟正黑體" w:hAnsi="微軟正黑體"/>
          <w:sz w:val="21"/>
        </w:rPr>
        <w:t>請問你們賣場支援哪些 payment 方式啊？如果我用信用卡轉帳付款刷卡失敗，訂單 order 會被系統自動 cancel 嗎？還是可以重新再刷一次？</w:t>
      </w:r>
    </w:p>
    <w:p>
      <w:r>
        <w:rPr>
          <w:rFonts w:ascii="微軟正黑體" w:hAnsi="微軟正黑體"/>
          <w:b/>
          <w:color w:val="229954"/>
          <w:sz w:val="21"/>
        </w:rPr>
        <w:t>【標準客服回答 (Ground Truth)】</w:t>
        <w:br/>
      </w:r>
      <w:r>
        <w:rPr>
          <w:rFonts w:ascii="微軟正黑體" w:hAnsi="微軟正黑體"/>
          <w:sz w:val="21"/>
        </w:rPr>
        <w:t>我們賣場目前支援信用卡一次付清、信用卡分期、ATM 轉帳、LINE Pay 以及超商貨到付款等多元付款（Payment）方式。若您在下單時發生刷卡失敗的情況，系統為了保護交易安全，該筆訂單（Order）將會在一小時後被系統自動取消（Cancel）。如果您仍想購買該商品，建議您直接重新下單，並在穩定的網路環境下再次嘗試進行刷卡或切換其他付款方式。</w:t>
      </w:r>
    </w:p>
    <w:p>
      <w:r>
        <w:rPr>
          <w:color w:val="DCDCDC"/>
        </w:rPr>
        <w:t>—————————————————————————————————————————————</w:t>
      </w:r>
    </w:p>
    <w:p>
      <w:r>
        <w:rPr>
          <w:rFonts w:ascii="微軟正黑體" w:hAnsi="微軟正黑體"/>
          <w:b/>
          <w:color w:val="922B21"/>
          <w:sz w:val="26"/>
        </w:rPr>
        <w:t>樣本 ID: 32</w:t>
      </w:r>
    </w:p>
    <w:p>
      <w:r>
        <w:rPr>
          <w:rFonts w:ascii="微軟正黑體" w:hAnsi="微軟正黑體"/>
          <w:b/>
          <w:color w:val="D35400"/>
          <w:sz w:val="21"/>
        </w:rPr>
        <w:t>【客戶提問 (Query)】</w:t>
        <w:br/>
      </w:r>
      <w:r>
        <w:rPr>
          <w:rFonts w:ascii="微軟正黑體" w:hAnsi="微軟正黑體"/>
          <w:sz w:val="21"/>
        </w:rPr>
        <w:t>我昨天才剛下單訂貨，可是我突然想要改收件地址和聯絡電話，請問在你們 App 軟體上面可以直接 modify 修改嗎？還是只能叫客服手動改？</w:t>
      </w:r>
    </w:p>
    <w:p>
      <w:r>
        <w:rPr>
          <w:rFonts w:ascii="微軟正黑體" w:hAnsi="微軟正黑體"/>
          <w:b/>
          <w:color w:val="229954"/>
          <w:sz w:val="21"/>
        </w:rPr>
        <w:t>【標準客服回答 (Ground Truth)】</w:t>
        <w:br/>
      </w:r>
      <w:r>
        <w:rPr>
          <w:rFonts w:ascii="微軟正黑體" w:hAnsi="微軟正黑體"/>
          <w:sz w:val="21"/>
        </w:rPr>
        <w:t>若您需要修改收件資訊，請先至 App 點開該筆訂單查看「訂單狀態」。如果狀態顯示為「待出貨」，您可直接在軟體介面上點選「修改訂單（Modify）」來自行變更收件地址與電話。但如果訂單狀態已進入「處理中」或「已出貨」，代表商品已進入物流配送（Delivery）程序，此時系統將鎖定無法自行修改，需要請您立刻聯繫客服人員，由我們聯絡物流大哥嘗試進行地址攔截或改址。</w:t>
      </w:r>
    </w:p>
    <w:p>
      <w:r>
        <w:rPr>
          <w:color w:val="DCDCDC"/>
        </w:rPr>
        <w:t>—————————————————————————————————————————————</w:t>
      </w:r>
    </w:p>
    <w:p>
      <w:r>
        <w:rPr>
          <w:rFonts w:ascii="微軟正黑體" w:hAnsi="微軟正黑體"/>
          <w:b/>
          <w:color w:val="922B21"/>
          <w:sz w:val="26"/>
        </w:rPr>
        <w:t>樣本 ID: 33</w:t>
      </w:r>
    </w:p>
    <w:p>
      <w:r>
        <w:rPr>
          <w:rFonts w:ascii="微軟正黑體" w:hAnsi="微軟正黑體"/>
          <w:b/>
          <w:color w:val="D35400"/>
          <w:sz w:val="21"/>
        </w:rPr>
        <w:t>【客戶提問 (Query)】</w:t>
        <w:br/>
      </w:r>
      <w:r>
        <w:rPr>
          <w:rFonts w:ascii="微軟正黑體" w:hAnsi="微軟正黑體"/>
          <w:sz w:val="21"/>
        </w:rPr>
        <w:t>這款商品的 7天免費猶豫期免費退換貨是怎麼算的？如果我已經拆封開箱（把透明膠膜全撕了）了，因為不喜歡想要退貨，你們會收整新費 maintenance fee 嗎？</w:t>
      </w:r>
    </w:p>
    <w:p>
      <w:r>
        <w:rPr>
          <w:rFonts w:ascii="微軟正黑體" w:hAnsi="微軟正黑體"/>
          <w:b/>
          <w:color w:val="229954"/>
          <w:sz w:val="21"/>
        </w:rPr>
        <w:t>【標準客服回答 (Ground Truth)】</w:t>
        <w:br/>
      </w:r>
      <w:r>
        <w:rPr>
          <w:rFonts w:ascii="微軟正黑體" w:hAnsi="微軟正黑體"/>
          <w:sz w:val="21"/>
        </w:rPr>
        <w:t>7 天鑑賞期是自您收到商品或超商取貨簽收的「隔日起」開始計算 7 天（包含例假日）。鑑賞期並非「試用期」，若您僅是拆封外箱（Unbox）檢查商品外觀、配件是否齊全，在保持商品全新未使用的狀態下，皆享有免費退貨配送服務。然而，若商品已有明顯使用痕跡、包裝嚴重損毀或缺件，將會酌收必要的商品恢復原狀折舊整修工本費用，甚至可能影響您的退貨權益。</w:t>
      </w:r>
    </w:p>
    <w:p>
      <w:r>
        <w:rPr>
          <w:color w:val="DCDCDC"/>
        </w:rPr>
        <w:t>—————————————————————————————————————————————</w:t>
      </w:r>
    </w:p>
    <w:p>
      <w:r>
        <w:rPr>
          <w:rFonts w:ascii="微軟正黑體" w:hAnsi="微軟正黑體"/>
          <w:b/>
          <w:color w:val="922B21"/>
          <w:sz w:val="26"/>
        </w:rPr>
        <w:t>樣本 ID: 34</w:t>
      </w:r>
    </w:p>
    <w:p>
      <w:r>
        <w:rPr>
          <w:rFonts w:ascii="微軟正黑體" w:hAnsi="微軟正黑體"/>
          <w:b/>
          <w:color w:val="D35400"/>
          <w:sz w:val="21"/>
        </w:rPr>
        <w:t>【客戶提問 (Query)】</w:t>
        <w:br/>
      </w:r>
      <w:r>
        <w:rPr>
          <w:rFonts w:ascii="微軟正黑體" w:hAnsi="微軟正黑體"/>
          <w:sz w:val="21"/>
        </w:rPr>
        <w:t>如果我申請退貨退款（refund），你們是派宅配來我家收，還是我要自己搬去小七或全家寄店到店？退款大概幾天會進到我的 bank account？</w:t>
      </w:r>
    </w:p>
    <w:p>
      <w:r>
        <w:rPr>
          <w:rFonts w:ascii="微軟正黑體" w:hAnsi="微軟正黑體"/>
          <w:b/>
          <w:color w:val="229954"/>
          <w:sz w:val="21"/>
        </w:rPr>
        <w:t>【標準客服回答 (Ground Truth)】</w:t>
        <w:br/>
      </w:r>
      <w:r>
        <w:rPr>
          <w:rFonts w:ascii="微軟正黑體" w:hAnsi="微軟正黑體"/>
          <w:sz w:val="21"/>
        </w:rPr>
        <w:t>當您在系統線上申請退貨後，我們會提供「宅配到府收件」與「超商退貨便（店到店）」兩種配送管道供您選擇，您無須負擔退貨運費。我們在收到回收商品並確認狀態無誤後，將於 3-5 個工作天內為您辦理退款（Refund）。若您原先使用信用卡付款，款項將直接刷退至原卡片（依銀行結帳日約 1-2 期帳單入帳）；若使用 ATM 或貨到付款，款項將匯入您指定的銀行帳戶（Bank account）。</w:t>
      </w:r>
    </w:p>
    <w:p>
      <w:r>
        <w:rPr>
          <w:color w:val="DCDCDC"/>
        </w:rPr>
        <w:t>—————————————————————————————————————————————</w:t>
      </w:r>
    </w:p>
    <w:p>
      <w:r>
        <w:rPr>
          <w:rFonts w:ascii="微軟正黑體" w:hAnsi="微軟正黑體"/>
          <w:b/>
          <w:color w:val="922B21"/>
          <w:sz w:val="26"/>
        </w:rPr>
        <w:t>樣本 ID: 35</w:t>
      </w:r>
    </w:p>
    <w:p>
      <w:r>
        <w:rPr>
          <w:rFonts w:ascii="微軟正黑體" w:hAnsi="微軟正黑體"/>
          <w:b/>
          <w:color w:val="D35400"/>
          <w:sz w:val="21"/>
        </w:rPr>
        <w:t>【客戶提問 (Query)】</w:t>
        <w:br/>
      </w:r>
      <w:r>
        <w:rPr>
          <w:rFonts w:ascii="微軟正黑體" w:hAnsi="微軟正黑體"/>
          <w:sz w:val="21"/>
        </w:rPr>
        <w:t>我在你們賣場買了很多件衣服和電器，如果因為缺貨你們給我分開配送寄出，那我會被多收一次 shipping fee 運費嗎？</w:t>
      </w:r>
    </w:p>
    <w:p>
      <w:r>
        <w:rPr>
          <w:rFonts w:ascii="微軟正黑體" w:hAnsi="微軟正黑體"/>
          <w:b/>
          <w:color w:val="229954"/>
          <w:sz w:val="21"/>
        </w:rPr>
        <w:t>【標準客服回答 (Ground Truth)】</w:t>
        <w:br/>
      </w:r>
      <w:r>
        <w:rPr>
          <w:rFonts w:ascii="微軟正黑體" w:hAnsi="微軟正黑體"/>
          <w:sz w:val="21"/>
        </w:rPr>
        <w:t>請您放心，若您單筆訂單的總金額已經達到滿額免運費門檻，即使因為商品庫存或材積限制需要由不同的倉庫進行分開配送，後續加開的物流包裹絕對不會向您收取任何額外的運費（Shipping fee）。所有因缺貨或拆單所衍生出的二次物流配送費用，將全額由我們賣場自行吸收。</w:t>
      </w:r>
    </w:p>
    <w:p>
      <w:r>
        <w:rPr>
          <w:color w:val="DCDCDC"/>
        </w:rPr>
        <w:t>—————————————————————————————————————————————</w:t>
      </w:r>
    </w:p>
    <w:p>
      <w:r>
        <w:rPr>
          <w:rFonts w:ascii="微軟正黑體" w:hAnsi="微軟正黑體"/>
          <w:b/>
          <w:color w:val="922B21"/>
          <w:sz w:val="26"/>
        </w:rPr>
        <w:t>樣本 ID: 36</w:t>
      </w:r>
    </w:p>
    <w:p>
      <w:r>
        <w:rPr>
          <w:rFonts w:ascii="微軟正黑體" w:hAnsi="微軟正黑體"/>
          <w:b/>
          <w:color w:val="D35400"/>
          <w:sz w:val="21"/>
        </w:rPr>
        <w:t>【客戶提問 (Query)】</w:t>
        <w:br/>
      </w:r>
      <w:r>
        <w:rPr>
          <w:rFonts w:ascii="微軟正黑體" w:hAnsi="微軟正黑體"/>
          <w:sz w:val="21"/>
        </w:rPr>
        <w:t>如果保固期內機器壞掉，我上網申請報修。你們的售後保固配送是全台灣都有 support 到府收送嗎？外島像澎湖金門要怎麼寄？</w:t>
      </w:r>
    </w:p>
    <w:p>
      <w:r>
        <w:rPr>
          <w:rFonts w:ascii="微軟正黑體" w:hAnsi="微軟正黑體"/>
          <w:b/>
          <w:color w:val="229954"/>
          <w:sz w:val="21"/>
        </w:rPr>
        <w:t>【標準客服回答 (Ground Truth)】</w:t>
        <w:br/>
      </w:r>
      <w:r>
        <w:rPr>
          <w:rFonts w:ascii="微軟正黑體" w:hAnsi="微軟正黑體"/>
          <w:sz w:val="21"/>
        </w:rPr>
        <w:t>在原廠保固期內且屬於非人為損壞之故障，我們提供全台灣本島免費的「保固到府收送維修」售後服務。然而，針對澎湖、金門、馬祖等台灣外島地區，由於配合的合作物流暫無提供直接到府收件服務，需要請外島顧客自行透過郵局或指定物流將故障商品寄回我們的維修總部，出保審核通過後，原廠將全額補貼您的寄送運費，並免費將維修好的商品寄回外島給您。</w:t>
      </w:r>
    </w:p>
    <w:p>
      <w:r>
        <w:rPr>
          <w:color w:val="DCDCDC"/>
        </w:rPr>
        <w:t>—————————————————————————————————————————————</w:t>
      </w:r>
    </w:p>
    <w:p>
      <w:r>
        <w:rPr>
          <w:rFonts w:ascii="微軟正黑體" w:hAnsi="微軟正黑體"/>
          <w:b/>
          <w:color w:val="922B21"/>
          <w:sz w:val="26"/>
        </w:rPr>
        <w:t>樣本 ID: 37</w:t>
      </w:r>
    </w:p>
    <w:p>
      <w:r>
        <w:rPr>
          <w:rFonts w:ascii="微軟正黑體" w:hAnsi="微軟正黑體"/>
          <w:b/>
          <w:color w:val="D35400"/>
          <w:sz w:val="21"/>
        </w:rPr>
        <w:t>【客戶提問 (Query)】</w:t>
        <w:br/>
      </w:r>
      <w:r>
        <w:rPr>
          <w:rFonts w:ascii="微軟正黑體" w:hAnsi="微軟正黑體"/>
          <w:sz w:val="21"/>
        </w:rPr>
        <w:t>我的購買發票弄丟了，紙本保固卡好像也找不到。如果之後機器出問題需要出保，你們官方還會 support 售後維修嗎？</w:t>
      </w:r>
    </w:p>
    <w:p>
      <w:r>
        <w:rPr>
          <w:rFonts w:ascii="微軟正黑體" w:hAnsi="微軟正黑體"/>
          <w:b/>
          <w:color w:val="229954"/>
          <w:sz w:val="21"/>
        </w:rPr>
        <w:t>【標準客服回答 (Ground Truth)】</w:t>
        <w:br/>
      </w:r>
      <w:r>
        <w:rPr>
          <w:rFonts w:ascii="微軟正黑體" w:hAnsi="微軟正黑體"/>
          <w:sz w:val="21"/>
        </w:rPr>
        <w:t>若您的紙本發票與保固卡皆不慎遺失，請不用擔心。您可以登入購買時的 App 帳號，擷取該筆訂單的購買紀錄與付款截圖作為憑證；或者，若您在收到商品 30 天內有前往官方網站進行機身序號（S/N）的保固登錄，我們的系統皆會有完整的數位存檔。售後維修團隊將會依據系統紀錄或商品出廠年份來核算您的保固權益，繼續為您提供完整的技術 support 與保固服務。</w:t>
      </w:r>
    </w:p>
    <w:p>
      <w:r>
        <w:rPr>
          <w:color w:val="DCDCDC"/>
        </w:rPr>
        <w:t>—————————————————————————————————————————————</w:t>
      </w:r>
    </w:p>
    <w:p>
      <w:r>
        <w:rPr>
          <w:rFonts w:ascii="微軟正黑體" w:hAnsi="微軟正黑體"/>
          <w:b/>
          <w:color w:val="922B21"/>
          <w:sz w:val="26"/>
        </w:rPr>
        <w:t>樣本 ID: 38</w:t>
      </w:r>
    </w:p>
    <w:p>
      <w:r>
        <w:rPr>
          <w:rFonts w:ascii="微軟正黑體" w:hAnsi="微軟正黑體"/>
          <w:b/>
          <w:color w:val="D35400"/>
          <w:sz w:val="21"/>
        </w:rPr>
        <w:t>【客戶提問 (Query)】</w:t>
        <w:br/>
      </w:r>
      <w:r>
        <w:rPr>
          <w:rFonts w:ascii="微軟正黑體" w:hAnsi="微軟正黑體"/>
          <w:sz w:val="21"/>
        </w:rPr>
        <w:t>我在預購（pre-order）商品的時候，畫面一直顯示系統錯誤 bug 連不上，但我扣款簡訊已經收到了，這樣到底算訂貨成功還是失敗？</w:t>
      </w:r>
    </w:p>
    <w:p>
      <w:r>
        <w:rPr>
          <w:rFonts w:ascii="微軟正黑體" w:hAnsi="微軟正黑體"/>
          <w:b/>
          <w:color w:val="229954"/>
          <w:sz w:val="21"/>
        </w:rPr>
        <w:t>【標準客服回答 (Ground Truth)】</w:t>
        <w:br/>
      </w:r>
      <w:r>
        <w:rPr>
          <w:rFonts w:ascii="微軟正黑體" w:hAnsi="微軟正黑體"/>
          <w:sz w:val="21"/>
        </w:rPr>
        <w:t>在進行預購（Pre-order）或熱銷活動搶購時，若因瞬間流量過大出現系統錯誤或閃退（Bug），但您已收到銀行扣款簡訊，通常代表金流平台已捕捉到帳款。我們會建議您先至 App「我的訂單」中重新整理重新整理，若半小時後仍未看到對應訂單，請立刻將扣款簡訊截圖並提供給客服人員，我們將有專人與金流部門進行人工對帳，若確認扣款成功，我們會手動為您補開訂單確保您的訂貨權益。</w:t>
      </w:r>
    </w:p>
    <w:p>
      <w:r>
        <w:rPr>
          <w:color w:val="DCDCDC"/>
        </w:rPr>
        <w:t>—————————————————————————————————————————————</w:t>
      </w:r>
    </w:p>
    <w:p>
      <w:r>
        <w:rPr>
          <w:rFonts w:ascii="微軟正黑體" w:hAnsi="微軟正黑體"/>
          <w:b/>
          <w:color w:val="922B21"/>
          <w:sz w:val="26"/>
        </w:rPr>
        <w:t>樣本 ID: 39</w:t>
      </w:r>
    </w:p>
    <w:p>
      <w:r>
        <w:rPr>
          <w:rFonts w:ascii="微軟正黑體" w:hAnsi="微軟正黑體"/>
          <w:b/>
          <w:color w:val="D35400"/>
          <w:sz w:val="21"/>
        </w:rPr>
        <w:t>【客戶提問 (Query)】</w:t>
        <w:br/>
      </w:r>
      <w:r>
        <w:rPr>
          <w:rFonts w:ascii="微軟正黑體" w:hAnsi="微軟正黑體"/>
          <w:sz w:val="21"/>
        </w:rPr>
        <w:t>如果我收到的貨包裝整個爛掉，裡面的玻璃杯也碎了，這明顯是物流 delivery 摔壞的。我是要直接點退貨，還是要先找你們客服拍開箱影片？</w:t>
      </w:r>
    </w:p>
    <w:p>
      <w:r>
        <w:rPr>
          <w:rFonts w:ascii="微軟正黑體" w:hAnsi="微軟正黑體"/>
          <w:b/>
          <w:color w:val="229954"/>
          <w:sz w:val="21"/>
        </w:rPr>
        <w:t>【標準客服回答 (Ground Truth)】</w:t>
        <w:br/>
      </w:r>
      <w:r>
        <w:rPr>
          <w:rFonts w:ascii="微軟正黑體" w:hAnsi="微軟正黑體"/>
          <w:sz w:val="21"/>
        </w:rPr>
        <w:t>若您收到包裹時發現因物流配送（Delivery）粗暴導致包裝嚴重毀損、商品破裂，請您先不要著急。請您保留碎裂的商品、原包裝外箱，並將破損狀況與您的開箱錄影畫面拍照/錄影存證。隨後您可以直接在系統後台點選「申請退貨」，並透過聊聊功能將破損照片傳送給客服，我們將會啟動綠色通道快速為您辦理退款或免費補寄全新商品，並由我們向物流公司發起理賠追償。</w:t>
      </w:r>
    </w:p>
    <w:p>
      <w:r>
        <w:rPr>
          <w:color w:val="DCDCDC"/>
        </w:rPr>
        <w:t>—————————————————————————————————————————————</w:t>
      </w:r>
    </w:p>
    <w:p>
      <w:r>
        <w:rPr>
          <w:rFonts w:ascii="微軟正黑體" w:hAnsi="微軟正黑體"/>
          <w:b/>
          <w:color w:val="922B21"/>
          <w:sz w:val="26"/>
        </w:rPr>
        <w:t>樣本 ID: 40</w:t>
      </w:r>
    </w:p>
    <w:p>
      <w:r>
        <w:rPr>
          <w:rFonts w:ascii="微軟正黑體" w:hAnsi="微軟正黑體"/>
          <w:b/>
          <w:color w:val="D35400"/>
          <w:sz w:val="21"/>
        </w:rPr>
        <w:t>【客戶提問 (Query)】</w:t>
        <w:br/>
      </w:r>
      <w:r>
        <w:rPr>
          <w:rFonts w:ascii="微軟正黑體" w:hAnsi="微軟正黑體"/>
          <w:sz w:val="21"/>
        </w:rPr>
        <w:t>你們官方網站上網登錄送半年固保，如果是幫人家代購訂貨的，保固擁有者是算買的人還是算收貨的人？</w:t>
      </w:r>
    </w:p>
    <w:p>
      <w:r>
        <w:rPr>
          <w:rFonts w:ascii="微軟正黑體" w:hAnsi="微軟正黑體"/>
          <w:b/>
          <w:color w:val="229954"/>
          <w:sz w:val="21"/>
        </w:rPr>
        <w:t>【標準客服回答 (Ground Truth)】</w:t>
        <w:br/>
      </w:r>
      <w:r>
        <w:rPr>
          <w:rFonts w:ascii="微軟正黑體" w:hAnsi="微軟正黑體"/>
          <w:sz w:val="21"/>
        </w:rPr>
        <w:t>我們提供的官方線上登錄延長保固半年（延長固保）活動，其保固權益是綁定於「線上成功完成註冊的官方網站會員帳號」及「商品機身序號」。因此不論該商品當初是由誰付款訂貨或由誰收貨，最終的保固歸屬皆以「實際拿到商品，並拿著機身序號前往官網完成保固登錄與發票上傳的登錄者」為準。建議您在轉贈或代購交貨後，請實際使用者自行註冊登錄。</w:t>
      </w:r>
    </w:p>
    <w:p>
      <w:r>
        <w:rPr>
          <w:color w:val="DCDCDC"/>
        </w:rPr>
        <w:t>—————————————————————————————————————————————</w:t>
      </w:r>
    </w:p>
    <w:p>
      <w:r>
        <w:rPr>
          <w:rFonts w:ascii="微軟正黑體" w:hAnsi="微軟正黑體"/>
          <w:b/>
          <w:color w:val="922B21"/>
          <w:sz w:val="26"/>
        </w:rPr>
        <w:t>樣本 ID: 41</w:t>
      </w:r>
    </w:p>
    <w:p>
      <w:r>
        <w:rPr>
          <w:rFonts w:ascii="微軟正黑體" w:hAnsi="微軟正黑體"/>
          <w:b/>
          <w:color w:val="D35400"/>
          <w:sz w:val="21"/>
        </w:rPr>
        <w:t>【客戶提問 (Query)】</w:t>
        <w:br/>
      </w:r>
      <w:r>
        <w:rPr>
          <w:rFonts w:ascii="微軟正黑體" w:hAnsi="微軟正黑體"/>
          <w:sz w:val="21"/>
        </w:rPr>
        <w:t>請問你們賣場支援哪些 payment 方式啊？如果我用信用卡轉帳付款刷卡失敗，訂單 order 會被系統自動 cancel 嗎？還是可以重新再刷一次？</w:t>
      </w:r>
    </w:p>
    <w:p>
      <w:r>
        <w:rPr>
          <w:rFonts w:ascii="微軟正黑體" w:hAnsi="微軟正黑體"/>
          <w:b/>
          <w:color w:val="229954"/>
          <w:sz w:val="21"/>
        </w:rPr>
        <w:t>【標準客服回答 (Ground Truth)】</w:t>
        <w:br/>
      </w:r>
      <w:r>
        <w:rPr>
          <w:rFonts w:ascii="微軟正黑體" w:hAnsi="微軟正黑體"/>
          <w:sz w:val="21"/>
        </w:rPr>
        <w:t>我們賣場目前支援信用卡一次付清、信用卡分期、ATM 轉帳、LINE Pay 以及超商貨到付款等多元付款（Payment）方式。若您在下單時發生刷卡失敗的情況，系統為了保護交易安全，該筆訂單（Order）將會在一小時後被系統自動取消（Cancel）。如果您仍想購買該商品，建議您直接重新下單，並在穩定的網路環境下再次嘗試進行刷卡或切換其他付款方式。</w:t>
      </w:r>
    </w:p>
    <w:p>
      <w:r>
        <w:rPr>
          <w:color w:val="DCDCDC"/>
        </w:rPr>
        <w:t>—————————————————————————————————————————————</w:t>
      </w:r>
    </w:p>
    <w:p>
      <w:r>
        <w:rPr>
          <w:rFonts w:ascii="微軟正黑體" w:hAnsi="微軟正黑體"/>
          <w:b/>
          <w:color w:val="922B21"/>
          <w:sz w:val="26"/>
        </w:rPr>
        <w:t>樣本 ID: 42</w:t>
      </w:r>
    </w:p>
    <w:p>
      <w:r>
        <w:rPr>
          <w:rFonts w:ascii="微軟正黑體" w:hAnsi="微軟正黑體"/>
          <w:b/>
          <w:color w:val="D35400"/>
          <w:sz w:val="21"/>
        </w:rPr>
        <w:t>【客戶提問 (Query)】</w:t>
        <w:br/>
      </w:r>
      <w:r>
        <w:rPr>
          <w:rFonts w:ascii="微軟正黑體" w:hAnsi="微軟正黑體"/>
          <w:sz w:val="21"/>
        </w:rPr>
        <w:t>我昨天才剛下單訂貨，可是我突然想要改收件地址和聯絡電話，請問在你們 App 軟體上面可以直接 modify 修改嗎？還是只能叫客服手動改？</w:t>
      </w:r>
    </w:p>
    <w:p>
      <w:r>
        <w:rPr>
          <w:rFonts w:ascii="微軟正黑體" w:hAnsi="微軟正黑體"/>
          <w:b/>
          <w:color w:val="229954"/>
          <w:sz w:val="21"/>
        </w:rPr>
        <w:t>【標準客服回答 (Ground Truth)】</w:t>
        <w:br/>
      </w:r>
      <w:r>
        <w:rPr>
          <w:rFonts w:ascii="微軟正黑體" w:hAnsi="微軟正黑體"/>
          <w:sz w:val="21"/>
        </w:rPr>
        <w:t>若您需要修改收件資訊，請先至 App 點開該筆訂單查看「訂單狀態」。如果狀態顯示為「待出貨」，您可直接在軟體介面上點選「修改訂單（Modify）」來自行變更收件地址與電話。但如果訂單狀態已進入「處理中」或「已出貨」，代表商品已進入物流配送（Delivery）程序，此時系統將鎖定無法自行修改，需要請您立刻聯繫客服人員，由我們聯絡物流大哥嘗試進行地址攔截或改址。</w:t>
      </w:r>
    </w:p>
    <w:p>
      <w:r>
        <w:rPr>
          <w:color w:val="DCDCDC"/>
        </w:rPr>
        <w:t>—————————————————————————————————————————————</w:t>
      </w:r>
    </w:p>
    <w:p>
      <w:r>
        <w:rPr>
          <w:rFonts w:ascii="微軟正黑體" w:hAnsi="微軟正黑體"/>
          <w:b/>
          <w:color w:val="922B21"/>
          <w:sz w:val="26"/>
        </w:rPr>
        <w:t>樣本 ID: 43</w:t>
      </w:r>
    </w:p>
    <w:p>
      <w:r>
        <w:rPr>
          <w:rFonts w:ascii="微軟正黑體" w:hAnsi="微軟正黑體"/>
          <w:b/>
          <w:color w:val="D35400"/>
          <w:sz w:val="21"/>
        </w:rPr>
        <w:t>【客戶提問 (Query)】</w:t>
        <w:br/>
      </w:r>
      <w:r>
        <w:rPr>
          <w:rFonts w:ascii="微軟正黑體" w:hAnsi="微軟正黑體"/>
          <w:sz w:val="21"/>
        </w:rPr>
        <w:t>這款商品的 7 天鑑賞期免費退換貨是怎麼算的？如果我已經拆封開箱（unbox）了，因為不喜歡想要退貨，你們會收整新費 maintenance fee 嗎？</w:t>
      </w:r>
    </w:p>
    <w:p>
      <w:r>
        <w:rPr>
          <w:rFonts w:ascii="微軟正黑體" w:hAnsi="微軟正黑體"/>
          <w:b/>
          <w:color w:val="229954"/>
          <w:sz w:val="21"/>
        </w:rPr>
        <w:t>【標準客服回答 (Ground Truth)】</w:t>
        <w:br/>
      </w:r>
      <w:r>
        <w:rPr>
          <w:rFonts w:ascii="微軟正黑體" w:hAnsi="微軟正黑體"/>
          <w:sz w:val="21"/>
        </w:rPr>
        <w:t>7 天鑑賞期是自您收到商品或超商取貨簽收的「隔日起」開始計算 7 天（包含例假日）。鑑賞期並非「試用期」，若您僅是拆封外箱（Unbox）檢查商品外觀、配件是否齊全，在保持商品全新未使用的狀態下，皆享有免費退貨配送服務。然而，若商品已有明顯使用痕跡、包裝嚴重損毀或缺件，將會酌收必要的商品恢復原狀整新費（Maintenance fee），甚至可能影響您的退貨權益。</w:t>
      </w:r>
    </w:p>
    <w:p>
      <w:r>
        <w:rPr>
          <w:color w:val="DCDCDC"/>
        </w:rPr>
        <w:t>—————————————————————————————————————————————</w:t>
      </w:r>
    </w:p>
    <w:p>
      <w:r>
        <w:rPr>
          <w:rFonts w:ascii="微軟正黑體" w:hAnsi="微軟正黑體"/>
          <w:b/>
          <w:color w:val="922B21"/>
          <w:sz w:val="26"/>
        </w:rPr>
        <w:t>樣本 ID: 44</w:t>
      </w:r>
    </w:p>
    <w:p>
      <w:r>
        <w:rPr>
          <w:rFonts w:ascii="微軟正黑體" w:hAnsi="微軟正黑體"/>
          <w:b/>
          <w:color w:val="D35400"/>
          <w:sz w:val="21"/>
        </w:rPr>
        <w:t>【客戶提問 (Query)】</w:t>
        <w:br/>
      </w:r>
      <w:r>
        <w:rPr>
          <w:rFonts w:ascii="微軟正黑體" w:hAnsi="微軟正黑體"/>
          <w:sz w:val="21"/>
        </w:rPr>
        <w:t>如果我申請退貨退款（退款刷退流程），你們是派宅配來我家收，還是我要自己搬去小七或全家寄店到店？退款大概幾天會進到我的 刷卡額度或退款戶頭？</w:t>
      </w:r>
    </w:p>
    <w:p>
      <w:r>
        <w:rPr>
          <w:rFonts w:ascii="微軟正黑體" w:hAnsi="微軟正黑體"/>
          <w:b/>
          <w:color w:val="229954"/>
          <w:sz w:val="21"/>
        </w:rPr>
        <w:t>【標準客服回答 (Ground Truth)】</w:t>
        <w:br/>
      </w:r>
      <w:r>
        <w:rPr>
          <w:rFonts w:ascii="微軟正黑體" w:hAnsi="微軟正黑體"/>
          <w:sz w:val="21"/>
        </w:rPr>
        <w:t>當您在系統線上申請退貨後，我們會提供「宅配到府收件」與「超商退貨便（店到店）」兩種配送管道供您選擇，您無須負擔退貨運費。我們在收到回收商品並確認狀態無誤後，將於 3-5 個工作天內為您辦理官方金流管道安全退款服務流程。若您原先使用信用卡付款，款項將直接刷退至原卡片（依銀行結帳日約 1-2 期帳單入帳）；若使用 ATM 或貨到付款，款項將匯入您指定的銀行帳戶（Bank account）。</w:t>
      </w:r>
    </w:p>
    <w:p>
      <w:r>
        <w:rPr>
          <w:color w:val="DCDCDC"/>
        </w:rPr>
        <w:t>—————————————————————————————————————————————</w:t>
      </w:r>
    </w:p>
    <w:p>
      <w:r>
        <w:rPr>
          <w:rFonts w:ascii="微軟正黑體" w:hAnsi="微軟正黑體"/>
          <w:b/>
          <w:color w:val="922B21"/>
          <w:sz w:val="26"/>
        </w:rPr>
        <w:t>樣本 ID: 45</w:t>
      </w:r>
    </w:p>
    <w:p>
      <w:r>
        <w:rPr>
          <w:rFonts w:ascii="微軟正黑體" w:hAnsi="微軟正黑體"/>
          <w:b/>
          <w:color w:val="D35400"/>
          <w:sz w:val="21"/>
        </w:rPr>
        <w:t>【客戶提問 (Query)】</w:t>
        <w:br/>
      </w:r>
      <w:r>
        <w:rPr>
          <w:rFonts w:ascii="微軟正黑體" w:hAnsi="微軟正黑體"/>
          <w:sz w:val="21"/>
        </w:rPr>
        <w:t>我在你們賣場買了很多件衣服和電器，如果因為缺貨你們給我分開配送寄出，那我會被多收一次 shipping fee 運費嗎？</w:t>
      </w:r>
    </w:p>
    <w:p>
      <w:r>
        <w:rPr>
          <w:rFonts w:ascii="微軟正黑體" w:hAnsi="微軟正黑體"/>
          <w:b/>
          <w:color w:val="229954"/>
          <w:sz w:val="21"/>
        </w:rPr>
        <w:t>【標準客服回答 (Ground Truth)】</w:t>
        <w:br/>
      </w:r>
      <w:r>
        <w:rPr>
          <w:rFonts w:ascii="微軟正黑體" w:hAnsi="微軟正黑體"/>
          <w:sz w:val="21"/>
        </w:rPr>
        <w:t>請您放心，若您單筆訂單的總金額已經達到滿額免運費門檻，即使因為商品庫存或材積限制需要由不同的倉庫進行分開配送，後續加開的物流包裹絕對不會向您收取任何額外的運費（Shipping fee）。所有因缺貨或拆單所衍生出的二次物流配送費用，將全額由我們賣場自行吸收。</w:t>
      </w:r>
    </w:p>
    <w:p>
      <w:r>
        <w:rPr>
          <w:color w:val="DCDCDC"/>
        </w:rPr>
        <w:t>—————————————————————————————————————————————</w:t>
      </w:r>
    </w:p>
    <w:p>
      <w:r>
        <w:rPr>
          <w:rFonts w:ascii="微軟正黑體" w:hAnsi="微軟正黑體"/>
          <w:b/>
          <w:color w:val="922B21"/>
          <w:sz w:val="26"/>
        </w:rPr>
        <w:t>樣本 ID: 46</w:t>
      </w:r>
    </w:p>
    <w:p>
      <w:r>
        <w:rPr>
          <w:rFonts w:ascii="微軟正黑體" w:hAnsi="微軟正黑體"/>
          <w:b/>
          <w:color w:val="D35400"/>
          <w:sz w:val="21"/>
        </w:rPr>
        <w:t>【客戶提問 (Query)】</w:t>
        <w:br/>
      </w:r>
      <w:r>
        <w:rPr>
          <w:rFonts w:ascii="微軟正黑體" w:hAnsi="微軟正黑體"/>
          <w:sz w:val="21"/>
        </w:rPr>
        <w:t>如果保固期內機器壞掉，我上網申請報修。你們的售後保固配送是全台灣都有 support 到府收送嗎？外島像澎湖金門要怎麼寄？</w:t>
      </w:r>
    </w:p>
    <w:p>
      <w:r>
        <w:rPr>
          <w:rFonts w:ascii="微軟正黑體" w:hAnsi="微軟正黑體"/>
          <w:b/>
          <w:color w:val="229954"/>
          <w:sz w:val="21"/>
        </w:rPr>
        <w:t>【標準客服回答 (Ground Truth)】</w:t>
        <w:br/>
      </w:r>
      <w:r>
        <w:rPr>
          <w:rFonts w:ascii="微軟正黑體" w:hAnsi="微軟正黑體"/>
          <w:sz w:val="21"/>
        </w:rPr>
        <w:t>在原廠保固期內且屬於非人為損壞之故障，我們提供全台灣本島免費的「保固到府收送維修」售後服務。然而，針對澎湖、金門、馬祖等台灣外島地區，由於配合的合作物流暫無提供直接到府收件服務，需要請外島顧客自行透過郵局或指定物流將故障商品寄回我們的維修總部，出保審核通過後，原廠將全額補貼您的寄送運費，並免費將維修好的商品寄回外島給您。</w:t>
      </w:r>
    </w:p>
    <w:p>
      <w:r>
        <w:rPr>
          <w:color w:val="DCDCDC"/>
        </w:rPr>
        <w:t>—————————————————————————————————————————————</w:t>
      </w:r>
    </w:p>
    <w:p>
      <w:r>
        <w:rPr>
          <w:rFonts w:ascii="微軟正黑體" w:hAnsi="微軟正黑體"/>
          <w:b/>
          <w:color w:val="922B21"/>
          <w:sz w:val="26"/>
        </w:rPr>
        <w:t>樣本 ID: 47</w:t>
      </w:r>
    </w:p>
    <w:p>
      <w:r>
        <w:rPr>
          <w:rFonts w:ascii="微軟正黑體" w:hAnsi="微軟正黑體"/>
          <w:b/>
          <w:color w:val="D35400"/>
          <w:sz w:val="21"/>
        </w:rPr>
        <w:t>【客戶提問 (Query)】</w:t>
        <w:br/>
      </w:r>
      <w:r>
        <w:rPr>
          <w:rFonts w:ascii="微軟正黑體" w:hAnsi="微軟正黑體"/>
          <w:sz w:val="21"/>
        </w:rPr>
        <w:t>我的購買發票弄丟了，紙本保固卡好像也找不到。如果之後機器出問題需要出保，你們官方還會 support 售後維修嗎？</w:t>
      </w:r>
    </w:p>
    <w:p>
      <w:r>
        <w:rPr>
          <w:rFonts w:ascii="微軟正黑體" w:hAnsi="微軟正黑體"/>
          <w:b/>
          <w:color w:val="229954"/>
          <w:sz w:val="21"/>
        </w:rPr>
        <w:t>【標準客服回答 (Ground Truth)】</w:t>
        <w:br/>
      </w:r>
      <w:r>
        <w:rPr>
          <w:rFonts w:ascii="微軟正黑體" w:hAnsi="微軟正黑體"/>
          <w:sz w:val="21"/>
        </w:rPr>
        <w:t>若您的紙本發票與保固卡皆不慎遺失，請不用擔心。您可以登入購買時的 App 帳號，擷取該筆訂單的購買紀錄與付款截圖作為憑證；或者，若您在收到商品 30 天內有前往官方網站進行機身序號（S/N）的保固登錄，我們的系統皆會有完整的數位存檔。售後維修團隊將會依據系統紀錄或商品出廠年份來核算您的保固權益，繼續為您提供完整的技術 support 與保固服務。</w:t>
      </w:r>
    </w:p>
    <w:p>
      <w:r>
        <w:rPr>
          <w:color w:val="DCDCDC"/>
        </w:rPr>
        <w:t>—————————————————————————————————————————————</w:t>
      </w:r>
    </w:p>
    <w:p>
      <w:r>
        <w:rPr>
          <w:rFonts w:ascii="微軟正黑體" w:hAnsi="微軟正黑體"/>
          <w:b/>
          <w:color w:val="922B21"/>
          <w:sz w:val="26"/>
        </w:rPr>
        <w:t>樣本 ID: 48</w:t>
      </w:r>
    </w:p>
    <w:p>
      <w:r>
        <w:rPr>
          <w:rFonts w:ascii="微軟正黑體" w:hAnsi="微軟正黑體"/>
          <w:b/>
          <w:color w:val="D35400"/>
          <w:sz w:val="21"/>
        </w:rPr>
        <w:t>【客戶提問 (Query)】</w:t>
        <w:br/>
      </w:r>
      <w:r>
        <w:rPr>
          <w:rFonts w:ascii="微軟正黑體" w:hAnsi="微軟正黑體"/>
          <w:sz w:val="21"/>
        </w:rPr>
        <w:t>我在預購（pre-order）商品的時候，畫面一直顯示系統錯誤 bug 連不上，但我扣款簡訊已經收到了，這樣到底算訂貨成功還是失敗？</w:t>
      </w:r>
    </w:p>
    <w:p>
      <w:r>
        <w:rPr>
          <w:rFonts w:ascii="微軟正黑體" w:hAnsi="微軟正黑體"/>
          <w:b/>
          <w:color w:val="229954"/>
          <w:sz w:val="21"/>
        </w:rPr>
        <w:t>【標準客服回答 (Ground Truth)】</w:t>
        <w:br/>
      </w:r>
      <w:r>
        <w:rPr>
          <w:rFonts w:ascii="微軟正黑體" w:hAnsi="微軟正黑體"/>
          <w:sz w:val="21"/>
        </w:rPr>
        <w:t>在進行預購（Pre-order）或熱銷活動搶購時，若因瞬間流量過大出現系統錯誤或閃退（Bug），但您已收到銀行扣款簡訊，通常代表金流平台已捕捉到帳款。我們會建議您先至 App「我的訂單」中重新整理重新整理，若半小時後仍未看到對應訂單，請立刻將扣款簡訊截圖並提供給客服人員，我們將有專人與金流部門進行人工對帳，若確認扣款成功，我們會手動為您補開訂單確保您的訂貨權益。</w:t>
      </w:r>
    </w:p>
    <w:p>
      <w:r>
        <w:rPr>
          <w:color w:val="DCDCDC"/>
        </w:rPr>
        <w:t>—————————————————————————————————————————————</w:t>
      </w:r>
    </w:p>
    <w:p>
      <w:r>
        <w:rPr>
          <w:rFonts w:ascii="微軟正黑體" w:hAnsi="微軟正黑體"/>
          <w:b/>
          <w:color w:val="922B21"/>
          <w:sz w:val="26"/>
        </w:rPr>
        <w:t>樣本 ID: 49</w:t>
      </w:r>
    </w:p>
    <w:p>
      <w:r>
        <w:rPr>
          <w:rFonts w:ascii="微軟正黑體" w:hAnsi="微軟正黑體"/>
          <w:b/>
          <w:color w:val="D35400"/>
          <w:sz w:val="21"/>
        </w:rPr>
        <w:t>【客戶提問 (Query)】</w:t>
        <w:br/>
      </w:r>
      <w:r>
        <w:rPr>
          <w:rFonts w:ascii="微軟正黑體" w:hAnsi="微軟正黑體"/>
          <w:sz w:val="21"/>
        </w:rPr>
        <w:t>如果我收到的貨包裝整個爛掉，裡面的玻璃杯也碎了，這明顯是物流 delivery 摔壞的。我是要直接點退貨，還是要先找你們客服拍開箱影片？</w:t>
      </w:r>
    </w:p>
    <w:p>
      <w:r>
        <w:rPr>
          <w:rFonts w:ascii="微軟正黑體" w:hAnsi="微軟正黑體"/>
          <w:b/>
          <w:color w:val="229954"/>
          <w:sz w:val="21"/>
        </w:rPr>
        <w:t>【標準客服回答 (Ground Truth)】</w:t>
        <w:br/>
      </w:r>
      <w:r>
        <w:rPr>
          <w:rFonts w:ascii="微軟正黑體" w:hAnsi="微軟正黑體"/>
          <w:sz w:val="21"/>
        </w:rPr>
        <w:t>若您收到包裹時發現因物流配送（Delivery）粗暴導致包裝嚴重毀損、商品破裂，請您先不要著急。請您保留碎裂的商品、原包裝外箱，並將破損狀況與您的開箱錄影畫面拍照/錄影存證。隨後您可以直接在系統後台點選「申請退貨」，並透過聊聊功能將破損照片傳送給客服，我們將會啟動綠色通道快速為您辦理退款或免費補寄全新商品，並由我們向物流公司發起理賠追償。</w:t>
      </w:r>
    </w:p>
    <w:p>
      <w:r>
        <w:rPr>
          <w:color w:val="DCDCDC"/>
        </w:rPr>
        <w:t>—————————————————————————————————————————————</w:t>
      </w:r>
    </w:p>
    <w:p>
      <w:r>
        <w:rPr>
          <w:rFonts w:ascii="微軟正黑體" w:hAnsi="微軟正黑體"/>
          <w:b/>
          <w:color w:val="922B21"/>
          <w:sz w:val="26"/>
        </w:rPr>
        <w:t>樣本 ID: 50</w:t>
      </w:r>
    </w:p>
    <w:p>
      <w:r>
        <w:rPr>
          <w:rFonts w:ascii="微軟正黑體" w:hAnsi="微軟正黑體"/>
          <w:b/>
          <w:color w:val="D35400"/>
          <w:sz w:val="21"/>
        </w:rPr>
        <w:t>【客戶提問 (Query)】</w:t>
        <w:br/>
      </w:r>
      <w:r>
        <w:rPr>
          <w:rFonts w:ascii="微軟正黑體" w:hAnsi="微軟正黑體"/>
          <w:sz w:val="21"/>
        </w:rPr>
        <w:t>你們官方網站上網登錄送半年固保，如果是幫人家代購訂貨的，保固擁有者是算買的人還是算收貨的人？</w:t>
      </w:r>
    </w:p>
    <w:p>
      <w:r>
        <w:rPr>
          <w:rFonts w:ascii="微軟正黑體" w:hAnsi="微軟正黑體"/>
          <w:b/>
          <w:color w:val="229954"/>
          <w:sz w:val="21"/>
        </w:rPr>
        <w:t>【標準客服回答 (Ground Truth)】</w:t>
        <w:br/>
      </w:r>
      <w:r>
        <w:rPr>
          <w:rFonts w:ascii="微軟正黑體" w:hAnsi="微軟正黑體"/>
          <w:sz w:val="21"/>
        </w:rPr>
        <w:t>我們提供的官方線上登錄延長保固半年（延長固保）活動，其保固權益是綁定於「線上成功完成註冊的官方網站會員帳號」及「商品機身序號」。因此不論該商品當初是由誰付款訂貨或由誰收貨，最終的保固歸屬皆以「實際拿到商品，並拿著機身序號前往官網完成保固登錄與發票上傳的登錄者」為準。建議您在轉贈或代購交貨後，請實際使用者自行註冊登錄。</w:t>
      </w:r>
    </w:p>
    <w:p>
      <w:r>
        <w:rPr>
          <w:color w:val="DCDCDC"/>
        </w:rPr>
        <w:t>—————————————————————————————————————————————</w:t>
      </w:r>
    </w:p>
    <w:p>
      <w:r>
        <w:rPr>
          <w:rFonts w:ascii="微軟正黑體" w:hAnsi="微軟正黑體"/>
          <w:b/>
          <w:color w:val="922B21"/>
          <w:sz w:val="26"/>
        </w:rPr>
        <w:t>樣本 ID: 51</w:t>
      </w:r>
    </w:p>
    <w:p>
      <w:r>
        <w:rPr>
          <w:rFonts w:ascii="微軟正黑體" w:hAnsi="微軟正黑體"/>
          <w:b/>
          <w:color w:val="D35400"/>
          <w:sz w:val="21"/>
        </w:rPr>
        <w:t>【客戶提問 (Query)】</w:t>
        <w:br/>
      </w:r>
      <w:r>
        <w:rPr>
          <w:rFonts w:ascii="微軟正黑體" w:hAnsi="微軟正黑體"/>
          <w:sz w:val="21"/>
        </w:rPr>
        <w:t>請問你們賣場支援哪些 payment 方式啊？如果我用信用卡轉帳付款刷卡失敗，訂單 order 會被系統自動 cancel 嗎？還是可以重新再刷一次？</w:t>
      </w:r>
    </w:p>
    <w:p>
      <w:r>
        <w:rPr>
          <w:rFonts w:ascii="微軟正黑體" w:hAnsi="微軟正黑體"/>
          <w:b/>
          <w:color w:val="229954"/>
          <w:sz w:val="21"/>
        </w:rPr>
        <w:t>【標準客服回答 (Ground Truth)】</w:t>
        <w:br/>
      </w:r>
      <w:r>
        <w:rPr>
          <w:rFonts w:ascii="微軟正黑體" w:hAnsi="微軟正黑體"/>
          <w:sz w:val="21"/>
        </w:rPr>
        <w:t>我們賣場目前支援信用卡一次付清、信用卡分期、ATM 轉帳、LINE Pay 以及超商貨到付款等多元付款（Payment）方式。若您在下單時發生刷卡失敗的情況，系統為了保護交易安全，該筆訂單（Order）將會在一小時後被系統自動取消（Cancel）。如果您仍想購買該商品，建議您直接重新下單，並在穩定的網路環境下再次嘗試進行刷卡或切換其他付款方式。</w:t>
      </w:r>
    </w:p>
    <w:p>
      <w:r>
        <w:rPr>
          <w:color w:val="DCDCDC"/>
        </w:rPr>
        <w:t>—————————————————————————————————————————————</w:t>
      </w:r>
    </w:p>
    <w:p>
      <w:r>
        <w:rPr>
          <w:rFonts w:ascii="微軟正黑體" w:hAnsi="微軟正黑體"/>
          <w:b/>
          <w:color w:val="922B21"/>
          <w:sz w:val="26"/>
        </w:rPr>
        <w:t>樣本 ID: 52</w:t>
      </w:r>
    </w:p>
    <w:p>
      <w:r>
        <w:rPr>
          <w:rFonts w:ascii="微軟正黑體" w:hAnsi="微軟正黑體"/>
          <w:b/>
          <w:color w:val="D35400"/>
          <w:sz w:val="21"/>
        </w:rPr>
        <w:t>【客戶提問 (Query)】</w:t>
        <w:br/>
      </w:r>
      <w:r>
        <w:rPr>
          <w:rFonts w:ascii="微軟正黑體" w:hAnsi="微軟正黑體"/>
          <w:sz w:val="21"/>
        </w:rPr>
        <w:t>我昨天才剛下單訂貨，可是我突然想要改收件地址和聯絡電話，請問在你們 App 軟體上面可以直接 modify 修改嗎？還是只能叫客服手動改？</w:t>
      </w:r>
    </w:p>
    <w:p>
      <w:r>
        <w:rPr>
          <w:rFonts w:ascii="微軟正黑體" w:hAnsi="微軟正黑體"/>
          <w:b/>
          <w:color w:val="229954"/>
          <w:sz w:val="21"/>
        </w:rPr>
        <w:t>【標準客服回答 (Ground Truth)】</w:t>
        <w:br/>
      </w:r>
      <w:r>
        <w:rPr>
          <w:rFonts w:ascii="微軟正黑體" w:hAnsi="微軟正黑體"/>
          <w:sz w:val="21"/>
        </w:rPr>
        <w:t>若您需要修改收件資訊，請先至 App 點開該筆訂單查看「訂單狀態」。如果狀態顯示為「待出貨」，您可直接在軟體介面上點選「修改訂單（Modify）」來自行變更收件地址與電話。但如果訂單狀態已進入「處理中」或「已出貨」，代表商品已進入物流配送（Delivery）程序，此時系統將鎖定無法自行修改，需要請您立刻聯繫客服人員，由我們聯絡物流大哥嘗試進行地址攔截或改址。</w:t>
      </w:r>
    </w:p>
    <w:p>
      <w:r>
        <w:rPr>
          <w:color w:val="DCDCDC"/>
        </w:rPr>
        <w:t>—————————————————————————————————————————————</w:t>
      </w:r>
    </w:p>
    <w:p>
      <w:r>
        <w:rPr>
          <w:rFonts w:ascii="微軟正黑體" w:hAnsi="微軟正黑體"/>
          <w:b/>
          <w:color w:val="922B21"/>
          <w:sz w:val="26"/>
        </w:rPr>
        <w:t>樣本 ID: 53</w:t>
      </w:r>
    </w:p>
    <w:p>
      <w:r>
        <w:rPr>
          <w:rFonts w:ascii="微軟正黑體" w:hAnsi="微軟正黑體"/>
          <w:b/>
          <w:color w:val="D35400"/>
          <w:sz w:val="21"/>
        </w:rPr>
        <w:t>【客戶提問 (Query)】</w:t>
        <w:br/>
      </w:r>
      <w:r>
        <w:rPr>
          <w:rFonts w:ascii="微軟正黑體" w:hAnsi="微軟正黑體"/>
          <w:sz w:val="21"/>
        </w:rPr>
        <w:t>這款商品的 7 天鑑賞期免費退換貨是怎麼算的？如果我已經拆封開箱（unbox）了，因為不喜歡想要退貨，你們會收整新費 maintenance fee 嗎？</w:t>
      </w:r>
    </w:p>
    <w:p>
      <w:r>
        <w:rPr>
          <w:rFonts w:ascii="微軟正黑體" w:hAnsi="微軟正黑體"/>
          <w:b/>
          <w:color w:val="229954"/>
          <w:sz w:val="21"/>
        </w:rPr>
        <w:t>【標準客服回答 (Ground Truth)】</w:t>
        <w:br/>
      </w:r>
      <w:r>
        <w:rPr>
          <w:rFonts w:ascii="微軟正黑體" w:hAnsi="微軟正黑體"/>
          <w:sz w:val="21"/>
        </w:rPr>
        <w:t>7 天鑑賞期是自您收到商品或超商取貨簽收的「隔日起」開始計算 7 天（包含例假日）。鑑賞期並非「試用期」，若您僅是拆封外箱（Unbox）檢查商品外觀、配件是否齊全，在保持商品全新未使用的狀態下，皆享有免費退貨配送服務。然而，若商品已有明顯使用痕跡、包裝嚴重損毀或缺件，將會酌收必要的商品恢復原狀整新費（Maintenance fee），甚至可能影響您的退貨權益。</w:t>
      </w:r>
    </w:p>
    <w:p>
      <w:r>
        <w:rPr>
          <w:color w:val="DCDCDC"/>
        </w:rPr>
        <w:t>—————————————————————————————————————————————</w:t>
      </w:r>
    </w:p>
    <w:p>
      <w:r>
        <w:rPr>
          <w:rFonts w:ascii="微軟正黑體" w:hAnsi="微軟正黑體"/>
          <w:b/>
          <w:color w:val="922B21"/>
          <w:sz w:val="26"/>
        </w:rPr>
        <w:t>樣本 ID: 54</w:t>
      </w:r>
    </w:p>
    <w:p>
      <w:r>
        <w:rPr>
          <w:rFonts w:ascii="微軟正黑體" w:hAnsi="微軟正黑體"/>
          <w:b/>
          <w:color w:val="D35400"/>
          <w:sz w:val="21"/>
        </w:rPr>
        <w:t>【客戶提問 (Query)】</w:t>
        <w:br/>
      </w:r>
      <w:r>
        <w:rPr>
          <w:rFonts w:ascii="微軟正黑體" w:hAnsi="微軟正黑體"/>
          <w:sz w:val="21"/>
        </w:rPr>
        <w:t>如果我申請退貨退款（refund），你們是派宅配來我家收，還是我要自己搬去小七或全家寄店到店？退款大概幾天會進到我的 bank account？</w:t>
      </w:r>
    </w:p>
    <w:p>
      <w:r>
        <w:rPr>
          <w:rFonts w:ascii="微軟正黑體" w:hAnsi="微軟正黑體"/>
          <w:b/>
          <w:color w:val="229954"/>
          <w:sz w:val="21"/>
        </w:rPr>
        <w:t>【標準客服回答 (Ground Truth)】</w:t>
        <w:br/>
      </w:r>
      <w:r>
        <w:rPr>
          <w:rFonts w:ascii="微軟正黑體" w:hAnsi="微軟正黑體"/>
          <w:sz w:val="21"/>
        </w:rPr>
        <w:t>當您在系統線上申請退貨後，我們會提供「宅配到府收件」與「超商退貨便（店到店）」兩種配送管道供您選擇，您無須負擔退貨運費。我們在收到回收商品並確認狀態無誤後，將於 3-5 個工作天內為您辦理退款（Refund）。若您原先使用信用卡付款，款項將直接刷退至原卡片（依銀行結帳日約 1-2 期帳單入帳）；若使用 ATM 或貨到付款，款項將匯入您指定的銀行帳戶（Bank account）。</w:t>
      </w:r>
    </w:p>
    <w:p>
      <w:r>
        <w:rPr>
          <w:color w:val="DCDCDC"/>
        </w:rPr>
        <w:t>—————————————————————————————————————————————</w:t>
      </w:r>
    </w:p>
    <w:p>
      <w:r>
        <w:rPr>
          <w:rFonts w:ascii="微軟正黑體" w:hAnsi="微軟正黑體"/>
          <w:b/>
          <w:color w:val="922B21"/>
          <w:sz w:val="26"/>
        </w:rPr>
        <w:t>樣本 ID: 55</w:t>
      </w:r>
    </w:p>
    <w:p>
      <w:r>
        <w:rPr>
          <w:rFonts w:ascii="微軟正黑體" w:hAnsi="微軟正黑體"/>
          <w:b/>
          <w:color w:val="D35400"/>
          <w:sz w:val="21"/>
        </w:rPr>
        <w:t>【客戶提問 (Query)】</w:t>
        <w:br/>
      </w:r>
      <w:r>
        <w:rPr>
          <w:rFonts w:ascii="微軟正黑體" w:hAnsi="微軟正黑體"/>
          <w:sz w:val="21"/>
        </w:rPr>
        <w:t>我在你們賣場買了很多件衣服和電器，如果因為缺貨你們給我拆成兩個包裏先後寄寄出，那我會被多收一次 快遞費或黑貓物流費 運費嗎？</w:t>
      </w:r>
    </w:p>
    <w:p>
      <w:r>
        <w:rPr>
          <w:rFonts w:ascii="微軟正黑體" w:hAnsi="微軟正黑體"/>
          <w:b/>
          <w:color w:val="229954"/>
          <w:sz w:val="21"/>
        </w:rPr>
        <w:t>【標準客服回答 (Ground Truth)】</w:t>
        <w:br/>
      </w:r>
      <w:r>
        <w:rPr>
          <w:rFonts w:ascii="微軟正黑體" w:hAnsi="微軟正黑體"/>
          <w:sz w:val="21"/>
        </w:rPr>
        <w:t>請您放心，若您單筆訂單的總金額已經達到滿額免運費門檻，即使因為商品庫存或材積限制需要由不同的倉庫進行分開配送，後續加開的物流包裹絕對不會向您收取任何額外的運費（Shipping fee）。所有因缺貨或拆單所衍生出的多拆單衍生的額外快遞物流派送成本，將全額由我們賣場自行吸收。</w:t>
      </w:r>
    </w:p>
    <w:p>
      <w:r>
        <w:rPr>
          <w:color w:val="DCDCDC"/>
        </w:rPr>
        <w:t>—————————————————————————————————————————————</w:t>
      </w:r>
    </w:p>
    <w:p>
      <w:r>
        <w:rPr>
          <w:rFonts w:ascii="微軟正黑體" w:hAnsi="微軟正黑體"/>
          <w:b/>
          <w:color w:val="922B21"/>
          <w:sz w:val="26"/>
        </w:rPr>
        <w:t>樣本 ID: 56</w:t>
      </w:r>
    </w:p>
    <w:p>
      <w:r>
        <w:rPr>
          <w:rFonts w:ascii="微軟正黑體" w:hAnsi="微軟正黑體"/>
          <w:b/>
          <w:color w:val="D35400"/>
          <w:sz w:val="21"/>
        </w:rPr>
        <w:t>【客戶提問 (Query)】</w:t>
        <w:br/>
      </w:r>
      <w:r>
        <w:rPr>
          <w:rFonts w:ascii="微軟正黑體" w:hAnsi="微軟正黑體"/>
          <w:sz w:val="21"/>
        </w:rPr>
        <w:t>如果保固期內機器壞掉，我上網申請報修。你們的售後保固配送是全台灣都有 support 到府收送嗎？外島像澎湖金門要怎麼寄？</w:t>
      </w:r>
    </w:p>
    <w:p>
      <w:r>
        <w:rPr>
          <w:rFonts w:ascii="微軟正黑體" w:hAnsi="微軟正黑體"/>
          <w:b/>
          <w:color w:val="229954"/>
          <w:sz w:val="21"/>
        </w:rPr>
        <w:t>【標準客服回答 (Ground Truth)】</w:t>
        <w:br/>
      </w:r>
      <w:r>
        <w:rPr>
          <w:rFonts w:ascii="微軟正黑體" w:hAnsi="微軟正黑體"/>
          <w:sz w:val="21"/>
        </w:rPr>
        <w:t>在原廠保固期內且屬於非人為損壞之故障，我們提供全台灣本島免費的「保固到府收送維修」售後服務。然而，針對澎湖、金門、馬祖等台灣外島地區，由於配合的合作物流暫無提供直接到府收件服務，需要請外島顧客自行透過郵局或指定物流將故障商品寄回我們的維修總部，出保審核通過後，原廠將全額補貼您的寄送運費，並免費將維修好的商品寄回外島給您。</w:t>
      </w:r>
    </w:p>
    <w:p>
      <w:r>
        <w:rPr>
          <w:color w:val="DCDCDC"/>
        </w:rPr>
        <w:t>—————————————————————————————————————————————</w:t>
      </w:r>
    </w:p>
    <w:p>
      <w:r>
        <w:rPr>
          <w:rFonts w:ascii="微軟正黑體" w:hAnsi="微軟正黑體"/>
          <w:b/>
          <w:color w:val="922B21"/>
          <w:sz w:val="26"/>
        </w:rPr>
        <w:t>樣本 ID: 57</w:t>
      </w:r>
    </w:p>
    <w:p>
      <w:r>
        <w:rPr>
          <w:rFonts w:ascii="微軟正黑體" w:hAnsi="微軟正黑體"/>
          <w:b/>
          <w:color w:val="D35400"/>
          <w:sz w:val="21"/>
        </w:rPr>
        <w:t>【客戶提問 (Query)】</w:t>
        <w:br/>
      </w:r>
      <w:r>
        <w:rPr>
          <w:rFonts w:ascii="微軟正黑體" w:hAnsi="微軟正黑體"/>
          <w:sz w:val="21"/>
        </w:rPr>
        <w:t>我的購買發票弄丟了，紙本保固卡好像也找不到。如果之後機器出問題需要出保，你們官方還會 support 售後維修嗎？</w:t>
      </w:r>
    </w:p>
    <w:p>
      <w:r>
        <w:rPr>
          <w:rFonts w:ascii="微軟正黑體" w:hAnsi="微軟正黑體"/>
          <w:b/>
          <w:color w:val="229954"/>
          <w:sz w:val="21"/>
        </w:rPr>
        <w:t>【標準客服回答 (Ground Truth)】</w:t>
        <w:br/>
      </w:r>
      <w:r>
        <w:rPr>
          <w:rFonts w:ascii="微軟正黑體" w:hAnsi="微軟正黑體"/>
          <w:sz w:val="21"/>
        </w:rPr>
        <w:t>若您的紙本發票與保固卡皆不慎遺失，請不用擔心。您可以登入購買時的 App 帳號，擷取該筆訂單的購買紀錄與付款截圖作為憑證；或者，若您在收到商品 30 天內有前往官方網站進行機身序號（S/N）的保固登錄，我們的系統皆會有完整的數位存檔。售後維修團隊將會依據系統紀錄或商品出廠年份來核算您的保固權益，繼續為您提供完整的技術 support 與保固服務。</w:t>
      </w:r>
    </w:p>
    <w:p>
      <w:r>
        <w:rPr>
          <w:color w:val="DCDCDC"/>
        </w:rPr>
        <w:t>—————————————————————————————————————————————</w:t>
      </w:r>
    </w:p>
    <w:p>
      <w:r>
        <w:rPr>
          <w:rFonts w:ascii="微軟正黑體" w:hAnsi="微軟正黑體"/>
          <w:b/>
          <w:color w:val="922B21"/>
          <w:sz w:val="26"/>
        </w:rPr>
        <w:t>樣本 ID: 58</w:t>
      </w:r>
    </w:p>
    <w:p>
      <w:r>
        <w:rPr>
          <w:rFonts w:ascii="微軟正黑體" w:hAnsi="微軟正黑體"/>
          <w:b/>
          <w:color w:val="D35400"/>
          <w:sz w:val="21"/>
        </w:rPr>
        <w:t>【客戶提問 (Query)】</w:t>
        <w:br/>
      </w:r>
      <w:r>
        <w:rPr>
          <w:rFonts w:ascii="微軟正黑體" w:hAnsi="微軟正黑體"/>
          <w:sz w:val="21"/>
        </w:rPr>
        <w:t>我在預購（pre-order）商品的時候，畫面一直顯示系統錯誤 bug 連不上，但我扣款簡訊已經收到了，這樣到底算訂貨成功還是失敗？</w:t>
      </w:r>
    </w:p>
    <w:p>
      <w:r>
        <w:rPr>
          <w:rFonts w:ascii="微軟正黑體" w:hAnsi="微軟正黑體"/>
          <w:b/>
          <w:color w:val="229954"/>
          <w:sz w:val="21"/>
        </w:rPr>
        <w:t>【標準客服回答 (Ground Truth)】</w:t>
        <w:br/>
      </w:r>
      <w:r>
        <w:rPr>
          <w:rFonts w:ascii="微軟正黑體" w:hAnsi="微軟正黑體"/>
          <w:sz w:val="21"/>
        </w:rPr>
        <w:t>在進行預購（Pre-order）或熱銷活動搶購時，若因瞬間流量過大出現系統錯誤或閃退（Bug），但您已收到銀行扣款簡訊，通常代表金流平台已捕捉到帳款。我們會建議您先至 App「我的訂單」中重新整理重新整理，若半小時後仍未看到對應訂單，請立刻將扣款簡訊截圖並提供給客服人員，我們將有專人與金流部門進行人工對帳，若確認扣款成功，我們會手動為您補開訂單確保您的訂貨權益。</w:t>
      </w:r>
    </w:p>
    <w:p>
      <w:r>
        <w:rPr>
          <w:color w:val="DCDCDC"/>
        </w:rPr>
        <w:t>—————————————————————————————————————————————</w:t>
      </w:r>
    </w:p>
    <w:p>
      <w:r>
        <w:rPr>
          <w:rFonts w:ascii="微軟正黑體" w:hAnsi="微軟正黑體"/>
          <w:b/>
          <w:color w:val="922B21"/>
          <w:sz w:val="26"/>
        </w:rPr>
        <w:t>樣本 ID: 59</w:t>
      </w:r>
    </w:p>
    <w:p>
      <w:r>
        <w:rPr>
          <w:rFonts w:ascii="微軟正黑體" w:hAnsi="微軟正黑體"/>
          <w:b/>
          <w:color w:val="D35400"/>
          <w:sz w:val="21"/>
        </w:rPr>
        <w:t>【客戶提問 (Query)】</w:t>
        <w:br/>
      </w:r>
      <w:r>
        <w:rPr>
          <w:rFonts w:ascii="微軟正黑體" w:hAnsi="微軟正黑體"/>
          <w:sz w:val="21"/>
        </w:rPr>
        <w:t>如果我收到的貨包裝整個爛掉，裡面的玻璃杯也碎了，這明顯是物流 delivery 摔壞的。我是要直接點退貨，還是要先找你們客服拍開箱影片？</w:t>
      </w:r>
    </w:p>
    <w:p>
      <w:r>
        <w:rPr>
          <w:rFonts w:ascii="微軟正黑體" w:hAnsi="微軟正黑體"/>
          <w:b/>
          <w:color w:val="229954"/>
          <w:sz w:val="21"/>
        </w:rPr>
        <w:t>【標準客服回答 (Ground Truth)】</w:t>
        <w:br/>
      </w:r>
      <w:r>
        <w:rPr>
          <w:rFonts w:ascii="微軟正黑體" w:hAnsi="微軟正黑體"/>
          <w:sz w:val="21"/>
        </w:rPr>
        <w:t>若您收到包裹時發現因物流配送（Delivery）粗暴導致包裝嚴重毀損、商品破裂，請您先不要著急。請您保留碎裂的商品、原包裝外箱，並將破損狀況與您的開箱錄影畫面拍照/錄影存證。隨後您可以直接在系統後台點選「申請退貨」，並透過聊聊功能將破損照片傳送給客服，我們將會啟動綠色通道快速為您辦理退款或免費補寄全新商品，並由我們向物流公司發起理賠追償。</w:t>
      </w:r>
    </w:p>
    <w:p>
      <w:r>
        <w:rPr>
          <w:color w:val="DCDCDC"/>
        </w:rPr>
        <w:t>—————————————————————————————————————————————</w:t>
      </w:r>
    </w:p>
    <w:p>
      <w:r>
        <w:rPr>
          <w:rFonts w:ascii="微軟正黑體" w:hAnsi="微軟正黑體"/>
          <w:b/>
          <w:color w:val="922B21"/>
          <w:sz w:val="26"/>
        </w:rPr>
        <w:t>樣本 ID: 60</w:t>
      </w:r>
    </w:p>
    <w:p>
      <w:r>
        <w:rPr>
          <w:rFonts w:ascii="微軟正黑體" w:hAnsi="微軟正黑體"/>
          <w:b/>
          <w:color w:val="D35400"/>
          <w:sz w:val="21"/>
        </w:rPr>
        <w:t>【客戶提問 (Query)】</w:t>
        <w:br/>
      </w:r>
      <w:r>
        <w:rPr>
          <w:rFonts w:ascii="微軟正黑體" w:hAnsi="微軟正黑體"/>
          <w:sz w:val="21"/>
        </w:rPr>
        <w:t>你們官方網站上網登錄送半年固保，如果是幫人家代購訂貨的，保固擁有者是算買的人還是算收貨的人？</w:t>
      </w:r>
    </w:p>
    <w:p>
      <w:r>
        <w:rPr>
          <w:rFonts w:ascii="微軟正黑體" w:hAnsi="微軟正黑體"/>
          <w:b/>
          <w:color w:val="229954"/>
          <w:sz w:val="21"/>
        </w:rPr>
        <w:t>【標準客服回答 (Ground Truth)】</w:t>
        <w:br/>
      </w:r>
      <w:r>
        <w:rPr>
          <w:rFonts w:ascii="微軟正黑體" w:hAnsi="微軟正黑體"/>
          <w:sz w:val="21"/>
        </w:rPr>
        <w:t>我們提供的官方線上登錄延長保固半年（延長固保）活動，其保固權益是綁定於「線上成功完成註冊的官方網站會員帳號」及「商品機身序號」。因此不論該商品當初是由誰付款訂貨或由誰收貨，最終的保固歸屬皆以「實際拿到商品，並拿著機身序號前往官網完成保固登錄與發票上傳的登錄者」為準。建議您在轉贈或代購交貨後，請實際使用者自行註冊登錄。</w:t>
      </w:r>
    </w:p>
    <w:p>
      <w:r>
        <w:rPr>
          <w:color w:val="DCDCDC"/>
        </w:rPr>
        <w:t>—————————————————————————————————————————————</w:t>
      </w:r>
    </w:p>
    <w:p>
      <w:r>
        <w:rPr>
          <w:rFonts w:ascii="微軟正黑體" w:hAnsi="微軟正黑體"/>
          <w:b/>
          <w:color w:val="922B21"/>
          <w:sz w:val="26"/>
        </w:rPr>
        <w:t>樣本 ID: 61</w:t>
      </w:r>
    </w:p>
    <w:p>
      <w:r>
        <w:rPr>
          <w:rFonts w:ascii="微軟正黑體" w:hAnsi="微軟正黑體"/>
          <w:b/>
          <w:color w:val="D35400"/>
          <w:sz w:val="21"/>
        </w:rPr>
        <w:t>【客戶提問 (Query)】</w:t>
        <w:br/>
      </w:r>
      <w:r>
        <w:rPr>
          <w:rFonts w:ascii="微軟正黑體" w:hAnsi="微軟正黑體"/>
          <w:sz w:val="21"/>
        </w:rPr>
        <w:t>請問你們賣場支援哪些 payment 方式啊？如果我用信用卡轉帳付款刷卡失敗，訂單 order 會被系統自動 cancel 嗎？還是可以重新再刷一次？</w:t>
      </w:r>
    </w:p>
    <w:p>
      <w:r>
        <w:rPr>
          <w:rFonts w:ascii="微軟正黑體" w:hAnsi="微軟正黑體"/>
          <w:b/>
          <w:color w:val="229954"/>
          <w:sz w:val="21"/>
        </w:rPr>
        <w:t>【標準客服回答 (Ground Truth)】</w:t>
        <w:br/>
      </w:r>
      <w:r>
        <w:rPr>
          <w:rFonts w:ascii="微軟正黑體" w:hAnsi="微軟正黑體"/>
          <w:sz w:val="21"/>
        </w:rPr>
        <w:t>我們賣場目前支援信用卡一次付清、信用卡分期、ATM 轉帳、LINE Pay 以及超商貨到付款等多元付款（Payment）方式。若您在下單時發生刷卡失敗的情況，系統為了保護交易安全，該筆訂單（Order）將會在一小時後被系統自動取消（Cancel）。如果您仍想購買該商品，建議您直接重新下單，並在穩定的網路環境下再次嘗試進行刷卡或切換其他付款方式。</w:t>
      </w:r>
    </w:p>
    <w:p>
      <w:r>
        <w:rPr>
          <w:color w:val="DCDCDC"/>
        </w:rPr>
        <w:t>—————————————————————————————————————————————</w:t>
      </w:r>
    </w:p>
    <w:p>
      <w:r>
        <w:rPr>
          <w:rFonts w:ascii="微軟正黑體" w:hAnsi="微軟正黑體"/>
          <w:b/>
          <w:color w:val="922B21"/>
          <w:sz w:val="26"/>
        </w:rPr>
        <w:t>樣本 ID: 62</w:t>
      </w:r>
    </w:p>
    <w:p>
      <w:r>
        <w:rPr>
          <w:rFonts w:ascii="微軟正黑體" w:hAnsi="微軟正黑體"/>
          <w:b/>
          <w:color w:val="D35400"/>
          <w:sz w:val="21"/>
        </w:rPr>
        <w:t>【客戶提問 (Query)】</w:t>
        <w:br/>
      </w:r>
      <w:r>
        <w:rPr>
          <w:rFonts w:ascii="微軟正黑體" w:hAnsi="微軟正黑體"/>
          <w:sz w:val="21"/>
        </w:rPr>
        <w:t>我昨天才剛下單訂貨，可是我突然想要改收件地址和聯絡電話，請問在你們 App 軟體上面可以直接 modify 修改嗎？還是只能叫客服手動改？</w:t>
      </w:r>
    </w:p>
    <w:p>
      <w:r>
        <w:rPr>
          <w:rFonts w:ascii="微軟正黑體" w:hAnsi="微軟正黑體"/>
          <w:b/>
          <w:color w:val="229954"/>
          <w:sz w:val="21"/>
        </w:rPr>
        <w:t>【標準客服回答 (Ground Truth)】</w:t>
        <w:br/>
      </w:r>
      <w:r>
        <w:rPr>
          <w:rFonts w:ascii="微軟正黑體" w:hAnsi="微軟正黑體"/>
          <w:sz w:val="21"/>
        </w:rPr>
        <w:t>若您需要修改收件資訊，請先至 App 點開該筆訂單查看「訂單狀態」。如果狀態顯示為「待出貨」，您可直接在軟體介面上點選「修改訂單（Modify）」來自行變更收件地址與電話。但如果訂單狀態已進入「處理中」或「已出貨」，代表商品已進入物流配送（Delivery）程序，此時系統將鎖定無法自行修改，需要請您立刻聯繫客服人員，由我們聯絡物流大哥嘗試進行地址攔截或改址。</w:t>
      </w:r>
    </w:p>
    <w:p>
      <w:r>
        <w:rPr>
          <w:color w:val="DCDCDC"/>
        </w:rPr>
        <w:t>—————————————————————————————————————————————</w:t>
      </w:r>
    </w:p>
    <w:p>
      <w:r>
        <w:rPr>
          <w:rFonts w:ascii="微軟正黑體" w:hAnsi="微軟正黑體"/>
          <w:b/>
          <w:color w:val="922B21"/>
          <w:sz w:val="26"/>
        </w:rPr>
        <w:t>樣本 ID: 63</w:t>
      </w:r>
    </w:p>
    <w:p>
      <w:r>
        <w:rPr>
          <w:rFonts w:ascii="微軟正黑體" w:hAnsi="微軟正黑體"/>
          <w:b/>
          <w:color w:val="D35400"/>
          <w:sz w:val="21"/>
        </w:rPr>
        <w:t>【客戶提問 (Query)】</w:t>
        <w:br/>
      </w:r>
      <w:r>
        <w:rPr>
          <w:rFonts w:ascii="微軟正黑體" w:hAnsi="微軟正黑體"/>
          <w:sz w:val="21"/>
        </w:rPr>
        <w:t>這款商品的 7 天鑑賞期免費退換貨是怎麼算的？如果我已經拆封開箱（unbox）了，因為不喜歡想要退貨，你們會收整新費 maintenance fee 嗎？</w:t>
      </w:r>
    </w:p>
    <w:p>
      <w:r>
        <w:rPr>
          <w:rFonts w:ascii="微軟正黑體" w:hAnsi="微軟正黑體"/>
          <w:b/>
          <w:color w:val="229954"/>
          <w:sz w:val="21"/>
        </w:rPr>
        <w:t>【標準客服回答 (Ground Truth)】</w:t>
        <w:br/>
      </w:r>
      <w:r>
        <w:rPr>
          <w:rFonts w:ascii="微軟正黑體" w:hAnsi="微軟正黑體"/>
          <w:sz w:val="21"/>
        </w:rPr>
        <w:t>7 天鑑賞期是自您收到商品或超商取貨簽收的「隔日起」開始計算 7 天（包含例假日）。鑑賞期並非「試用期」，若您僅是拆封外箱（Unbox）檢查商品外觀、配件是否齊全，在保持商品全新未使用的狀態下，皆享有免費退貨配送服務。然而，若商品已有明顯使用痕跡、包裝嚴重損毀或缺件，將會酌收必要的商品恢復原狀整新費（Maintenance fee），甚至可能影響您的退貨權益。</w:t>
      </w:r>
    </w:p>
    <w:p>
      <w:r>
        <w:rPr>
          <w:color w:val="DCDCDC"/>
        </w:rPr>
        <w:t>—————————————————————————————————————————————</w:t>
      </w:r>
    </w:p>
    <w:p>
      <w:r>
        <w:rPr>
          <w:rFonts w:ascii="微軟正黑體" w:hAnsi="微軟正黑體"/>
          <w:b/>
          <w:color w:val="922B21"/>
          <w:sz w:val="26"/>
        </w:rPr>
        <w:t>樣本 ID: 64</w:t>
      </w:r>
    </w:p>
    <w:p>
      <w:r>
        <w:rPr>
          <w:rFonts w:ascii="微軟正黑體" w:hAnsi="微軟正黑體"/>
          <w:b/>
          <w:color w:val="D35400"/>
          <w:sz w:val="21"/>
        </w:rPr>
        <w:t>【客戶提問 (Query)】</w:t>
        <w:br/>
      </w:r>
      <w:r>
        <w:rPr>
          <w:rFonts w:ascii="微軟正黑體" w:hAnsi="微軟正黑體"/>
          <w:sz w:val="21"/>
        </w:rPr>
        <w:t>如果我申請退貨退款（refund），你們是派宅配來我家收，還是我要自己搬去小七或全家寄店到店？退款大概幾天會進到我的 bank account？</w:t>
      </w:r>
    </w:p>
    <w:p>
      <w:r>
        <w:rPr>
          <w:rFonts w:ascii="微軟正黑體" w:hAnsi="微軟正黑體"/>
          <w:b/>
          <w:color w:val="229954"/>
          <w:sz w:val="21"/>
        </w:rPr>
        <w:t>【標準客服回答 (Ground Truth)】</w:t>
        <w:br/>
      </w:r>
      <w:r>
        <w:rPr>
          <w:rFonts w:ascii="微軟正黑體" w:hAnsi="微軟正黑體"/>
          <w:sz w:val="21"/>
        </w:rPr>
        <w:t>當您在系統線上申請退貨後，我們會提供「宅配到府收件」與「超商退貨便（店到店）」兩種配送管道供您選擇，您無須負擔退貨運費。我們在收到回收商品並確認狀態無誤後，將於 3-5 個工作天內為您辦理退款（Refund）。若您原先使用信用卡付款，款項將直接刷退至原卡片（依銀行結帳日約 1-2 期帳單入帳）；若使用 ATM 或貨到付款，款項將匯入您指定的銀行帳戶（Bank account）。</w:t>
      </w:r>
    </w:p>
    <w:p>
      <w:r>
        <w:rPr>
          <w:color w:val="DCDCDC"/>
        </w:rPr>
        <w:t>—————————————————————————————————————————————</w:t>
      </w:r>
    </w:p>
    <w:p>
      <w:r>
        <w:rPr>
          <w:rFonts w:ascii="微軟正黑體" w:hAnsi="微軟正黑體"/>
          <w:b/>
          <w:color w:val="922B21"/>
          <w:sz w:val="26"/>
        </w:rPr>
        <w:t>樣本 ID: 65</w:t>
      </w:r>
    </w:p>
    <w:p>
      <w:r>
        <w:rPr>
          <w:rFonts w:ascii="微軟正黑體" w:hAnsi="微軟正黑體"/>
          <w:b/>
          <w:color w:val="D35400"/>
          <w:sz w:val="21"/>
        </w:rPr>
        <w:t>【客戶提問 (Query)】</w:t>
        <w:br/>
      </w:r>
      <w:r>
        <w:rPr>
          <w:rFonts w:ascii="微軟正黑體" w:hAnsi="微軟正黑體"/>
          <w:sz w:val="21"/>
        </w:rPr>
        <w:t>我在你們賣場買了很多件衣服和電器，如果因為缺貨你們給我分開配送寄出，那我會被多收一次 shipping fee 運費嗎？</w:t>
      </w:r>
    </w:p>
    <w:p>
      <w:r>
        <w:rPr>
          <w:rFonts w:ascii="微軟正黑體" w:hAnsi="微軟正黑體"/>
          <w:b/>
          <w:color w:val="229954"/>
          <w:sz w:val="21"/>
        </w:rPr>
        <w:t>【標準客服回答 (Ground Truth)】</w:t>
        <w:br/>
      </w:r>
      <w:r>
        <w:rPr>
          <w:rFonts w:ascii="微軟正黑體" w:hAnsi="微軟正黑體"/>
          <w:sz w:val="21"/>
        </w:rPr>
        <w:t>請您放心，若您單筆訂單的總金額已經達到滿額免運費門檻，即使因為商品庫存或材積限制需要由不同的倉庫進行分開配送，後續加開的物流包裹絕對不會向您收取任何額外的運費（Shipping fee）。所有因缺貨或拆單所衍生出的二次物流配送費用，將全額由我們賣場自行吸收。</w:t>
      </w:r>
    </w:p>
    <w:p>
      <w:r>
        <w:rPr>
          <w:color w:val="DCDCDC"/>
        </w:rPr>
        <w:t>—————————————————————————————————————————————</w:t>
      </w:r>
    </w:p>
    <w:p>
      <w:r>
        <w:rPr>
          <w:rFonts w:ascii="微軟正黑體" w:hAnsi="微軟正黑體"/>
          <w:b/>
          <w:color w:val="922B21"/>
          <w:sz w:val="26"/>
        </w:rPr>
        <w:t>樣本 ID: 66</w:t>
      </w:r>
    </w:p>
    <w:p>
      <w:r>
        <w:rPr>
          <w:rFonts w:ascii="微軟正黑體" w:hAnsi="微軟正黑體"/>
          <w:b/>
          <w:color w:val="D35400"/>
          <w:sz w:val="21"/>
        </w:rPr>
        <w:t>【客戶提問 (Query)】</w:t>
        <w:br/>
      </w:r>
      <w:r>
        <w:rPr>
          <w:rFonts w:ascii="微軟正黑體" w:hAnsi="微軟正黑體"/>
          <w:sz w:val="21"/>
        </w:rPr>
        <w:t>如果保固期內機器壞掉，我上網申請報修。你們的售後保固配送是全台灣都有 support 免費黑貓來收嗎？綠島蘭嶼還是小琉球要怎麼寄？</w:t>
      </w:r>
    </w:p>
    <w:p>
      <w:r>
        <w:rPr>
          <w:rFonts w:ascii="微軟正黑體" w:hAnsi="微軟正黑體"/>
          <w:b/>
          <w:color w:val="229954"/>
          <w:sz w:val="21"/>
        </w:rPr>
        <w:t>【標準客服回答 (Ground Truth)】</w:t>
        <w:br/>
      </w:r>
      <w:r>
        <w:rPr>
          <w:rFonts w:ascii="微軟正黑體" w:hAnsi="微軟正黑體"/>
          <w:sz w:val="21"/>
        </w:rPr>
        <w:t>在原廠保固期內且屬於非人為損壞之故障，我們提供全台灣本島免費的「保固到府收送維修」售後服務。然而，針對澎湖、金門、馬祖等台灣偏遠離島及外島特定管制區域，由於配合的合作物流暫無提供直接到府收件服務，需要請外島顧客自行透過郵局或指定物流將故障商品寄回我們的維修總部，出保審核通過後，原廠將全額補貼您的寄送運費，並免費將維修好的商品寄回外島給您。</w:t>
      </w:r>
    </w:p>
    <w:p>
      <w:r>
        <w:rPr>
          <w:color w:val="DCDCDC"/>
        </w:rPr>
        <w:t>—————————————————————————————————————————————</w:t>
      </w:r>
    </w:p>
    <w:p>
      <w:r>
        <w:rPr>
          <w:rFonts w:ascii="微軟正黑體" w:hAnsi="微軟正黑體"/>
          <w:b/>
          <w:color w:val="922B21"/>
          <w:sz w:val="26"/>
        </w:rPr>
        <w:t>樣本 ID: 67</w:t>
      </w:r>
    </w:p>
    <w:p>
      <w:r>
        <w:rPr>
          <w:rFonts w:ascii="微軟正黑體" w:hAnsi="微軟正黑體"/>
          <w:b/>
          <w:color w:val="D35400"/>
          <w:sz w:val="21"/>
        </w:rPr>
        <w:t>【客戶提問 (Query)】</w:t>
        <w:br/>
      </w:r>
      <w:r>
        <w:rPr>
          <w:rFonts w:ascii="微軟正黑體" w:hAnsi="微軟正黑體"/>
          <w:sz w:val="21"/>
        </w:rPr>
        <w:t>我的購買發票弄丟了，紙本保固卡好像也找不到。如果之後機器出問題需要出保，你們官方還會 support 售後維修嗎？</w:t>
      </w:r>
    </w:p>
    <w:p>
      <w:r>
        <w:rPr>
          <w:rFonts w:ascii="微軟正黑體" w:hAnsi="微軟正黑體"/>
          <w:b/>
          <w:color w:val="229954"/>
          <w:sz w:val="21"/>
        </w:rPr>
        <w:t>【標準客服回答 (Ground Truth)】</w:t>
        <w:br/>
      </w:r>
      <w:r>
        <w:rPr>
          <w:rFonts w:ascii="微軟正黑體" w:hAnsi="微軟正黑體"/>
          <w:sz w:val="21"/>
        </w:rPr>
        <w:t>若您的紙本發票與保固卡皆不慎遺失，請不用擔心。您可以登入購買時的 App 帳號，擷取該筆訂單的購買紀錄與付款截圖作為憑證；或者，若您在收到商品 30 天內有前往官方網站進行機身序號（S/N）的保固登錄，我們的系統皆會有完整的數位存檔。售後維修團隊將會依據系統紀錄或商品出廠年份來核算您的保固權益，繼續為您提供完整的技術 support 與保固服務。</w:t>
      </w:r>
    </w:p>
    <w:p>
      <w:r>
        <w:rPr>
          <w:color w:val="DCDCDC"/>
        </w:rPr>
        <w:t>—————————————————————————————————————————————</w:t>
      </w:r>
    </w:p>
    <w:p>
      <w:r>
        <w:rPr>
          <w:rFonts w:ascii="微軟正黑體" w:hAnsi="微軟正黑體"/>
          <w:b/>
          <w:color w:val="922B21"/>
          <w:sz w:val="26"/>
        </w:rPr>
        <w:t>樣本 ID: 68</w:t>
      </w:r>
    </w:p>
    <w:p>
      <w:r>
        <w:rPr>
          <w:rFonts w:ascii="微軟正黑體" w:hAnsi="微軟正黑體"/>
          <w:b/>
          <w:color w:val="D35400"/>
          <w:sz w:val="21"/>
        </w:rPr>
        <w:t>【客戶提問 (Query)】</w:t>
        <w:br/>
      </w:r>
      <w:r>
        <w:rPr>
          <w:rFonts w:ascii="微軟正黑體" w:hAnsi="微軟正黑體"/>
          <w:sz w:val="21"/>
        </w:rPr>
        <w:t>我在預購（pre-order）商品的時候，畫面一直顯示系統錯誤 bug 連不上，但我扣款簡訊已經收到了，這樣到底算訂貨成功還是失敗？</w:t>
      </w:r>
    </w:p>
    <w:p>
      <w:r>
        <w:rPr>
          <w:rFonts w:ascii="微軟正黑體" w:hAnsi="微軟正黑體"/>
          <w:b/>
          <w:color w:val="229954"/>
          <w:sz w:val="21"/>
        </w:rPr>
        <w:t>【標準客服回答 (Ground Truth)】</w:t>
        <w:br/>
      </w:r>
      <w:r>
        <w:rPr>
          <w:rFonts w:ascii="微軟正黑體" w:hAnsi="微軟正黑體"/>
          <w:sz w:val="21"/>
        </w:rPr>
        <w:t>在進行預購（Pre-order）或熱銷活動搶購時，若因瞬間流量過大出現系統錯誤或閃退（Bug），但您已收到銀行扣款簡訊，通常代表金流平台已捕捉到帳款。我們會建議您先至 App「我的訂單」中重新整理重新整理，若半小時後仍未看到對應訂單，請立刻將扣款簡訊截圖並提供給客服人員，我們將有專人與金流部門進行人工對帳，若確認扣款成功，我們會手動為您補開訂單確保您的訂貨權益。</w:t>
      </w:r>
    </w:p>
    <w:p>
      <w:r>
        <w:rPr>
          <w:color w:val="DCDCDC"/>
        </w:rPr>
        <w:t>—————————————————————————————————————————————</w:t>
      </w:r>
    </w:p>
    <w:p>
      <w:r>
        <w:rPr>
          <w:rFonts w:ascii="微軟正黑體" w:hAnsi="微軟正黑體"/>
          <w:b/>
          <w:color w:val="922B21"/>
          <w:sz w:val="26"/>
        </w:rPr>
        <w:t>樣本 ID: 69</w:t>
      </w:r>
    </w:p>
    <w:p>
      <w:r>
        <w:rPr>
          <w:rFonts w:ascii="微軟正黑體" w:hAnsi="微軟正黑體"/>
          <w:b/>
          <w:color w:val="D35400"/>
          <w:sz w:val="21"/>
        </w:rPr>
        <w:t>【客戶提問 (Query)】</w:t>
        <w:br/>
      </w:r>
      <w:r>
        <w:rPr>
          <w:rFonts w:ascii="微軟正黑體" w:hAnsi="微軟正黑體"/>
          <w:sz w:val="21"/>
        </w:rPr>
        <w:t>如果我收到的貨包裝整個爛掉，裡面的玻璃杯也碎了，這明顯是物流 delivery 摔壞的。我是要直接點退貨，還是要先找你們客服拍開箱影片？</w:t>
      </w:r>
    </w:p>
    <w:p>
      <w:r>
        <w:rPr>
          <w:rFonts w:ascii="微軟正黑體" w:hAnsi="微軟正黑體"/>
          <w:b/>
          <w:color w:val="229954"/>
          <w:sz w:val="21"/>
        </w:rPr>
        <w:t>【標準客服回答 (Ground Truth)】</w:t>
        <w:br/>
      </w:r>
      <w:r>
        <w:rPr>
          <w:rFonts w:ascii="微軟正黑體" w:hAnsi="微軟正黑體"/>
          <w:sz w:val="21"/>
        </w:rPr>
        <w:t>若您收到包裹時發現因物流配送（Delivery）粗暴導致包裝嚴重毀損、商品破裂，請您先不要著急。請您保留碎裂的商品、原包裝外箱，並將破損狀況與您的開箱錄影畫面拍照/錄影存證。隨後您可以直接在系統後台點選「申請退貨」，並透過聊聊功能將破損照片傳送給客服，我們將會啟動綠色通道快速為您辦理退款或免費補寄全新商品，並由我們向物流公司發起理賠追償。</w:t>
      </w:r>
    </w:p>
    <w:p>
      <w:r>
        <w:rPr>
          <w:color w:val="DCDCDC"/>
        </w:rPr>
        <w:t>—————————————————————————————————————————————</w:t>
      </w:r>
    </w:p>
    <w:p>
      <w:r>
        <w:rPr>
          <w:rFonts w:ascii="微軟正黑體" w:hAnsi="微軟正黑體"/>
          <w:b/>
          <w:color w:val="922B21"/>
          <w:sz w:val="26"/>
        </w:rPr>
        <w:t>樣本 ID: 70</w:t>
      </w:r>
    </w:p>
    <w:p>
      <w:r>
        <w:rPr>
          <w:rFonts w:ascii="微軟正黑體" w:hAnsi="微軟正黑體"/>
          <w:b/>
          <w:color w:val="D35400"/>
          <w:sz w:val="21"/>
        </w:rPr>
        <w:t>【客戶提問 (Query)】</w:t>
        <w:br/>
      </w:r>
      <w:r>
        <w:rPr>
          <w:rFonts w:ascii="微軟正黑體" w:hAnsi="微軟正黑體"/>
          <w:sz w:val="21"/>
        </w:rPr>
        <w:t>你們官方網站上網登錄送半年固保，如果是幫人家代購訂貨的，保固擁有者是算買的人還是算收貨的人？</w:t>
      </w:r>
    </w:p>
    <w:p>
      <w:r>
        <w:rPr>
          <w:rFonts w:ascii="微軟正黑體" w:hAnsi="微軟正黑體"/>
          <w:b/>
          <w:color w:val="229954"/>
          <w:sz w:val="21"/>
        </w:rPr>
        <w:t>【標準客服回答 (Ground Truth)】</w:t>
        <w:br/>
      </w:r>
      <w:r>
        <w:rPr>
          <w:rFonts w:ascii="微軟正黑體" w:hAnsi="微軟正黑體"/>
          <w:sz w:val="21"/>
        </w:rPr>
        <w:t>我們提供的官方線上登錄延長保固半年（延長固保）活動，其保固權益是綁定於「線上成功完成註冊的官方網站會員帳號」及「商品機身序號」。因此不論該商品當初是由誰付款訂貨或由誰收貨，最終的保固歸屬皆以「實際拿到商品，並拿著機身序號前往官網完成保固登錄與發票上傳的登錄者」為準。建議您在轉贈或代購交貨後，請實際使用者自行註冊登錄。</w:t>
      </w:r>
    </w:p>
    <w:p>
      <w:r>
        <w:rPr>
          <w:color w:val="DCDCDC"/>
        </w:rPr>
        <w:t>—————————————————————————————————————————————</w:t>
      </w:r>
    </w:p>
    <w:p>
      <w:r>
        <w:rPr>
          <w:rFonts w:ascii="微軟正黑體" w:hAnsi="微軟正黑體"/>
          <w:b/>
          <w:color w:val="922B21"/>
          <w:sz w:val="26"/>
        </w:rPr>
        <w:t>樣本 ID: 71</w:t>
      </w:r>
    </w:p>
    <w:p>
      <w:r>
        <w:rPr>
          <w:rFonts w:ascii="微軟正黑體" w:hAnsi="微軟正黑體"/>
          <w:b/>
          <w:color w:val="D35400"/>
          <w:sz w:val="21"/>
        </w:rPr>
        <w:t>【客戶提問 (Query)】</w:t>
        <w:br/>
      </w:r>
      <w:r>
        <w:rPr>
          <w:rFonts w:ascii="微軟正黑體" w:hAnsi="微軟正黑體"/>
          <w:sz w:val="21"/>
        </w:rPr>
        <w:t>請問你們賣場支援哪些 payment 方式啊？如果我用信用卡轉帳付款刷卡失敗，訂單 order 會被系統自動 cancel 嗎？還是可以重新再刷一次？</w:t>
      </w:r>
    </w:p>
    <w:p>
      <w:r>
        <w:rPr>
          <w:rFonts w:ascii="微軟正黑體" w:hAnsi="微軟正黑體"/>
          <w:b/>
          <w:color w:val="229954"/>
          <w:sz w:val="21"/>
        </w:rPr>
        <w:t>【標準客服回答 (Ground Truth)】</w:t>
        <w:br/>
      </w:r>
      <w:r>
        <w:rPr>
          <w:rFonts w:ascii="微軟正黑體" w:hAnsi="微軟正黑體"/>
          <w:sz w:val="21"/>
        </w:rPr>
        <w:t>我們賣場目前支援信用卡一次付清、信用卡分期、ATM 轉帳、LINE Pay 以及超商貨到付款等多元付款（Payment）方式。若您在下單時發生刷卡失敗的情況，系統為了保護交易安全，該筆訂單（Order）將會在一小時後被系統自動取消（Cancel）。如果您仍想購買該商品，建議您直接重新下單，並在穩定的網路環境下再次嘗試進行刷卡或切換其他付款方式。</w:t>
      </w:r>
    </w:p>
    <w:p>
      <w:r>
        <w:rPr>
          <w:color w:val="DCDCDC"/>
        </w:rPr>
        <w:t>—————————————————————————————————————————————</w:t>
      </w:r>
    </w:p>
    <w:p>
      <w:r>
        <w:rPr>
          <w:rFonts w:ascii="微軟正黑體" w:hAnsi="微軟正黑體"/>
          <w:b/>
          <w:color w:val="922B21"/>
          <w:sz w:val="26"/>
        </w:rPr>
        <w:t>樣本 ID: 72</w:t>
      </w:r>
    </w:p>
    <w:p>
      <w:r>
        <w:rPr>
          <w:rFonts w:ascii="微軟正黑體" w:hAnsi="微軟正黑體"/>
          <w:b/>
          <w:color w:val="D35400"/>
          <w:sz w:val="21"/>
        </w:rPr>
        <w:t>【客戶提問 (Query)】</w:t>
        <w:br/>
      </w:r>
      <w:r>
        <w:rPr>
          <w:rFonts w:ascii="微軟正黑體" w:hAnsi="微軟正黑體"/>
          <w:sz w:val="21"/>
        </w:rPr>
        <w:t>我昨天才剛下單訂貨，可是我突然想要改收件地址和聯絡電話，請問在你們 App 軟體上面可以直接 modify 修改嗎？還是只能叫客服手動改？</w:t>
      </w:r>
    </w:p>
    <w:p>
      <w:r>
        <w:rPr>
          <w:rFonts w:ascii="微軟正黑體" w:hAnsi="微軟正黑體"/>
          <w:b/>
          <w:color w:val="229954"/>
          <w:sz w:val="21"/>
        </w:rPr>
        <w:t>【標準客服回答 (Ground Truth)】</w:t>
        <w:br/>
      </w:r>
      <w:r>
        <w:rPr>
          <w:rFonts w:ascii="微軟正黑體" w:hAnsi="微軟正黑體"/>
          <w:sz w:val="21"/>
        </w:rPr>
        <w:t>若您需要修改收件資訊，請先至 App 點開該筆訂單查看「訂單狀態」。如果狀態顯示為「待出貨」，您可直接在軟體介面上點選「修改訂單（Modify）」來自行變更收件地址與電話。但如果訂單狀態已進入「處理中」或「已出貨」，代表商品已進入物流配送（Delivery）程序，此時系統將鎖定無法自行修改，需要請您立刻聯繫客服人員，由我們聯絡物流大哥嘗試進行地址攔截或改址。</w:t>
      </w:r>
    </w:p>
    <w:p>
      <w:r>
        <w:rPr>
          <w:color w:val="DCDCDC"/>
        </w:rPr>
        <w:t>—————————————————————————————————————————————</w:t>
      </w:r>
    </w:p>
    <w:p>
      <w:r>
        <w:rPr>
          <w:rFonts w:ascii="微軟正黑體" w:hAnsi="微軟正黑體"/>
          <w:b/>
          <w:color w:val="922B21"/>
          <w:sz w:val="26"/>
        </w:rPr>
        <w:t>樣本 ID: 73</w:t>
      </w:r>
    </w:p>
    <w:p>
      <w:r>
        <w:rPr>
          <w:rFonts w:ascii="微軟正黑體" w:hAnsi="微軟正黑體"/>
          <w:b/>
          <w:color w:val="D35400"/>
          <w:sz w:val="21"/>
        </w:rPr>
        <w:t>【客戶提問 (Query)】</w:t>
        <w:br/>
      </w:r>
      <w:r>
        <w:rPr>
          <w:rFonts w:ascii="微軟正黑體" w:hAnsi="微軟正黑體"/>
          <w:sz w:val="21"/>
        </w:rPr>
        <w:t>這款商品的 7 天鑑賞期免費退換貨是怎麼算的？如果我已經拆封開箱（unbox）了，因為不喜歡想要退貨，你們會收整新費 maintenance fee 嗎？</w:t>
      </w:r>
    </w:p>
    <w:p>
      <w:r>
        <w:rPr>
          <w:rFonts w:ascii="微軟正黑體" w:hAnsi="微軟正黑體"/>
          <w:b/>
          <w:color w:val="229954"/>
          <w:sz w:val="21"/>
        </w:rPr>
        <w:t>【標準客服回答 (Ground Truth)】</w:t>
        <w:br/>
      </w:r>
      <w:r>
        <w:rPr>
          <w:rFonts w:ascii="微軟正黑體" w:hAnsi="微軟正黑體"/>
          <w:sz w:val="21"/>
        </w:rPr>
        <w:t>7 天鑑賞期是自您收到商品或超商取貨簽收的「隔日起」開始計算 7 天（包含例假日）。鑑賞期並非「試用期」，若您僅是拆封外箱（Unbox）檢查商品外觀、配件是否齊全，在保持商品全新未使用的狀態下，皆享有免費退貨配送服務。然而，若商品已有明顯使用痕跡、包裝嚴重損毀或缺件，將會酌收必要的商品恢復原狀整新費（Maintenance fee），甚至可能影響您的退貨權益。</w:t>
      </w:r>
    </w:p>
    <w:p>
      <w:r>
        <w:rPr>
          <w:color w:val="DCDCDC"/>
        </w:rPr>
        <w:t>—————————————————————————————————————————————</w:t>
      </w:r>
    </w:p>
    <w:p>
      <w:r>
        <w:rPr>
          <w:rFonts w:ascii="微軟正黑體" w:hAnsi="微軟正黑體"/>
          <w:b/>
          <w:color w:val="922B21"/>
          <w:sz w:val="26"/>
        </w:rPr>
        <w:t>樣本 ID: 74</w:t>
      </w:r>
    </w:p>
    <w:p>
      <w:r>
        <w:rPr>
          <w:rFonts w:ascii="微軟正黑體" w:hAnsi="微軟正黑體"/>
          <w:b/>
          <w:color w:val="D35400"/>
          <w:sz w:val="21"/>
        </w:rPr>
        <w:t>【客戶提問 (Query)】</w:t>
        <w:br/>
      </w:r>
      <w:r>
        <w:rPr>
          <w:rFonts w:ascii="微軟正黑體" w:hAnsi="微軟正黑體"/>
          <w:sz w:val="21"/>
        </w:rPr>
        <w:t>如果我申請退貨退款（refund），你們是派宅配來我家收，還是我要自己搬去小七或全家寄店到店？退款大概幾天會進到我的 bank account？</w:t>
      </w:r>
    </w:p>
    <w:p>
      <w:r>
        <w:rPr>
          <w:rFonts w:ascii="微軟正黑體" w:hAnsi="微軟正黑體"/>
          <w:b/>
          <w:color w:val="229954"/>
          <w:sz w:val="21"/>
        </w:rPr>
        <w:t>【標準客服回答 (Ground Truth)】</w:t>
        <w:br/>
      </w:r>
      <w:r>
        <w:rPr>
          <w:rFonts w:ascii="微軟正黑體" w:hAnsi="微軟正黑體"/>
          <w:sz w:val="21"/>
        </w:rPr>
        <w:t>當您在系統線上申請退貨後，我們會提供「宅配到府收件」與「超商退貨便（店到店）」兩種配送管道供您選擇，您無須負擔退貨運費。我們在收到回收商品並確認狀態無誤後，將於 3-5 個工作天內為您辦理退款（Refund）。若您原先使用信用卡付款，款項將直接刷退至原卡片（依銀行結帳日約 1-2 期帳單入帳）；若使用 ATM 或貨到付款，款項將匯入您指定的銀行帳戶（Bank account）。</w:t>
      </w:r>
    </w:p>
    <w:p>
      <w:r>
        <w:rPr>
          <w:color w:val="DCDCDC"/>
        </w:rPr>
        <w:t>—————————————————————————————————————————————</w:t>
      </w:r>
    </w:p>
    <w:p>
      <w:r>
        <w:rPr>
          <w:rFonts w:ascii="微軟正黑體" w:hAnsi="微軟正黑體"/>
          <w:b/>
          <w:color w:val="922B21"/>
          <w:sz w:val="26"/>
        </w:rPr>
        <w:t>樣本 ID: 75</w:t>
      </w:r>
    </w:p>
    <w:p>
      <w:r>
        <w:rPr>
          <w:rFonts w:ascii="微軟正黑體" w:hAnsi="微軟正黑體"/>
          <w:b/>
          <w:color w:val="D35400"/>
          <w:sz w:val="21"/>
        </w:rPr>
        <w:t>【客戶提問 (Query)】</w:t>
        <w:br/>
      </w:r>
      <w:r>
        <w:rPr>
          <w:rFonts w:ascii="微軟正黑體" w:hAnsi="微軟正黑體"/>
          <w:sz w:val="21"/>
        </w:rPr>
        <w:t>我在你們賣場買了很多件衣服和電器，如果因為缺貨你們給我分開配送寄出，那我會被多收一次 shipping fee 運費嗎？</w:t>
      </w:r>
    </w:p>
    <w:p>
      <w:r>
        <w:rPr>
          <w:rFonts w:ascii="微軟正黑體" w:hAnsi="微軟正黑體"/>
          <w:b/>
          <w:color w:val="229954"/>
          <w:sz w:val="21"/>
        </w:rPr>
        <w:t>【標準客服回答 (Ground Truth)】</w:t>
        <w:br/>
      </w:r>
      <w:r>
        <w:rPr>
          <w:rFonts w:ascii="微軟正黑體" w:hAnsi="微軟正黑體"/>
          <w:sz w:val="21"/>
        </w:rPr>
        <w:t>請您放心，若您單筆訂單的總金額已經達到滿額免運費門檻，即使因為商品庫存或材積限制需要由不同的倉庫進行分開配送，後續加開的物流包裹絕對不會向您收取任何額外的運費（Shipping fee）。所有因缺貨或拆單所衍生出的二次物流配送費用，將全額由我們賣場自行吸收。</w:t>
      </w:r>
    </w:p>
    <w:p>
      <w:r>
        <w:rPr>
          <w:color w:val="DCDCDC"/>
        </w:rPr>
        <w:t>—————————————————————————————————————————————</w:t>
      </w:r>
    </w:p>
    <w:p>
      <w:r>
        <w:rPr>
          <w:rFonts w:ascii="微軟正黑體" w:hAnsi="微軟正黑體"/>
          <w:b/>
          <w:color w:val="922B21"/>
          <w:sz w:val="26"/>
        </w:rPr>
        <w:t>樣本 ID: 76</w:t>
      </w:r>
    </w:p>
    <w:p>
      <w:r>
        <w:rPr>
          <w:rFonts w:ascii="微軟正黑體" w:hAnsi="微軟正黑體"/>
          <w:b/>
          <w:color w:val="D35400"/>
          <w:sz w:val="21"/>
        </w:rPr>
        <w:t>【客戶提問 (Query)】</w:t>
        <w:br/>
      </w:r>
      <w:r>
        <w:rPr>
          <w:rFonts w:ascii="微軟正黑體" w:hAnsi="微軟正黑體"/>
          <w:sz w:val="21"/>
        </w:rPr>
        <w:t>如果保固期內機器壞掉，我上網申請報修。你們的售後保固配送是全台灣都有 承認我們的出保資格 到府收送嗎？外島像澎湖金門要怎麼寄？</w:t>
      </w:r>
    </w:p>
    <w:p>
      <w:r>
        <w:rPr>
          <w:rFonts w:ascii="微軟正黑體" w:hAnsi="微軟正黑體"/>
          <w:b/>
          <w:color w:val="229954"/>
          <w:sz w:val="21"/>
        </w:rPr>
        <w:t>【標準客服回答 (Ground Truth)】</w:t>
        <w:br/>
      </w:r>
      <w:r>
        <w:rPr>
          <w:rFonts w:ascii="微軟正黑體" w:hAnsi="微軟正黑體"/>
          <w:sz w:val="21"/>
        </w:rPr>
        <w:t>在原廠保固期內且屬於非人為損壞之故障，我們提供全台灣本島免費的「保固到府收送維修」售後服務。然而，針對澎湖、金門、馬祖等台灣外島地區，由於配合的合作物流暫無提供直接到府收件服務，需要請外島顧客自行透過郵局或指定物流將故障商品寄回我們的維修總部，出保審核通過後，原廠將全額補貼您的寄送運費，並免費將維修好的商品寄回外島給您。</w:t>
      </w:r>
    </w:p>
    <w:p>
      <w:r>
        <w:rPr>
          <w:color w:val="DCDCDC"/>
        </w:rPr>
        <w:t>—————————————————————————————————————————————</w:t>
      </w:r>
    </w:p>
    <w:p>
      <w:r>
        <w:rPr>
          <w:rFonts w:ascii="微軟正黑體" w:hAnsi="微軟正黑體"/>
          <w:b/>
          <w:color w:val="922B21"/>
          <w:sz w:val="26"/>
        </w:rPr>
        <w:t>樣本 ID: 77</w:t>
      </w:r>
    </w:p>
    <w:p>
      <w:r>
        <w:rPr>
          <w:rFonts w:ascii="微軟正黑體" w:hAnsi="微軟正黑體"/>
          <w:b/>
          <w:color w:val="D35400"/>
          <w:sz w:val="21"/>
        </w:rPr>
        <w:t>【客戶提問 (Query)】</w:t>
        <w:br/>
      </w:r>
      <w:r>
        <w:rPr>
          <w:rFonts w:ascii="微軟正黑體" w:hAnsi="微軟正黑體"/>
          <w:sz w:val="21"/>
        </w:rPr>
        <w:t>我的購買發票弄丟了，原廠蓋章的保證書好像也找不到。如果之後機器出問題需要出保，你們官方還會 承認我們的出保資格 售後維修嗎？</w:t>
      </w:r>
    </w:p>
    <w:p>
      <w:r>
        <w:rPr>
          <w:rFonts w:ascii="微軟正黑體" w:hAnsi="微軟正黑體"/>
          <w:b/>
          <w:color w:val="229954"/>
          <w:sz w:val="21"/>
        </w:rPr>
        <w:t>【標準客服回答 (Ground Truth)】</w:t>
        <w:br/>
      </w:r>
      <w:r>
        <w:rPr>
          <w:rFonts w:ascii="微軟正黑體" w:hAnsi="微軟正黑體"/>
          <w:sz w:val="21"/>
        </w:rPr>
        <w:t>若您的紙本發票與保固卡皆不慎遺失，請不用擔心。您可以登入購買時的 App 帳號，擷取該筆訂單的購買紀錄與付款截圖作為憑證；或者，若您在收到商品 30 天內有前往官方網站進行機身序號（S/N）的保固登錄，我們的系統皆會有完整的雲端數位發票及產品序號會員資料庫系統。售後維修團隊將會依據系統紀錄或商品出廠年份來核算您的保固權益，繼續為您提供完整的技術 support 與保固服務。</w:t>
      </w:r>
    </w:p>
    <w:p>
      <w:r>
        <w:rPr>
          <w:color w:val="DCDCDC"/>
        </w:rPr>
        <w:t>—————————————————————————————————————————————</w:t>
      </w:r>
    </w:p>
    <w:p>
      <w:r>
        <w:rPr>
          <w:rFonts w:ascii="微軟正黑體" w:hAnsi="微軟正黑體"/>
          <w:b/>
          <w:color w:val="922B21"/>
          <w:sz w:val="26"/>
        </w:rPr>
        <w:t>樣本 ID: 78</w:t>
      </w:r>
    </w:p>
    <w:p>
      <w:r>
        <w:rPr>
          <w:rFonts w:ascii="微軟正黑體" w:hAnsi="微軟正黑體"/>
          <w:b/>
          <w:color w:val="D35400"/>
          <w:sz w:val="21"/>
        </w:rPr>
        <w:t>【客戶提問 (Query)】</w:t>
        <w:br/>
      </w:r>
      <w:r>
        <w:rPr>
          <w:rFonts w:ascii="微軟正黑體" w:hAnsi="微軟正黑體"/>
          <w:sz w:val="21"/>
        </w:rPr>
        <w:t>我在預購（pre-order）商品的時候，畫面一直顯示系統錯誤 bug 連不上，但我扣款簡訊已經收到了，這樣到底算訂貨成功還是失敗？</w:t>
      </w:r>
    </w:p>
    <w:p>
      <w:r>
        <w:rPr>
          <w:rFonts w:ascii="微軟正黑體" w:hAnsi="微軟正黑體"/>
          <w:b/>
          <w:color w:val="229954"/>
          <w:sz w:val="21"/>
        </w:rPr>
        <w:t>【標準客服回答 (Ground Truth)】</w:t>
        <w:br/>
      </w:r>
      <w:r>
        <w:rPr>
          <w:rFonts w:ascii="微軟正黑體" w:hAnsi="微軟正黑體"/>
          <w:sz w:val="21"/>
        </w:rPr>
        <w:t>在進行預購（Pre-order）或熱銷活動搶購時，若因瞬間流量過大出現系統錯誤或閃退（Bug），但您已收到銀行扣款簡訊，通常代表金流平台已捕捉到帳款。我們會建議您先至 App「我的訂單」中重新整理重新整理，若半小時後仍未看到對應訂單，請立刻將扣款簡訊截圖並提供給客服人員，我們將有專人與金流部門進行人工對帳，若確認扣款成功，我們會手動為您補開訂單確保您的訂貨權益。</w:t>
      </w:r>
    </w:p>
    <w:p>
      <w:r>
        <w:rPr>
          <w:color w:val="DCDCDC"/>
        </w:rPr>
        <w:t>—————————————————————————————————————————————</w:t>
      </w:r>
    </w:p>
    <w:p>
      <w:r>
        <w:rPr>
          <w:rFonts w:ascii="微軟正黑體" w:hAnsi="微軟正黑體"/>
          <w:b/>
          <w:color w:val="922B21"/>
          <w:sz w:val="26"/>
        </w:rPr>
        <w:t>樣本 ID: 79</w:t>
      </w:r>
    </w:p>
    <w:p>
      <w:r>
        <w:rPr>
          <w:rFonts w:ascii="微軟正黑體" w:hAnsi="微軟正黑體"/>
          <w:b/>
          <w:color w:val="D35400"/>
          <w:sz w:val="21"/>
        </w:rPr>
        <w:t>【客戶提問 (Query)】</w:t>
        <w:br/>
      </w:r>
      <w:r>
        <w:rPr>
          <w:rFonts w:ascii="微軟正黑體" w:hAnsi="微軟正黑體"/>
          <w:sz w:val="21"/>
        </w:rPr>
        <w:t>如果我收到的貨包裝整個爛掉，裡面的玻璃杯也碎了，這明顯是物流 delivery 摔壞的。我是要直接點退貨，還是要先找你們客服拍開箱影片？</w:t>
      </w:r>
    </w:p>
    <w:p>
      <w:r>
        <w:rPr>
          <w:rFonts w:ascii="微軟正黑體" w:hAnsi="微軟正黑體"/>
          <w:b/>
          <w:color w:val="229954"/>
          <w:sz w:val="21"/>
        </w:rPr>
        <w:t>【標準客服回答 (Ground Truth)】</w:t>
        <w:br/>
      </w:r>
      <w:r>
        <w:rPr>
          <w:rFonts w:ascii="微軟正黑體" w:hAnsi="微軟正黑體"/>
          <w:sz w:val="21"/>
        </w:rPr>
        <w:t>若您收到包裹時發現因物流配送（Delivery）粗暴導致包裝嚴重毀損、商品破裂，請您先不要著急。請您保留碎裂的商品、原包裝外箱，並將破損狀況與您的開箱錄影畫面拍照/錄影存證。隨後您可以直接在系統後台點選「申請退貨」，並透過聊聊功能將破損照片傳送給客服，我們將會啟動綠色通道快速為您辦理退款或免費補寄全新商品，並由我們向物流公司發起理賠追償。</w:t>
      </w:r>
    </w:p>
    <w:p>
      <w:r>
        <w:rPr>
          <w:color w:val="DCDCDC"/>
        </w:rPr>
        <w:t>—————————————————————————————————————————————</w:t>
      </w:r>
    </w:p>
    <w:p>
      <w:r>
        <w:rPr>
          <w:rFonts w:ascii="微軟正黑體" w:hAnsi="微軟正黑體"/>
          <w:b/>
          <w:color w:val="922B21"/>
          <w:sz w:val="26"/>
        </w:rPr>
        <w:t>樣本 ID: 80</w:t>
      </w:r>
    </w:p>
    <w:p>
      <w:r>
        <w:rPr>
          <w:rFonts w:ascii="微軟正黑體" w:hAnsi="微軟正黑體"/>
          <w:b/>
          <w:color w:val="D35400"/>
          <w:sz w:val="21"/>
        </w:rPr>
        <w:t>【客戶提問 (Query)】</w:t>
        <w:br/>
      </w:r>
      <w:r>
        <w:rPr>
          <w:rFonts w:ascii="微軟正黑體" w:hAnsi="微軟正黑體"/>
          <w:sz w:val="21"/>
        </w:rPr>
        <w:t>你們官方網站上網登錄送半年固保，如果是幫人家代購訂貨的，保固擁有者是算買的人還是算收貨的人？</w:t>
      </w:r>
    </w:p>
    <w:p>
      <w:r>
        <w:rPr>
          <w:rFonts w:ascii="微軟正黑體" w:hAnsi="微軟正黑體"/>
          <w:b/>
          <w:color w:val="229954"/>
          <w:sz w:val="21"/>
        </w:rPr>
        <w:t>【標準客服回答 (Ground Truth)】</w:t>
        <w:br/>
      </w:r>
      <w:r>
        <w:rPr>
          <w:rFonts w:ascii="微軟正黑體" w:hAnsi="微軟正黑體"/>
          <w:sz w:val="21"/>
        </w:rPr>
        <w:t>我們提供的官方線上登錄延長保固半年（延長固保）活動，其保固權益是綁定於「線上成功完成註冊的官方網站會員帳號」及「商品機身序號」。因此不論該商品當初是由誰付款訂貨或由誰收貨，最終的保固歸屬皆以「實際拿到商品，並拿著機身序號前往官網完成保固登錄與發票上傳的登錄者」為準。建議您在轉贈或代購交貨後，請實際使用者自行註冊登錄。</w:t>
      </w:r>
    </w:p>
    <w:p>
      <w:r>
        <w:rPr>
          <w:color w:val="DCDCDC"/>
        </w:rPr>
        <w:t>—————————————————————————————————————————————</w:t>
      </w:r>
    </w:p>
    <w:p>
      <w:r>
        <w:rPr>
          <w:rFonts w:ascii="微軟正黑體" w:hAnsi="微軟正黑體"/>
          <w:b/>
          <w:color w:val="922B21"/>
          <w:sz w:val="26"/>
        </w:rPr>
        <w:t>樣本 ID: 81</w:t>
      </w:r>
    </w:p>
    <w:p>
      <w:r>
        <w:rPr>
          <w:rFonts w:ascii="微軟正黑體" w:hAnsi="微軟正黑體"/>
          <w:b/>
          <w:color w:val="D35400"/>
          <w:sz w:val="21"/>
        </w:rPr>
        <w:t>【客戶提問 (Query)】</w:t>
        <w:br/>
      </w:r>
      <w:r>
        <w:rPr>
          <w:rFonts w:ascii="微軟正黑體" w:hAnsi="微軟正黑體"/>
          <w:sz w:val="21"/>
        </w:rPr>
        <w:t>請問你們賣場支援哪些 payment 方式啊？如果我用信用卡轉帳付款刷卡失敗，訂單 order 會被系統自動 cancel 嗎？還是可以重新再刷一次？</w:t>
      </w:r>
    </w:p>
    <w:p>
      <w:r>
        <w:rPr>
          <w:rFonts w:ascii="微軟正黑體" w:hAnsi="微軟正黑體"/>
          <w:b/>
          <w:color w:val="229954"/>
          <w:sz w:val="21"/>
        </w:rPr>
        <w:t>【標準客服回答 (Ground Truth)】</w:t>
        <w:br/>
      </w:r>
      <w:r>
        <w:rPr>
          <w:rFonts w:ascii="微軟正黑體" w:hAnsi="微軟正黑體"/>
          <w:sz w:val="21"/>
        </w:rPr>
        <w:t>我們賣場目前支援信用卡一次付清、信用卡分期、ATM 轉帳、LINE Pay 以及超商貨到付款等多元付款（Payment）方式。若您在下單時發生刷卡失敗的情況，系統為了保護交易安全，該筆訂單（Order）將會在一小時後被系統自動取消（Cancel）。如果您仍想購買該商品，建議您直接重新下單，並在穩定的網路環境下再次嘗試進行刷卡或切換其他付款方式。</w:t>
      </w:r>
    </w:p>
    <w:p>
      <w:r>
        <w:rPr>
          <w:color w:val="DCDCDC"/>
        </w:rPr>
        <w:t>—————————————————————————————————————————————</w:t>
      </w:r>
    </w:p>
    <w:p>
      <w:r>
        <w:rPr>
          <w:rFonts w:ascii="微軟正黑體" w:hAnsi="微軟正黑體"/>
          <w:b/>
          <w:color w:val="922B21"/>
          <w:sz w:val="26"/>
        </w:rPr>
        <w:t>樣本 ID: 82</w:t>
      </w:r>
    </w:p>
    <w:p>
      <w:r>
        <w:rPr>
          <w:rFonts w:ascii="微軟正黑體" w:hAnsi="微軟正黑體"/>
          <w:b/>
          <w:color w:val="D35400"/>
          <w:sz w:val="21"/>
        </w:rPr>
        <w:t>【客戶提問 (Query)】</w:t>
        <w:br/>
      </w:r>
      <w:r>
        <w:rPr>
          <w:rFonts w:ascii="微軟正黑體" w:hAnsi="微軟正黑體"/>
          <w:sz w:val="21"/>
        </w:rPr>
        <w:t>我昨天才剛下單訂貨，可是我突然想要改收件地址和聯絡電話，請問在你們 App 軟體上面可以直接 modify 修改嗎？還是只能叫客服手動改？</w:t>
      </w:r>
    </w:p>
    <w:p>
      <w:r>
        <w:rPr>
          <w:rFonts w:ascii="微軟正黑體" w:hAnsi="微軟正黑體"/>
          <w:b/>
          <w:color w:val="229954"/>
          <w:sz w:val="21"/>
        </w:rPr>
        <w:t>【標準客服回答 (Ground Truth)】</w:t>
        <w:br/>
      </w:r>
      <w:r>
        <w:rPr>
          <w:rFonts w:ascii="微軟正黑體" w:hAnsi="微軟正黑體"/>
          <w:sz w:val="21"/>
        </w:rPr>
        <w:t>若您需要修改收件資訊，請先至 App 點開該筆訂單查看「訂單狀態」。如果狀態顯示為「待出貨」，您可直接在軟體介面上點選「修改訂單（Modify）」來自行變更收件地址與電話。但如果訂單狀態已進入「處理中」或「已出貨」，代表商品已進入物流配送（Delivery）程序，此時系統將鎖定無法自行修改，需要請您立刻聯繫客服人員，由我們聯絡物流大哥嘗試進行地址攔截或改址。</w:t>
      </w:r>
    </w:p>
    <w:p>
      <w:r>
        <w:rPr>
          <w:color w:val="DCDCDC"/>
        </w:rPr>
        <w:t>—————————————————————————————————————————————</w:t>
      </w:r>
    </w:p>
    <w:p>
      <w:r>
        <w:rPr>
          <w:rFonts w:ascii="微軟正黑體" w:hAnsi="微軟正黑體"/>
          <w:b/>
          <w:color w:val="922B21"/>
          <w:sz w:val="26"/>
        </w:rPr>
        <w:t>樣本 ID: 83</w:t>
      </w:r>
    </w:p>
    <w:p>
      <w:r>
        <w:rPr>
          <w:rFonts w:ascii="微軟正黑體" w:hAnsi="微軟正黑體"/>
          <w:b/>
          <w:color w:val="D35400"/>
          <w:sz w:val="21"/>
        </w:rPr>
        <w:t>【客戶提問 (Query)】</w:t>
        <w:br/>
      </w:r>
      <w:r>
        <w:rPr>
          <w:rFonts w:ascii="微軟正黑體" w:hAnsi="微軟正黑體"/>
          <w:sz w:val="21"/>
        </w:rPr>
        <w:t>這款商品的 7 天鑑賞期免費退換貨是怎麼算的？如果我已經拆封開箱（unbox）了，因為不喜歡想要退貨，你們會收整新費 maintenance fee 嗎？</w:t>
      </w:r>
    </w:p>
    <w:p>
      <w:r>
        <w:rPr>
          <w:rFonts w:ascii="微軟正黑體" w:hAnsi="微軟正黑體"/>
          <w:b/>
          <w:color w:val="229954"/>
          <w:sz w:val="21"/>
        </w:rPr>
        <w:t>【標準客服回答 (Ground Truth)】</w:t>
        <w:br/>
      </w:r>
      <w:r>
        <w:rPr>
          <w:rFonts w:ascii="微軟正黑體" w:hAnsi="微軟正黑體"/>
          <w:sz w:val="21"/>
        </w:rPr>
        <w:t>7 天鑑賞期是自您收到商品或超商取貨簽收的「隔日起」開始計算 7 天（包含例假日）。鑑賞期並非「試用期」，若您僅是拆封外箱（Unbox）檢查商品外觀、配件是否齊全，在保持商品全新未使用的狀態下，皆享有免費退貨配送服務。然而，若商品已有明顯使用痕跡、包裝嚴重損毀或缺件，將會酌收必要的商品恢復原狀整新費（Maintenance fee），甚至可能影響您的退貨權益。</w:t>
      </w:r>
    </w:p>
    <w:p>
      <w:r>
        <w:rPr>
          <w:color w:val="DCDCDC"/>
        </w:rPr>
        <w:t>—————————————————————————————————————————————</w:t>
      </w:r>
    </w:p>
    <w:p>
      <w:r>
        <w:rPr>
          <w:rFonts w:ascii="微軟正黑體" w:hAnsi="微軟正黑體"/>
          <w:b/>
          <w:color w:val="922B21"/>
          <w:sz w:val="26"/>
        </w:rPr>
        <w:t>樣本 ID: 84</w:t>
      </w:r>
    </w:p>
    <w:p>
      <w:r>
        <w:rPr>
          <w:rFonts w:ascii="微軟正黑體" w:hAnsi="微軟正黑體"/>
          <w:b/>
          <w:color w:val="D35400"/>
          <w:sz w:val="21"/>
        </w:rPr>
        <w:t>【客戶提問 (Query)】</w:t>
        <w:br/>
      </w:r>
      <w:r>
        <w:rPr>
          <w:rFonts w:ascii="微軟正黑體" w:hAnsi="微軟正黑體"/>
          <w:sz w:val="21"/>
        </w:rPr>
        <w:t>如果我申請退貨退款（refund），你們是派宅配來我家收，還是我要自己搬去小七或全家寄店到店？退款大概幾天會進到我的 bank account？</w:t>
      </w:r>
    </w:p>
    <w:p>
      <w:r>
        <w:rPr>
          <w:rFonts w:ascii="微軟正黑體" w:hAnsi="微軟正黑體"/>
          <w:b/>
          <w:color w:val="229954"/>
          <w:sz w:val="21"/>
        </w:rPr>
        <w:t>【標準客服回答 (Ground Truth)】</w:t>
        <w:br/>
      </w:r>
      <w:r>
        <w:rPr>
          <w:rFonts w:ascii="微軟正黑體" w:hAnsi="微軟正黑體"/>
          <w:sz w:val="21"/>
        </w:rPr>
        <w:t>當您在系統線上申請退貨後，我們會提供「宅配到府收件」與「超商退貨便（店到店）」兩種配送管道供您選擇，您無須負擔退貨運費。我們在收到回收商品並確認狀態無誤後，將於 3-5 個工作天內為您辦理退款（Refund）。若您原先使用信用卡付款，款項將直接刷退至原卡片（依銀行結帳日約 1-2 期帳單入帳）；若使用 ATM 或貨到付款，款項將匯入您指定的銀行帳戶（Bank account）。</w:t>
      </w:r>
    </w:p>
    <w:p>
      <w:r>
        <w:rPr>
          <w:color w:val="DCDCDC"/>
        </w:rPr>
        <w:t>—————————————————————————————————————————————</w:t>
      </w:r>
    </w:p>
    <w:p>
      <w:r>
        <w:rPr>
          <w:rFonts w:ascii="微軟正黑體" w:hAnsi="微軟正黑體"/>
          <w:b/>
          <w:color w:val="922B21"/>
          <w:sz w:val="26"/>
        </w:rPr>
        <w:t>樣本 ID: 85</w:t>
      </w:r>
    </w:p>
    <w:p>
      <w:r>
        <w:rPr>
          <w:rFonts w:ascii="微軟正黑體" w:hAnsi="微軟正黑體"/>
          <w:b/>
          <w:color w:val="D35400"/>
          <w:sz w:val="21"/>
        </w:rPr>
        <w:t>【客戶提問 (Query)】</w:t>
        <w:br/>
      </w:r>
      <w:r>
        <w:rPr>
          <w:rFonts w:ascii="微軟正黑體" w:hAnsi="微軟正黑體"/>
          <w:sz w:val="21"/>
        </w:rPr>
        <w:t>我在你們賣場買了很多件衣服和電器，如果因為缺貨你們給我分開配送寄出，那我會被多收一次 shipping fee 運費嗎？</w:t>
      </w:r>
    </w:p>
    <w:p>
      <w:r>
        <w:rPr>
          <w:rFonts w:ascii="微軟正黑體" w:hAnsi="微軟正黑體"/>
          <w:b/>
          <w:color w:val="229954"/>
          <w:sz w:val="21"/>
        </w:rPr>
        <w:t>【標準客服回答 (Ground Truth)】</w:t>
        <w:br/>
      </w:r>
      <w:r>
        <w:rPr>
          <w:rFonts w:ascii="微軟正黑體" w:hAnsi="微軟正黑體"/>
          <w:sz w:val="21"/>
        </w:rPr>
        <w:t>請您放心，若您單筆訂單的總金額已經達到滿額免運費門檻，即使因為商品庫存或材積限制需要由不同的倉庫進行分開配送，後續加開的物流包裹絕對不會向您收取任何額外的運費（Shipping fee）。所有因缺貨或拆單所衍生出的二次物流配送費用，將全額由我們賣場自行吸收。</w:t>
      </w:r>
    </w:p>
    <w:p>
      <w:r>
        <w:rPr>
          <w:color w:val="DCDCDC"/>
        </w:rPr>
        <w:t>—————————————————————————————————————————————</w:t>
      </w:r>
    </w:p>
    <w:p>
      <w:r>
        <w:rPr>
          <w:rFonts w:ascii="微軟正黑體" w:hAnsi="微軟正黑體"/>
          <w:b/>
          <w:color w:val="922B21"/>
          <w:sz w:val="26"/>
        </w:rPr>
        <w:t>樣本 ID: 86</w:t>
      </w:r>
    </w:p>
    <w:p>
      <w:r>
        <w:rPr>
          <w:rFonts w:ascii="微軟正黑體" w:hAnsi="微軟正黑體"/>
          <w:b/>
          <w:color w:val="D35400"/>
          <w:sz w:val="21"/>
        </w:rPr>
        <w:t>【客戶提問 (Query)】</w:t>
        <w:br/>
      </w:r>
      <w:r>
        <w:rPr>
          <w:rFonts w:ascii="微軟正黑體" w:hAnsi="微軟正黑體"/>
          <w:sz w:val="21"/>
        </w:rPr>
        <w:t>如果保固期內機器壞掉，我上網申請報修。你們的售後保固配送是全台灣都有 support 到府收送嗎？外島像澎湖金門要怎麼寄？</w:t>
      </w:r>
    </w:p>
    <w:p>
      <w:r>
        <w:rPr>
          <w:rFonts w:ascii="微軟正黑體" w:hAnsi="微軟正黑體"/>
          <w:b/>
          <w:color w:val="229954"/>
          <w:sz w:val="21"/>
        </w:rPr>
        <w:t>【標準客服回答 (Ground Truth)】</w:t>
        <w:br/>
      </w:r>
      <w:r>
        <w:rPr>
          <w:rFonts w:ascii="微軟正黑體" w:hAnsi="微軟正黑體"/>
          <w:sz w:val="21"/>
        </w:rPr>
        <w:t>在原廠保固期內且屬於非人為損壞之故障，我們提供全台灣本島免費的「保固到府收送維修」售後服務。然而，針對澎湖、金門、馬祖等台灣外島地區，由於配合的合作物流暫無提供直接到府收件服務，需要請外島顧客自行透過郵局或指定物流將故障商品寄回我們的維修總部，出保審核通過後，原廠將全額補貼您的寄送運費，並免費將維修好的商品寄回外島給您。</w:t>
      </w:r>
    </w:p>
    <w:p>
      <w:r>
        <w:rPr>
          <w:color w:val="DCDCDC"/>
        </w:rPr>
        <w:t>—————————————————————————————————————————————</w:t>
      </w:r>
    </w:p>
    <w:p>
      <w:r>
        <w:rPr>
          <w:rFonts w:ascii="微軟正黑體" w:hAnsi="微軟正黑體"/>
          <w:b/>
          <w:color w:val="922B21"/>
          <w:sz w:val="26"/>
        </w:rPr>
        <w:t>樣本 ID: 87</w:t>
      </w:r>
    </w:p>
    <w:p>
      <w:r>
        <w:rPr>
          <w:rFonts w:ascii="微軟正黑體" w:hAnsi="微軟正黑體"/>
          <w:b/>
          <w:color w:val="D35400"/>
          <w:sz w:val="21"/>
        </w:rPr>
        <w:t>【客戶提問 (Query)】</w:t>
        <w:br/>
      </w:r>
      <w:r>
        <w:rPr>
          <w:rFonts w:ascii="微軟正黑體" w:hAnsi="微軟正黑體"/>
          <w:sz w:val="21"/>
        </w:rPr>
        <w:t>我的購買發票弄丟了，紙本保固卡好像也找不到。如果之後機器出問題需要出保，你們官方還會 support 售後維修嗎？</w:t>
      </w:r>
    </w:p>
    <w:p>
      <w:r>
        <w:rPr>
          <w:rFonts w:ascii="微軟正黑體" w:hAnsi="微軟正黑體"/>
          <w:b/>
          <w:color w:val="229954"/>
          <w:sz w:val="21"/>
        </w:rPr>
        <w:t>【標準客服回答 (Ground Truth)】</w:t>
        <w:br/>
      </w:r>
      <w:r>
        <w:rPr>
          <w:rFonts w:ascii="微軟正黑體" w:hAnsi="微軟正黑體"/>
          <w:sz w:val="21"/>
        </w:rPr>
        <w:t>若您的紙本發票與保固卡皆不慎遺失，請不用擔心。您可以登入購買時的 App 帳號，擷取該筆訂單的購買紀錄與付款截圖作為憑證；或者，若您在收到商品 30 天內有前往官方網站進行機身序號（S/N）的保固登錄，我們的系統皆會有完整的數位存檔。售後維修團隊將會依據系統紀錄或商品出廠年份來核算您的保固權益，繼續為您提供完整的技術 support 與保固服務。</w:t>
      </w:r>
    </w:p>
    <w:p>
      <w:r>
        <w:rPr>
          <w:color w:val="DCDCDC"/>
        </w:rPr>
        <w:t>—————————————————————————————————————————————</w:t>
      </w:r>
    </w:p>
    <w:p>
      <w:r>
        <w:rPr>
          <w:rFonts w:ascii="微軟正黑體" w:hAnsi="微軟正黑體"/>
          <w:b/>
          <w:color w:val="922B21"/>
          <w:sz w:val="26"/>
        </w:rPr>
        <w:t>樣本 ID: 88</w:t>
      </w:r>
    </w:p>
    <w:p>
      <w:r>
        <w:rPr>
          <w:rFonts w:ascii="微軟正黑體" w:hAnsi="微軟正黑體"/>
          <w:b/>
          <w:color w:val="D35400"/>
          <w:sz w:val="21"/>
        </w:rPr>
        <w:t>【客戶提問 (Query)】</w:t>
        <w:br/>
      </w:r>
      <w:r>
        <w:rPr>
          <w:rFonts w:ascii="微軟正黑體" w:hAnsi="微軟正黑體"/>
          <w:sz w:val="21"/>
        </w:rPr>
        <w:t>我在預購（限量聯名款限量搶購）商品的時候，畫面一直顯示系統錯誤 App軟體白屏癱瘓 連不上，但我扣款簡訊已經收到了，這樣到底算訂貨成功還是失敗？</w:t>
      </w:r>
    </w:p>
    <w:p>
      <w:r>
        <w:rPr>
          <w:rFonts w:ascii="微軟正黑體" w:hAnsi="微軟正黑體"/>
          <w:b/>
          <w:color w:val="229954"/>
          <w:sz w:val="21"/>
        </w:rPr>
        <w:t>【標準客服回答 (Ground Truth)】</w:t>
        <w:br/>
      </w:r>
      <w:r>
        <w:rPr>
          <w:rFonts w:ascii="微軟正黑體" w:hAnsi="微軟正黑體"/>
          <w:sz w:val="21"/>
        </w:rPr>
        <w:t>在進行預購（Pre-order）或熱銷活動搶購時，若因瞬間流量過大出現系統錯誤或閃退（Bug），但您已收到銀行扣款簡訊，通常代表金流平台已捕捉到帳款。我們會建議您先至 App「我的訂單」中重新整理重新整理，若半小時後仍未看到對應訂單，請立刻將扣款簡訊截圖並提供給客服人員，我們將有專人手動追蹤第三方金流閘道扣款日誌，若確認扣款成功，我們會手動為您補開訂單確保您的訂貨權益。</w:t>
      </w:r>
    </w:p>
    <w:p>
      <w:r>
        <w:rPr>
          <w:color w:val="DCDCDC"/>
        </w:rPr>
        <w:t>—————————————————————————————————————————————</w:t>
      </w:r>
    </w:p>
    <w:p>
      <w:r>
        <w:rPr>
          <w:rFonts w:ascii="微軟正黑體" w:hAnsi="微軟正黑體"/>
          <w:b/>
          <w:color w:val="922B21"/>
          <w:sz w:val="26"/>
        </w:rPr>
        <w:t>樣本 ID: 89</w:t>
      </w:r>
    </w:p>
    <w:p>
      <w:r>
        <w:rPr>
          <w:rFonts w:ascii="微軟正黑體" w:hAnsi="微軟正黑體"/>
          <w:b/>
          <w:color w:val="D35400"/>
          <w:sz w:val="21"/>
        </w:rPr>
        <w:t>【客戶提問 (Query)】</w:t>
        <w:br/>
      </w:r>
      <w:r>
        <w:rPr>
          <w:rFonts w:ascii="微軟正黑體" w:hAnsi="微軟正黑體"/>
          <w:sz w:val="21"/>
        </w:rPr>
        <w:t>如果我收到的貨包裝整個爛掉，裡面的玻璃杯也碎了，這明顯是物流 delivery 摔壞的。我是要直接點退貨，還是要先找你們客服拍開箱影片？</w:t>
      </w:r>
    </w:p>
    <w:p>
      <w:r>
        <w:rPr>
          <w:rFonts w:ascii="微軟正黑體" w:hAnsi="微軟正黑體"/>
          <w:b/>
          <w:color w:val="229954"/>
          <w:sz w:val="21"/>
        </w:rPr>
        <w:t>【標準客服回答 (Ground Truth)】</w:t>
        <w:br/>
      </w:r>
      <w:r>
        <w:rPr>
          <w:rFonts w:ascii="微軟正黑體" w:hAnsi="微軟正黑體"/>
          <w:sz w:val="21"/>
        </w:rPr>
        <w:t>若您收到包裹時發現因物流配送（Delivery）粗暴導致包裝嚴重毀損、商品破裂，請您先不要著急。請您保留碎裂的商品、原包裝外箱，並將破損狀況與您的開箱錄影畫面拍照/錄影存證。隨後您可以直接在系統後台點選「申請退貨」，並透過聊聊功能將破損照片傳送給客服，我們將會啟動綠色通道快速為您辦理退款或免費補寄全新商品，並由我們向物流公司發起理賠追償。</w:t>
      </w:r>
    </w:p>
    <w:p>
      <w:r>
        <w:rPr>
          <w:color w:val="DCDCDC"/>
        </w:rPr>
        <w:t>—————————————————————————————————————————————</w:t>
      </w:r>
    </w:p>
    <w:p>
      <w:r>
        <w:rPr>
          <w:rFonts w:ascii="微軟正黑體" w:hAnsi="微軟正黑體"/>
          <w:b/>
          <w:color w:val="922B21"/>
          <w:sz w:val="26"/>
        </w:rPr>
        <w:t>樣本 ID: 90</w:t>
      </w:r>
    </w:p>
    <w:p>
      <w:r>
        <w:rPr>
          <w:rFonts w:ascii="微軟正黑體" w:hAnsi="微軟正黑體"/>
          <w:b/>
          <w:color w:val="D35400"/>
          <w:sz w:val="21"/>
        </w:rPr>
        <w:t>【客戶提問 (Query)】</w:t>
        <w:br/>
      </w:r>
      <w:r>
        <w:rPr>
          <w:rFonts w:ascii="微軟正黑體" w:hAnsi="微軟正黑體"/>
          <w:sz w:val="21"/>
        </w:rPr>
        <w:t>你們官方網站上網登錄送半年固保，如果是幫人家代購訂貨的，保固擁有者是算買的人還是算收貨的人？</w:t>
      </w:r>
    </w:p>
    <w:p>
      <w:r>
        <w:rPr>
          <w:rFonts w:ascii="微軟正黑體" w:hAnsi="微軟正黑體"/>
          <w:b/>
          <w:color w:val="229954"/>
          <w:sz w:val="21"/>
        </w:rPr>
        <w:t>【標準客服回答 (Ground Truth)】</w:t>
        <w:br/>
      </w:r>
      <w:r>
        <w:rPr>
          <w:rFonts w:ascii="微軟正黑體" w:hAnsi="微軟正黑體"/>
          <w:sz w:val="21"/>
        </w:rPr>
        <w:t>我們提供的官方線上登錄延長保固半年（延長固保）活動，其保固權益是綁定於「線上成功完成註冊的官方網站會員帳號」及「商品機身序號」。因此不論該商品當初是由誰付款訂貨或由誰收貨，最終的保固歸屬皆以「實際拿到商品，並拿著機身序號前往官網完成保固登錄與發票上傳的登錄者」為準。建議您在轉贈或代購交貨後，請實際使用者自行註冊登錄。</w:t>
      </w:r>
    </w:p>
    <w:p>
      <w:r>
        <w:rPr>
          <w:color w:val="DCDCDC"/>
        </w:rPr>
        <w:t>—————————————————————————————————————————————</w:t>
      </w:r>
    </w:p>
    <w:p>
      <w:r>
        <w:rPr>
          <w:rFonts w:ascii="微軟正黑體" w:hAnsi="微軟正黑體"/>
          <w:b/>
          <w:color w:val="922B21"/>
          <w:sz w:val="26"/>
        </w:rPr>
        <w:t>樣本 ID: 91</w:t>
      </w:r>
    </w:p>
    <w:p>
      <w:r>
        <w:rPr>
          <w:rFonts w:ascii="微軟正黑體" w:hAnsi="微軟正黑體"/>
          <w:b/>
          <w:color w:val="D35400"/>
          <w:sz w:val="21"/>
        </w:rPr>
        <w:t>【客戶提問 (Query)】</w:t>
        <w:br/>
      </w:r>
      <w:r>
        <w:rPr>
          <w:rFonts w:ascii="微軟正黑體" w:hAnsi="微軟正黑體"/>
          <w:sz w:val="21"/>
        </w:rPr>
        <w:t>請問你們賣場支援哪些 payment 方式啊？如果我用信用卡轉帳付款刷卡失敗，訂單 order 會被系統自動 cancel 嗎？還是可以重新再刷一次？</w:t>
      </w:r>
    </w:p>
    <w:p>
      <w:r>
        <w:rPr>
          <w:rFonts w:ascii="微軟正黑體" w:hAnsi="微軟正黑體"/>
          <w:b/>
          <w:color w:val="229954"/>
          <w:sz w:val="21"/>
        </w:rPr>
        <w:t>【標準客服回答 (Ground Truth)】</w:t>
        <w:br/>
      </w:r>
      <w:r>
        <w:rPr>
          <w:rFonts w:ascii="微軟正黑體" w:hAnsi="微軟正黑體"/>
          <w:sz w:val="21"/>
        </w:rPr>
        <w:t>我們賣場目前支援信用卡一次付清、信用卡分期、ATM 轉帳、LINE Pay 以及超商貨到付款等多元付款（Payment）方式。若您在下單時發生刷卡失敗的情況，系統為了保護交易安全，該筆訂單（Order）將會在一小時後被系統自動取消（Cancel）。如果您仍想購買該商品，建議您直接重新下單，並在穩定的網路環境下再次嘗試進行刷卡或切換其他付款方式。</w:t>
      </w:r>
    </w:p>
    <w:p>
      <w:r>
        <w:rPr>
          <w:color w:val="DCDCDC"/>
        </w:rPr>
        <w:t>—————————————————————————————————————————————</w:t>
      </w:r>
    </w:p>
    <w:p>
      <w:r>
        <w:rPr>
          <w:rFonts w:ascii="微軟正黑體" w:hAnsi="微軟正黑體"/>
          <w:b/>
          <w:color w:val="922B21"/>
          <w:sz w:val="26"/>
        </w:rPr>
        <w:t>樣本 ID: 92</w:t>
      </w:r>
    </w:p>
    <w:p>
      <w:r>
        <w:rPr>
          <w:rFonts w:ascii="微軟正黑體" w:hAnsi="微軟正黑體"/>
          <w:b/>
          <w:color w:val="D35400"/>
          <w:sz w:val="21"/>
        </w:rPr>
        <w:t>【客戶提問 (Query)】</w:t>
        <w:br/>
      </w:r>
      <w:r>
        <w:rPr>
          <w:rFonts w:ascii="微軟正黑體" w:hAnsi="微軟正黑體"/>
          <w:sz w:val="21"/>
        </w:rPr>
        <w:t>我昨天才剛下單訂貨，可是我突然想要改收件地址和聯絡電話，請問在你們 App 軟體上面可以直接 modify 修改嗎？還是只能叫客服手動改？</w:t>
      </w:r>
    </w:p>
    <w:p>
      <w:r>
        <w:rPr>
          <w:rFonts w:ascii="微軟正黑體" w:hAnsi="微軟正黑體"/>
          <w:b/>
          <w:color w:val="229954"/>
          <w:sz w:val="21"/>
        </w:rPr>
        <w:t>【標準客服回答 (Ground Truth)】</w:t>
        <w:br/>
      </w:r>
      <w:r>
        <w:rPr>
          <w:rFonts w:ascii="微軟正黑體" w:hAnsi="微軟正黑體"/>
          <w:sz w:val="21"/>
        </w:rPr>
        <w:t>若您需要修改收件資訊，請先至 App 點開該筆訂單查看「訂單狀態」。如果狀態顯示為「待出貨」，您可直接在軟體介面上點選「修改訂單（Modify）」來自行變更收件地址與電話。但如果訂單狀態已進入「處理中」或「已出貨」，代表商品已進入第三方簽約物流商運輸配送長途承運程序，此時系統將鎖定無法自行修改，需要請您立刻聯繫客服人員，由我們聯絡物流大哥嘗試進行地址攔截或改址。</w:t>
      </w:r>
    </w:p>
    <w:p>
      <w:r>
        <w:rPr>
          <w:color w:val="DCDCDC"/>
        </w:rPr>
        <w:t>—————————————————————————————————————————————</w:t>
      </w:r>
    </w:p>
    <w:p>
      <w:r>
        <w:rPr>
          <w:rFonts w:ascii="微軟正黑體" w:hAnsi="微軟正黑體"/>
          <w:b/>
          <w:color w:val="922B21"/>
          <w:sz w:val="26"/>
        </w:rPr>
        <w:t>樣本 ID: 93</w:t>
      </w:r>
    </w:p>
    <w:p>
      <w:r>
        <w:rPr>
          <w:rFonts w:ascii="微軟正黑體" w:hAnsi="微軟正黑體"/>
          <w:b/>
          <w:color w:val="D35400"/>
          <w:sz w:val="21"/>
        </w:rPr>
        <w:t>【客戶提問 (Query)】</w:t>
        <w:br/>
      </w:r>
      <w:r>
        <w:rPr>
          <w:rFonts w:ascii="微軟正黑體" w:hAnsi="微軟正黑體"/>
          <w:sz w:val="21"/>
        </w:rPr>
        <w:t>這款商品的 7 天鑑賞期免費退換貨是怎麼算的？如果我已經拆封開箱（unbox）了，因為不喜歡想要退貨，你們會收整新費 maintenance fee 嗎？</w:t>
      </w:r>
    </w:p>
    <w:p>
      <w:r>
        <w:rPr>
          <w:rFonts w:ascii="微軟正黑體" w:hAnsi="微軟正黑體"/>
          <w:b/>
          <w:color w:val="229954"/>
          <w:sz w:val="21"/>
        </w:rPr>
        <w:t>【標準客服回答 (Ground Truth)】</w:t>
        <w:br/>
      </w:r>
      <w:r>
        <w:rPr>
          <w:rFonts w:ascii="微軟正黑體" w:hAnsi="微軟正黑體"/>
          <w:sz w:val="21"/>
        </w:rPr>
        <w:t>7 天鑑賞期是自您收到商品或超商取貨簽收的「隔日起」開始計算 7 天（包含例假日）。鑑賞期並非「試用期」，若您僅是拆封外箱（Unbox）檢查商品外觀、配件是否齊全，在保持商品全新未使用的狀態下，皆享有免費退貨配送服務。然而，若商品已有明顯使用痕跡、包裝嚴重損毀或缺件，將會酌收必要的商品恢復原狀整新費（Maintenance fee），甚至可能影響您的退貨權益。</w:t>
      </w:r>
    </w:p>
    <w:p>
      <w:r>
        <w:rPr>
          <w:color w:val="DCDCDC"/>
        </w:rPr>
        <w:t>—————————————————————————————————————————————</w:t>
      </w:r>
    </w:p>
    <w:p>
      <w:r>
        <w:rPr>
          <w:rFonts w:ascii="微軟正黑體" w:hAnsi="微軟正黑體"/>
          <w:b/>
          <w:color w:val="922B21"/>
          <w:sz w:val="26"/>
        </w:rPr>
        <w:t>樣本 ID: 94</w:t>
      </w:r>
    </w:p>
    <w:p>
      <w:r>
        <w:rPr>
          <w:rFonts w:ascii="微軟正黑體" w:hAnsi="微軟正黑體"/>
          <w:b/>
          <w:color w:val="D35400"/>
          <w:sz w:val="21"/>
        </w:rPr>
        <w:t>【客戶提問 (Query)】</w:t>
        <w:br/>
      </w:r>
      <w:r>
        <w:rPr>
          <w:rFonts w:ascii="微軟正黑體" w:hAnsi="微軟正黑體"/>
          <w:sz w:val="21"/>
        </w:rPr>
        <w:t>如果我申請退貨退款（refund），你們是派宅配來我家收，還是我要自己搬去小七或全家寄店到店？退款大概幾天會進到我的 bank account？</w:t>
      </w:r>
    </w:p>
    <w:p>
      <w:r>
        <w:rPr>
          <w:rFonts w:ascii="微軟正黑體" w:hAnsi="微軟正黑體"/>
          <w:b/>
          <w:color w:val="229954"/>
          <w:sz w:val="21"/>
        </w:rPr>
        <w:t>【標準客服回答 (Ground Truth)】</w:t>
        <w:br/>
      </w:r>
      <w:r>
        <w:rPr>
          <w:rFonts w:ascii="微軟正黑體" w:hAnsi="微軟正黑體"/>
          <w:sz w:val="21"/>
        </w:rPr>
        <w:t>當您在系統線上申請退貨後，我們會提供「宅配到府收件」與「超商退貨便（店到店）」兩種配送管道供您選擇，您無須負擔退貨運費。我們在收到回收商品並確認狀態無誤後，將於 3-5 個工作天內為您辦理退款（Refund）。若您原先使用信用卡付款，款項將直接刷退至原卡片（依銀行結帳日約 1-2 期帳單入帳）；若使用 ATM 或貨到付款，款項將匯入您指定的銀行帳戶（Bank account）。</w:t>
      </w:r>
    </w:p>
    <w:p>
      <w:r>
        <w:rPr>
          <w:color w:val="DCDCDC"/>
        </w:rPr>
        <w:t>—————————————————————————————————————————————</w:t>
      </w:r>
    </w:p>
    <w:p>
      <w:r>
        <w:rPr>
          <w:rFonts w:ascii="微軟正黑體" w:hAnsi="微軟正黑體"/>
          <w:b/>
          <w:color w:val="922B21"/>
          <w:sz w:val="26"/>
        </w:rPr>
        <w:t>樣本 ID: 95</w:t>
      </w:r>
    </w:p>
    <w:p>
      <w:r>
        <w:rPr>
          <w:rFonts w:ascii="微軟正黑體" w:hAnsi="微軟正黑體"/>
          <w:b/>
          <w:color w:val="D35400"/>
          <w:sz w:val="21"/>
        </w:rPr>
        <w:t>【客戶提問 (Query)】</w:t>
        <w:br/>
      </w:r>
      <w:r>
        <w:rPr>
          <w:rFonts w:ascii="微軟正黑體" w:hAnsi="微軟正黑體"/>
          <w:sz w:val="21"/>
        </w:rPr>
        <w:t>我在你們賣場買了很多件衣服和電器，如果因為缺貨你們給我分開配送寄出，那我會被多收一次 shipping fee 運費嗎？</w:t>
      </w:r>
    </w:p>
    <w:p>
      <w:r>
        <w:rPr>
          <w:rFonts w:ascii="微軟正黑體" w:hAnsi="微軟正黑體"/>
          <w:b/>
          <w:color w:val="229954"/>
          <w:sz w:val="21"/>
        </w:rPr>
        <w:t>【標準客服回答 (Ground Truth)】</w:t>
        <w:br/>
      </w:r>
      <w:r>
        <w:rPr>
          <w:rFonts w:ascii="微軟正黑體" w:hAnsi="微軟正黑體"/>
          <w:sz w:val="21"/>
        </w:rPr>
        <w:t>請您放心，若您單筆訂單的總金額已經達到滿額免運費門檻，即使因為商品庫存或材積限制需要由不同的倉庫進行分開配送，後續加開的物流包裹絕對不會向您收取任何額外的運費（Shipping fee）。所有因缺貨或拆單所衍生出的二次物流配送費用，將全額由我們賣場自行吸收。</w:t>
      </w:r>
    </w:p>
    <w:p>
      <w:r>
        <w:rPr>
          <w:color w:val="DCDCDC"/>
        </w:rPr>
        <w:t>—————————————————————————————————————————————</w:t>
      </w:r>
    </w:p>
    <w:p>
      <w:r>
        <w:rPr>
          <w:rFonts w:ascii="微軟正黑體" w:hAnsi="微軟正黑體"/>
          <w:b/>
          <w:color w:val="922B21"/>
          <w:sz w:val="26"/>
        </w:rPr>
        <w:t>樣本 ID: 96</w:t>
      </w:r>
    </w:p>
    <w:p>
      <w:r>
        <w:rPr>
          <w:rFonts w:ascii="微軟正黑體" w:hAnsi="微軟正黑體"/>
          <w:b/>
          <w:color w:val="D35400"/>
          <w:sz w:val="21"/>
        </w:rPr>
        <w:t>【客戶提問 (Query)】</w:t>
        <w:br/>
      </w:r>
      <w:r>
        <w:rPr>
          <w:rFonts w:ascii="微軟正黑體" w:hAnsi="微軟正黑體"/>
          <w:sz w:val="21"/>
        </w:rPr>
        <w:t>如果保固期內機器壞掉，我上網申請報修。你們的售後保固配送是全台灣都有 support 到府收送嗎？外島像澎湖金門要怎麼寄？</w:t>
      </w:r>
    </w:p>
    <w:p>
      <w:r>
        <w:rPr>
          <w:rFonts w:ascii="微軟正黑體" w:hAnsi="微軟正黑體"/>
          <w:b/>
          <w:color w:val="229954"/>
          <w:sz w:val="21"/>
        </w:rPr>
        <w:t>【標準客服回答 (Ground Truth)】</w:t>
        <w:br/>
      </w:r>
      <w:r>
        <w:rPr>
          <w:rFonts w:ascii="微軟正黑體" w:hAnsi="微軟正黑體"/>
          <w:sz w:val="21"/>
        </w:rPr>
        <w:t>在原廠保固期內且屬於非人為損壞之故障，我們提供全台灣本島免費的「保固到府收送維修」售後服務。然而，針對澎湖、金門、馬祖等台灣外島地區，由於配合的合作物流暫無提供直接到府收件服務，需要請外島顧客自行透過郵局或指定物流將故障商品寄回我們的維修總部，出保審核通過後，原廠將全額補貼您的寄送運費，並免費將維修好的商品寄回外島給您。</w:t>
      </w:r>
    </w:p>
    <w:p>
      <w:r>
        <w:rPr>
          <w:color w:val="DCDCDC"/>
        </w:rPr>
        <w:t>—————————————————————————————————————————————</w:t>
      </w:r>
    </w:p>
    <w:p>
      <w:r>
        <w:rPr>
          <w:rFonts w:ascii="微軟正黑體" w:hAnsi="微軟正黑體"/>
          <w:b/>
          <w:color w:val="922B21"/>
          <w:sz w:val="26"/>
        </w:rPr>
        <w:t>樣本 ID: 97</w:t>
      </w:r>
    </w:p>
    <w:p>
      <w:r>
        <w:rPr>
          <w:rFonts w:ascii="微軟正黑體" w:hAnsi="微軟正黑體"/>
          <w:b/>
          <w:color w:val="D35400"/>
          <w:sz w:val="21"/>
        </w:rPr>
        <w:t>【客戶提問 (Query)】</w:t>
        <w:br/>
      </w:r>
      <w:r>
        <w:rPr>
          <w:rFonts w:ascii="微軟正黑體" w:hAnsi="微軟正黑體"/>
          <w:sz w:val="21"/>
        </w:rPr>
        <w:t>我的購買發票弄丟了，紙本保固卡好像也找不到。如果之後機器出問題需要出保，你們官方還會 support 售後維修嗎？</w:t>
      </w:r>
    </w:p>
    <w:p>
      <w:r>
        <w:rPr>
          <w:rFonts w:ascii="微軟正黑體" w:hAnsi="微軟正黑體"/>
          <w:b/>
          <w:color w:val="229954"/>
          <w:sz w:val="21"/>
        </w:rPr>
        <w:t>【標準客服回答 (Ground Truth)】</w:t>
        <w:br/>
      </w:r>
      <w:r>
        <w:rPr>
          <w:rFonts w:ascii="微軟正黑體" w:hAnsi="微軟正黑體"/>
          <w:sz w:val="21"/>
        </w:rPr>
        <w:t>若您的紙本發票與保固卡皆不慎遺失，請不用擔心。您可以登入購買時的 App 帳號，擷取該筆訂單的購買紀錄與付款截圖作為憑證；或者，若您在收到商品 30 天內有前往官方網站進行機身序號（S/N）的保固登錄，我們的系統皆會有完整的數位存檔。售後維修團隊將會依據系統紀錄或商品出廠年份來核算您的保固權益，繼續為您提供完整的技術 support 與保固服務。</w:t>
      </w:r>
    </w:p>
    <w:p>
      <w:r>
        <w:rPr>
          <w:color w:val="DCDCDC"/>
        </w:rPr>
        <w:t>—————————————————————————————————————————————</w:t>
      </w:r>
    </w:p>
    <w:p>
      <w:r>
        <w:rPr>
          <w:rFonts w:ascii="微軟正黑體" w:hAnsi="微軟正黑體"/>
          <w:b/>
          <w:color w:val="922B21"/>
          <w:sz w:val="26"/>
        </w:rPr>
        <w:t>樣本 ID: 98</w:t>
      </w:r>
    </w:p>
    <w:p>
      <w:r>
        <w:rPr>
          <w:rFonts w:ascii="微軟正黑體" w:hAnsi="微軟正黑體"/>
          <w:b/>
          <w:color w:val="D35400"/>
          <w:sz w:val="21"/>
        </w:rPr>
        <w:t>【客戶提問 (Query)】</w:t>
        <w:br/>
      </w:r>
      <w:r>
        <w:rPr>
          <w:rFonts w:ascii="微軟正黑體" w:hAnsi="微軟正黑體"/>
          <w:sz w:val="21"/>
        </w:rPr>
        <w:t>我在預購（pre-order）商品的時候，畫面一直顯示系統錯誤 bug 連不上，但我扣款簡訊已經收到了，這樣到底算訂貨成功還是失敗？</w:t>
      </w:r>
    </w:p>
    <w:p>
      <w:r>
        <w:rPr>
          <w:rFonts w:ascii="微軟正黑體" w:hAnsi="微軟正黑體"/>
          <w:b/>
          <w:color w:val="229954"/>
          <w:sz w:val="21"/>
        </w:rPr>
        <w:t>【標準客服回答 (Ground Truth)】</w:t>
        <w:br/>
      </w:r>
      <w:r>
        <w:rPr>
          <w:rFonts w:ascii="微軟正黑體" w:hAnsi="微軟正黑體"/>
          <w:sz w:val="21"/>
        </w:rPr>
        <w:t>在進行預購（Pre-order）或熱銷活動搶購時，若因瞬間流量過大出現系統錯誤或閃退（Bug），但您已收到銀行扣款簡訊，通常代表金流平台已捕捉到帳款。我們會建議您先至 App「我的訂單」中重新整理重新整理，若半小時後仍未看到對應訂單，請立刻將扣款簡訊截圖並提供給客服人員，我們將有專人與金流部門進行人工對帳，若確認扣款成功，我們會手動為您補開訂單確保您的訂貨權益。</w:t>
      </w:r>
    </w:p>
    <w:p>
      <w:r>
        <w:rPr>
          <w:color w:val="DCDCDC"/>
        </w:rPr>
        <w:t>—————————————————————————————————————————————</w:t>
      </w:r>
    </w:p>
    <w:p>
      <w:r>
        <w:rPr>
          <w:rFonts w:ascii="微軟正黑體" w:hAnsi="微軟正黑體"/>
          <w:b/>
          <w:color w:val="922B21"/>
          <w:sz w:val="26"/>
        </w:rPr>
        <w:t>樣本 ID: 99</w:t>
      </w:r>
    </w:p>
    <w:p>
      <w:r>
        <w:rPr>
          <w:rFonts w:ascii="微軟正黑體" w:hAnsi="微軟正黑體"/>
          <w:b/>
          <w:color w:val="D35400"/>
          <w:sz w:val="21"/>
        </w:rPr>
        <w:t>【客戶提問 (Query)】</w:t>
        <w:br/>
      </w:r>
      <w:r>
        <w:rPr>
          <w:rFonts w:ascii="微軟正黑體" w:hAnsi="微軟正黑體"/>
          <w:sz w:val="21"/>
        </w:rPr>
        <w:t>如果我收到的貨包裝整個爛掉，裡面的機器外殼整個裂開，這明顯是物流 大榮貨運或者新竹物流 摔壞的。我是要直接點退貨，還是要先找你們客服拍開箱影片？</w:t>
      </w:r>
    </w:p>
    <w:p>
      <w:r>
        <w:rPr>
          <w:rFonts w:ascii="微軟正黑體" w:hAnsi="微軟正黑體"/>
          <w:b/>
          <w:color w:val="229954"/>
          <w:sz w:val="21"/>
        </w:rPr>
        <w:t>【標準客服回答 (Ground Truth)】</w:t>
        <w:br/>
      </w:r>
      <w:r>
        <w:rPr>
          <w:rFonts w:ascii="微軟正黑體" w:hAnsi="微軟正黑體"/>
          <w:sz w:val="21"/>
        </w:rPr>
        <w:t>若您收到包裹時發現因第三方簽約物流商運輸配送長途承運粗暴導致包裝嚴重毀損、商品破裂，請您先不要著急。請您保留碎裂的商品、原包裝外箱，並將破損狀況與您的開箱錄影畫面拍照/錄影存證。隨後您可以直接在系統後台點選「申請退貨」，並透過聊聊功能將破損照片傳送給客服，我們將會啟動綠色通道快速為您辦理退款或免費補寄全新商品，並由我們向物流公司發起理賠追償。</w:t>
      </w:r>
    </w:p>
    <w:p>
      <w:r>
        <w:rPr>
          <w:color w:val="DCDCDC"/>
        </w:rPr>
        <w:t>—————————————————————————————————————————————</w:t>
      </w:r>
    </w:p>
    <w:p>
      <w:r>
        <w:rPr>
          <w:rFonts w:ascii="微軟正黑體" w:hAnsi="微軟正黑體"/>
          <w:b/>
          <w:color w:val="922B21"/>
          <w:sz w:val="26"/>
        </w:rPr>
        <w:t>樣本 ID: 100</w:t>
      </w:r>
    </w:p>
    <w:p>
      <w:r>
        <w:rPr>
          <w:rFonts w:ascii="微軟正黑體" w:hAnsi="微軟正黑體"/>
          <w:b/>
          <w:color w:val="D35400"/>
          <w:sz w:val="21"/>
        </w:rPr>
        <w:t>【客戶提問 (Query)】</w:t>
        <w:br/>
      </w:r>
      <w:r>
        <w:rPr>
          <w:rFonts w:ascii="微軟正黑體" w:hAnsi="微軟正黑體"/>
          <w:sz w:val="21"/>
        </w:rPr>
        <w:t>你們官方網站上網登錄送半年固保，如果是幫人家公司統編幫客戶買的團購，固保權益到底算誰的是算買的人還是算收貨的人？</w:t>
      </w:r>
    </w:p>
    <w:p>
      <w:r>
        <w:rPr>
          <w:rFonts w:ascii="微軟正黑體" w:hAnsi="微軟正黑體"/>
          <w:b/>
          <w:color w:val="229954"/>
          <w:sz w:val="21"/>
        </w:rPr>
        <w:t>【標準客服回答 (Ground Truth)】</w:t>
        <w:br/>
      </w:r>
      <w:r>
        <w:rPr>
          <w:rFonts w:ascii="微軟正黑體" w:hAnsi="微軟正黑體"/>
          <w:sz w:val="21"/>
        </w:rPr>
        <w:t>我們提供的官方線上登錄延長保固半年（延長固保）活動，其售後硬體有限保固法律效力綁定於「線上成功完成註冊的官方網站會員帳號」及「商品機身序號」。因此不論該商品當初是由誰付款訂貨或由誰收貨，最終的保固歸屬皆以「實際拿到商品，並拿著機身序號前往官網完成保固登錄與發票上傳的登錄者」為準。建議您在轉贈或代購交貨後，請實際使用者自行註冊登錄。</w:t>
      </w:r>
    </w:p>
    <w:p>
      <w:r>
        <w:rPr>
          <w:color w:val="DCDCDC"/>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