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0C2340"/>
          <w:sz w:val="40"/>
        </w:rPr>
        <w:t>智慧聯網掃地機器人 V10：App 軟體與售後保固 100 筆問答集</w:t>
      </w:r>
    </w:p>
    <w:p>
      <w:r>
        <w:rPr>
          <w:rFonts w:ascii="微軟正黑體" w:hAnsi="微軟正黑體"/>
          <w:sz w:val="22"/>
        </w:rPr>
        <w:t>本文件為「智慧聯網掃地機器人 V10」之專屬測試資料集，共計 100 筆 QA 對。內容嚴格涵蓋專屬 App『SmartHome』連線規格、2.4GHz Wi-Fi 網路環境配置、4000Pa 吸力、雷射導航建圖、耗材配件包維護，以及台灣代理商 2 年保固與上網登錄延長保固等售後核心情境。</w:t>
      </w:r>
    </w:p>
    <w:p/>
    <w:p>
      <w:r>
        <w:rPr>
          <w:rFonts w:ascii="微軟正黑體" w:hAnsi="微軟正黑體"/>
          <w:b/>
          <w:color w:val="005B96"/>
          <w:sz w:val="26"/>
        </w:rPr>
        <w:t>樣本 ID: 1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請問這台的 App 軟體有支援家裡的 5G Wi-Fi 嗎？另外上網登錄之後 保固 總共是多久？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這款掃地機器人的專屬 App 僅支援 2.4GHz Wi-Fi 網路環境，無法連線至 5GHz Wi-Fi。保固方面，商品本身享有台灣代理商 2 年原廠保固，購買後若完成線上登錄，可再額外延長半年，總計最高享有 2.5 年（30個月）保固。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2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這台 V10 的吸力有多少 Pa？如果家裡有鋪地毯，App 裡面可以設定自動把吸力調到最大嗎？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智慧聯網掃地機器人 V10 具備 4000Pa 的超大吸力。當您下載並連線至專屬 App『SmartHome』後，可以在軟體設定內開啟「地毯增壓模式」，機器人透過感應器偵測到地毯時，便會自動將吸力切換至最大強度進行深層清潔。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3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我下載了 SmartHome 這個 App 軟體，但一直連不上掃地機，畫面顯示連線失敗是為什麼？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連線失敗通常有幾種可能：第一，請確認您手機目前連接的 Wi-Fi 是否為 2.4GHz 頻段，本機器不支援 5GHz Wi-Fi；第二，請確認 App 的定位與藍牙權限皆已開啟；第三，請確認家中 Wi-Fi 密碼輸入正確。您可以重置機器人 Wi-Fi 後再重新嘗試連線程序。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4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隨機附贈的原廠配件包裡面有哪些東西？如果抹布用爛了，App 裡面買得到耗材嗎？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隨機隨附的原廠配件包內含：邊刷 2 個、抹布 1 片。當耗材需要更換時，您可以直接打開專屬 App『SmartHome』，內建的商城軟體專區有提供 V10 專用的邊刷、抹布及濾網等原廠正品耗材供您線上選購。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5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這款雷射導航建圖功能是做什麼的？第一次用它在客廳跑的時候，App 上面會看得到地圖嗎？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V10 搭載高精度雷射導航系統，開機清掃時會透過雷射掃描全屋格局並進行精準建圖。在第一次執行清掃時，您可以即時打開專屬 App『SmartHome』，畫面上會即時同步繪製出您家中的空間地圖結構，完全不會盲目亂撞。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6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保固是台灣代理商負責嗎？要是 2 年內機器馬達突然死掉壞掉，我要怎麼聯絡維修？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是的，本產品享有台灣代理商提供的 2 年總體硬體有限保固。若在保固期內發生非人為的硬體故障，您可以透過專屬 App『SmartHome』內建的客服系統報修，或直接撥打台灣代理商的售後服務專線，將有工程師為您處理到府收送維修。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7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請問它的 App 軟體可以分享給老公和小孩一起用嗎？還是只能綁定在一台手機上面？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專屬 App『SmartHome』支援完善的家庭共享功能。只要主要綁定者（管理者）在 App 內設定「設備共享」，並輸入家人的註冊帳號或發送邀請連結，全家人就能同時在各自的手機上控制掃地機器人、查看清掃狀態或接收通知。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8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聽說這台不支援 5G 網路，那如果我手機是用 5G 行動網路吃到飽，人在外面可以用 App 開機嗎？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完全可以。硬體規格不支援 5GHz 是指「掃地機器人本體」在連接家中的無線基地台時，必須選擇 2.4GHz Wi-Fi 網路。只要機器人順利聯網，您人在外面不論是用手機的 5G/4G 行動網路或是其他地方的 Wi-Fi，都能透過 App 遠端操控機器人開機清掃。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9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上網登錄送半年保固要在哪裡弄？有沒有限定買完幾天內要登錄完成？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您可以在購買後，前往台灣代理商官方網站的「保固登錄專區」，輸入商品序號並上傳購買發票憑證即可完成登錄。建議在購買日起 30 天內完成線上登錄軟體程序，即可順利將 2 年保固免費延伸升級至 2.5 年。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10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App 裡面可以設定禁區嗎？我怕它衝進去廁所跌倒或者把廚房的廚餘撞翻。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可以的。得益於雷射導航建圖功能，當 V10 第一次完成家裡的地圖繪製後，您隨時可以打開 App『SmartHome』，直接在地圖上用手指框選「虛擬牆」或「禁清掃區域」。設定完成後，機器人便會主動避開廁所或廚房等指定範圍，絕不越界。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11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想問一下這台的 手機App有支援家裡的 5G Wi-Fi 嗎？另外上網登錄之後 保固 總共是多久？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這款掃地機器人的專屬手機 App 僅支援 2.4GHz Wi-Fi 網路環境，無法連線至 5GHz Wi-Fi。保固方面，商品本身享有台灣代理商 2 年原廠保固，購買後若完成線上登錄，可再額外延長半年，總計最高享有 2.5 年（30個月）保固。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12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這台 V10 的吸力有多少 Pa？如果家裡有鋪地毯，App 裡面可以設定自動把吸力調到最大嗎？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智慧聯網掃地機器人 V10 具備 4000Pa 的超大吸力。當您下載並連線至專屬手機 App『SmartHome』後，可以在軟體設定內開啟「地毯增壓模式」，機器人透過感應器偵測到地毯時，便會自動將吸力切換至最大強度進行深層清潔。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13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我下載了 SmartHome 這個 手機App，但一直連不上掃地機，畫面顯示連線失敗是為什麼？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連線失敗通常有幾種可能：第一，請確認您手機目前連接的 Wi-Fi 是否為 2.4GHz 頻段，本機器不支援 5GHz Wi-Fi；第二，請確認 App 的定位與藍牙權限皆已開啟；第三，請確認家中 Wi-Fi 密碼輸入正確。您可以重置機器人 Wi-Fi 後再重新嘗試連線程序。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14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隨機附贈的原廠配件包裡面有哪些東西？如果抹布用爛了，App 裡面買得到耗材嗎？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隨機隨附的原廠配件包內含：邊刷 2 個、抹布 1 片。當耗材需要更換時，您可以直接打開專屬手機 App『SmartHome』，內建的商城軟體專區有提供 V10 專用的邊刷、抹布及濾網等原廠正品耗材供您線上選購。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15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這款雷射導航建圖功能是做什麼的？第一次用它在客廳跑的時候，App 上面會看得到地圖嗎？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V10 搭載高精度雷射導航系統，開機清掃時會透過雷射掃描全屋格局並進行精準建圖。在第一次執行清掃時，您可以即時打開專屬手機 App『SmartHome』，畫面上會即時同步繪製出您家中的空間地圖結構，完全不會盲目亂撞。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16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保固是台灣代理商負責嗎？要是 2 年內機器馬達突然死掉壞掉，我要怎麼聯絡維修？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是的，本產品享有台灣代理商提供的 2 年總體硬體有限保固。若在保固期內發生非人為的硬體故障，您可以透過專屬手機 App『SmartHome』內建的客服系統報修，或直接撥打台灣代理商的售後服務專線，將有工程師為您處理到府收送維修。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17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想問一下它的 手機App可以分享給老公和小孩一起用嗎？還是只能綁定在一台手機上面？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專屬手機 App『SmartHome』支援完善的家庭共享功能。只要主要綁定者（管理者）在 App 內設定「設備共享」，並輸入家人的註冊帳號或發送邀請連結，全家人就能同時在各自的手機上控制掃地機器人、查看清掃狀態或接收通知。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18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聽說這台不支援 5G 網路，那如果我手機是用 5G 行動網路吃到飽，人在外面可以用 App 開機嗎？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完全可以。硬體規格不支援 5GHz 是指「掃地機器人本體」在連接家中的無線基地台時，必須選擇 2.4GHz Wi-Fi 網路。只要機器人順利聯網，您人在外面不論是用手機的 5G/4G 行動網路或是其他地方的 Wi-Fi，都能透過 App 遠端操控機器人開機清掃。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19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上網登錄送半年保固要在哪裡弄？有沒有限定買完幾天內要登錄完成？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您可以在購買後，前往台灣代理商官方網站的「保固登錄專區」，輸入商品序號並上傳購買發票憑證即可完成登錄。建議在購買日起 30 天內完成線上登錄軟體程序，即可順利將 2 年保固免費延伸升級至 2.5 年。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20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App 裡面可以設定禁區嗎？我怕它衝進去廁所跌倒或者把廚房的廚餘撞翻。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可以的。得益於雷射導航建圖功能，當 V10 第一次完成家裡的地圖繪製後，您隨時可以打開 App『SmartHome』，直接在地圖上用手指框選「虛擬牆」或「禁清掃區域」。設定完成後，機器人便會主動避開廁所或廚房等指定範圍，絕不越界。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21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請問這台的 App 軟體有支援家裡的 5G Wi-Fi 嗎？另外上網登錄之後 保固 總共是多久？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這款掃地機器人的專屬 App 僅支援 2.4GHz Wi-Fi 網路環境，無法連線至 5GHz Wi-Fi。保固方面，商品本身享有台灣代理商 2 年原廠保固，購買後若完成線上登錄，可再額外延長半年，總計最高享有 2.5 年（30個月）保固。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22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這款聯網機器人 的吸力有多少 Pa？如果家裡有鋪地毯，App 裡面可以設定自動把吸力調到最大嗎？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智慧聯網掃地機器人 V10 具備 4000Pa (帕) 的超大吸力。當您下載並連線至專屬 App『SmartHome』後，可以在軟體設定內開啟「地毯增壓模式」，機器人透過感應器偵測到地毯時，便會自動將吸力切換至最大強度進行深層清潔。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23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我下載了 SmartHome 這個 App 軟體，但一直連不上掃地機，畫面顯示連線失敗是為什麼？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連線失敗通常有幾種可能：第一，請確認您手機目前連接的 Wi-Fi 是否為 2.4GHz 頻段，本機器不支援 5GHz Wi-Fi；第二，請確認 App 的定位與藍牙權限皆已開啟；第三，請確認家中 Wi-Fi 密碼輸入正確。您可以重置機器人 Wi-Fi 後再重新嘗試連線程序。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24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隨機附贈的原廠配件包裡面有哪些東西？如果抹布用爛了，App 裡面買得到耗材嗎？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隨機隨附的原廠配件包內含：邊刷 2 個、抹布 1 片。當耗材需要更換時，您可以直接打開專屬 App『SmartHome』，內建的商城軟體專區有提供 V10 專用的邊刷、抹布及濾網等原廠正品耗材供您線上選購。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25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這款雷射導航建圖功能是做什麼的？第一次用它在客廳跑的時候，App 上面會看得到地圖嗎？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V10 搭載高精度雷射導航系統，開機清掃時會透過雷射掃描全屋格局並進行精準建圖。在第一次執行清掃時，您可以即時打開專屬 App『SmartHome』，畫面上會即時同步繪製出您家中的空間地圖結構，完全不會盲目亂撞。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26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保固是台灣代理商負責嗎？要是 2 年內機器馬達突然死掉壞掉，我要怎麼聯絡維修？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是的，本產品享有台灣代理商提供的 2 年總體硬體有限保固。若在保固期內發生非人為的硬體故障，您可以透過專屬 App『SmartHome』內建的客服系統報修，或直接撥打台灣代理商的售後服務專線，將有工程師為您處理到府收送維修。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27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請問它的 App 軟體可以分享給老公和小孩一起用嗎？還是只能綁定在一台手機上面？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專屬 App『SmartHome』支援完善的家庭共享功能。只要主要綁定者（管理者）在 App 內設定「設備共享」，並輸入家人的註冊帳號或發送邀請連結，全家人就能同時在各自的手機上控制掃地機器人、查看清掃狀態或接收通知。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28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聽說這台不支援 5G 網路，那如果我手機是用 5G 行動網路吃到飽，人在外面可以用 App 開機嗎？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完全可以。硬體規格不支援 5GHz 是指「掃地機器人本體」在連接家中的無線基地台時，必須選擇 2.4GHz Wi-Fi 網路。只要機器人順利聯網，您人在外面不論是用手機的 5G/4G 行動網路或是其他地方的 Wi-Fi，都能透過 App 遠端操控機器人開機清掃。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29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上網登錄送半年保固要在哪裡弄？有沒有限定買完幾天內要登錄完成？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您可以在購買後，前往台灣代理商官方網站的「保固登錄專區」，輸入商品序號並上傳購買發票憑證即可完成登錄。建議在購買日起 30 天內完成線上登錄軟體程序，即可順利將 2 年保固免費延伸升級至 2.5 年。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30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App 裡面可以設定禁區嗎？我怕它衝進去廁所跌倒或者把廚房的廚餘撞翻。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可以的。得益於雷射導航建圖功能，當 V10 第一次完成家裡的地圖繪製後，您隨時可以打開 App『SmartHome』，直接在地圖上用手指框選「虛擬牆」或「禁清掃區域」。設定完成後，機器人便會主動避開廁所或廚房等指定範圍，絕不越界。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31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請問這台的 App 軟體有支援家裡的 5G Wi-Fi 嗎？另外上網登錄之後 保固 總共是多久？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這款掃地機器人的專屬 App 僅支援 2.4GHz Wi-Fi 網路環境，無法連線至 5GHz Wi-Fi。保固方面，商品本身享有台灣代理商 2 年原廠保固，購買後若完成線上登錄，可再額外延長半年，總計最高享有 2.5 年（30個月）保固。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32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這台 V10 的吸力有多少 Pa？如果家裡有鋪地毯，App 裡面可以設定自動把吸力調到最大嗎？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智慧聯網掃地機器人 V10 具備 4000Pa 的超大吸力。當您下載並連線至專屬 App『SmartHome』後，可以在軟體設定內開啟「地毯增壓模式」，機器人透過感應器偵測到地毯時，便會自動將吸力切換至最大強度進行深層清潔。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33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我下載了 smarthome 軟體 這個 App 軟體，但一直配對失敗掃地機，畫面顯示連線失敗是為什麼？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配對或連線失敗通常有幾種可能：第一，請確認您手機目前連接的 Wi-Fi 是否為 2.4GHz 頻段，本機器不支援 5GHz Wi-Fi；第二，請確認 App 的定位與藍牙權限皆已開啟；第三，請確認家中 Wi-Fi 密碼輸入正確。您可以重置機器人 Wi-Fi 後再重新嘗試連線程序。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34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隨機附贈的原廠配件包裡面有哪些東西？如果抹布用爛了，App 裡面買得到耗材嗎？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隨機隨附的原廠配件包內含：邊刷 2 個、抹布 1 片。當耗材需要更換時，您可以直接打開專屬 App『SmartHome』，內建的商城軟體專區有提供 V10 專用的邊刷、抹布及濾網等原廠正品耗材供您線上選購。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35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這款雷射導航建圖功能是做什麼的？第一次用它在客廳跑的時候，App 上面會看得到地圖嗎？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V10 搭載高精度雷射導航系統，開機清掃時會透過雷射掃描全屋格局並進行精準建圖。在第一次執行清掃時，您可以即時打開專屬 App『SmartHome』，畫面上會即時同步繪製出您家中的空間地圖結構，完全不會盲目亂撞。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36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保固是台灣代理商負責嗎？要是 2 年內機器馬達突然死掉壞掉，我要怎麼聯絡維修？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是的，本產品享有台灣代理商提供的 2 年總體硬體有限保固。若在保固期內發生非人為的硬體故障，您可以透過專屬 App『SmartHome』內建的客服系統報修，或直接撥打台灣代理商的售後服務專線，將有工程師為您處理到府收送維修。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37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請問它的 App 軟體可以分享給老公和小孩一起用嗎？還是只能綁定在一台手機上面？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專屬 App『SmartHome』支援完善的家庭共享功能。只要主要綁定者（管理者）在 App 內設定「設備共享」，並輸入家人的註冊帳號或發送邀請連結，全家人就能同時在各自的手機上控制掃地機器人、查看清掃狀態或接收通知。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38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聽說這台不支援 5G 網路，那如果我手機是用 5G 行動網路吃到飽，人在外面可以用 App 開機嗎？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完全可以。硬體規格不支援 5GHz 是指「掃地機器人本體」在連接家中的無線基地台時，必須選擇 2.4GHz Wi-Fi 網路。只要機器人順利聯網，您人在外面不論是用手機的 5G/4G 行動網路或是其他地方的 Wi-Fi，都能透過 App 遠端操控機器人開機清掃。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39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上網登錄送半年保固要在哪裡弄？有沒有限定買完幾天內要登錄完成？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您可以在購買後，前往台灣代理商官方網站的「保固登錄專區」，輸入商品序號並上傳購買發票憑證即可完成登錄。建議在購買日起 30 天內完成線上登錄軟體程序，即可順利將 2 年保固免費延伸升級至 2.5 年。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40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App 裡面可以設定禁區嗎？我怕它衝進去廁所跌倒或者把廚房的廚餘撞翻。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可以的。得益於雷射導航建圖功能，當 V10 第一次完成家裡的地圖繪製後，您隨時可以打開 App『SmartHome』，直接在地圖上用手指框選「虛擬牆」或「禁清掃區域」。設定完成後，機器人便會主動避開廁所或廚房等指定範圍，絕不越界。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41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請問這台的 App 軟體有支援家裡的 5G Wi-Fi 嗎？另外上網登錄之後 保固 總共是多久？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這款掃地機器人的專屬 App 僅支援 2.4GHz Wi-Fi 網路環境，無法連線至 5GHz Wi-Fi。保固方面，商品本身享有台灣代理商 2 年原廠保固，購買後若完成線上登錄，可再額外延長半年，總計最高享有 2.5 年（30個月）保固。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42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這台 V10 的吸力有多少 Pa？如果家裡有鋪地毯，App 裡面可以設定自動把吸力調到最大嗎？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智慧聯網掃地機器人 V10 具備 4000Pa 的超大吸力。當您下載並連線至專屬 App『SmartHome』後，可以在軟體設定內開啟「地毯增壓模式」，機器人透過感應器偵測到地毯時，便會自動將吸力切換至最大強度進行深層清潔。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43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我下載了 SmartHome 這個 App 軟體，但一直連不上掃地機，畫面顯示連線失敗是為什麼？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連線失敗通常有幾種可能：第一，請確認您手機目前連接的 Wi-Fi 是否為 2.4GHz 頻段，本機器不支援 5GHz Wi-Fi；第二，請確認 App 的定位與藍牙權限皆已開啟；第三，請確認家中 Wi-Fi 密碼輸入正確。您可以重置機器人 Wi-Fi 後再重新嘗試連線程序。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44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隨機附贈的贈送的配件裡面有哪些東西？如果拖地抹布用爛了，App 裡面買得到耗材嗎？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隨機隨附的隨機附贈的配件包內含：邊刷 2 個、抹布 1 片。當耗材需要更換時，您可以直接打開專屬 App『SmartHome』，內建的商城軟體專區有提供 V10 專用的邊刷、抹布及濾網等原廠正品耗材供您線上選購。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45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這款雷射導航建圖功能是做什麼的？第一次用它在客廳跑的時候，App 上面會看得到地圖嗎？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V10 搭載高精度雷射導航系統，開機清掃時會透過雷射掃描全屋格局並進行精準建圖。在第一次執行清掃時，您可以即時打開專屬 App『SmartHome』，畫面上會即時同步繪製出您家中的空間地圖結構，完全不會盲目亂撞。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46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保固是台灣代理商負責嗎？要是 2 年內機器馬達突然死掉壞掉，我要怎麼聯絡維修？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是的，本產品享有台灣代理商提供的 2 年總體硬體有限保固。若在保固期內發生非人為的硬體故障，您可以透過專屬 App『SmartHome』內建的客服系統報修，或直接撥打台灣代理商的售後服務專線，將有工程師為您處理到府收送維修。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47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請問它的 App 軟體可以分享給老公和小孩一起用嗎？還是只能綁定在一台手機上面？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專屬 App『SmartHome』支援完善的家庭共享功能。只要主要綁定者（管理者）在 App 內設定「設備共享」，並輸入家人的註冊帳號或發送邀請連結，全家人就能同時在各自的手機上控制掃地機器人、查看清掃狀態或接收通知。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48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聽說這台不支援 5G 網路，那如果我手機是用 5G 行動網路吃到飽，人在外面可以用 App 開機嗎？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完全可以。硬體規格不支援 5GHz 是指「掃地機器人本體」在連接家中的無線基地台時，必須選擇 2.4GHz Wi-Fi 網路。只要機器人順利聯網，您人在外面不論是用手機的 5G/4G 行動網路或是其他地方的 Wi-Fi，都能透過 App 遠端操控機器人開機清掃。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49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上網登錄送半年保固要在哪裡弄？有沒有限定買完幾天內要登錄完成？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您可以在購買後，前往台灣代理商官方網站的「保固登錄專區」，輸入商品序號並上傳購買發票憑證即可完成登錄。建議在購買日起 30 天內完成線上登錄軟體程序，即可順利將 2 年保固免費延伸升級至 2.5 年。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50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App 裡面可以設定禁區嗎？我怕它衝進去廁所跌倒或者把廚房的廚餘撞翻。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可以的。得益於雷射導航建圖功能，當 V10 第一次完成家裡的地圖繪製後，您隨時可以打開 App『SmartHome』，直接在地圖上用手指框選「虛擬牆」或「禁清掃區域」。設定完成後，機器人便會主動避開廁所或廚房等指定範圍，絕不越界。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51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請問這台的 App 軟體有支援家裡的 5G Wi-Fi 嗎？另外上網登錄之後 保固 總共是多久？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這款掃地機器人的專屬 App 僅支援 2.4GHz Wi-Fi 網路環境，無法連線至 5GHz Wi-Fi。保固方面，商品本身享有台灣代理商 2 年原廠保固，購買後若完成線上登錄，可再額外延長半年，總計最高享有 2.5 年（30個月）保固。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52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這台 V10 的吸力有多少 Pa？如果家裡有鋪地毯，App 裡面可以設定自動把吸力調到最大嗎？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智慧聯網掃地機器人 V10 具備 4000Pa 的超大吸力。當您下載並連線至專屬 App『SmartHome』後，可以在軟體設定內開啟「地毯增壓模式」，機器人透過感應器偵測到地毯時，便會自動將吸力切換至最大強度進行深層清潔。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53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我下載了 SmartHome 這個 App 軟體，但一直連不上掃地機，畫面顯示連線失敗是為什麼？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連線失敗通常有幾種可能：第一，請確認您手機目前連接的 Wi-Fi 是否為 2.4GHz 頻段，本機器不支援 5GHz Wi-Fi；第二，請確認 App 的定位與藍牙權限皆已開啟；第三，請確認家中 Wi-Fi 密碼輸入正確。您可以重置機器人 Wi-Fi 後再重新嘗試連線程序。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54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隨機附贈的原廠配件包裡面有哪些東西？如果抹布用爛了，App 裡面買得到耗材嗎？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隨機隨附的原廠配件包內含：邊刷 2 個、抹布 1 片。當耗材需要更換時，您可以直接打開專屬 App『SmartHome』，內建的商城軟體專區有提供 V10 專用的邊刷、抹布及濾網等原廠正品耗材供您線上選購。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55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這款Lidar 雷射掃描建圖功能是做什麼的？第一次用它在房間跑的時候，App 上面會看得到地圖嗎？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V10 搭載高精度高精度雷射雷達導航技術，開機清掃時會透過雷射掃描全屋格局並進行精準建圖。在第一次執行清掃時，您可以即時打開專屬 App『SmartHome』，畫面上會即時同步繪製出您家中的空間地圖結構，完全不會盲目亂撞。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56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保固是台灣代理商負責嗎？要是 2 年內機器馬達突然死掉壞掉，我要怎麼聯絡維修？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是的，本產品享有台灣代理商提供的 2 年總體硬體有限保固。若在保固期內發生非人為的硬體故障，您可以透過專屬 App『SmartHome』內建的客服系統報修，或直接撥打台灣代理商的售後服務專線，將有工程師為您處理到府收送維修。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57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請問它的 App 軟體可以分享給老公和小孩一起用嗎？還是只能綁定在一台手機上面？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專屬 App『SmartHome』支援完善的家庭共享功能。只要主要綁定者（管理者）在 App 內設定「設備共享」，並輸入家人的註冊帳號或發送邀請連結，全家人就能同時在各自的手機上控制掃地機器人、查看清掃狀態或接收通知。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58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聽說這台不支援 5G 網路，那如果我手機是用 5G 行動網路吃到飽，人在外面可以用 App 開機嗎？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完全可以。硬體規格不支援 5GHz 是指「掃地機器人本體」在連接家中的無線基地台時，必須選擇 2.4GHz Wi-Fi 網路。只要機器人順利聯網，您人在外面不論是用手機的 5G/4G 行動網路或是其他地方的 Wi-Fi，都能透過 App 遠端操控機器人開機清掃。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59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上網登錄送半年保固要在哪裡弄？有沒有限定買完幾天內要登錄完成？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您可以在購買後，前往台灣代理商官方網站的「保固登錄專區」，輸入商品序號並上傳購買發票憑證即可完成登錄。建議在購買日起 30 天內完成線上登錄軟體程序，即可順利將 2 年保固免費延伸升級至 2.5 年。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60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App 裡面可以設定禁區嗎？我怕它衝進去廁所跌倒或者把廚房的廚餘撞翻。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可以的。得益於雷射導航建圖功能，當 V10 第一次完成家裡的地圖繪製後，您隨時可以打開 App『SmartHome』，直接在地圖上用手指框選「虛擬牆」或「禁清掃區域」。設定完成後，機器人便會主動避開廁所或廚房等指定範圍，絕不越界。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61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請問這台的 App 軟體有支援家裡的 5G Wi-Fi 嗎？另外上網登錄之後 保固 總共是多久？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這款掃地機器人的專屬 App 僅支援 2.4GHz Wi-Fi 網路環境，無法連線至 5GHz Wi-Fi。保固方面，商品本身享有代理商本地團隊 2 年原廠保固，購買後若完成線上登錄，可再額外延長半年，總計最高享有 2.5 年（30個月）保固。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62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這台 V10 的吸力有多少 Pa？如果家裡有鋪地毯，App 裡面可以設定自動把吸力調到最大嗎？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智慧聯網掃地機器人 V10 具備 4000Pa 的超大吸力。當您下載並連線至專屬 App『SmartHome』後，可以在軟體設定內開啟「地毯增壓模式」，機器人透過感應器偵測到地毯時，便會自動將吸力切換至最大強度進行深層清潔。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63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我下載了 SmartHome 這個 App 軟體，但一直連不上掃地機，畫面顯示連線失敗是為什麼？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連線失敗通常有幾種可能：第一，請確認您手機目前連接的 Wi-Fi 是否為 2.4GHz 頻段，本機器不支援 5GHz Wi-Fi；第二，請確認 App 的定位與藍牙權限皆已開啟；第三，請確認家中 Wi-Fi 密碼輸入正確。您可以重置機器人 Wi-Fi 後再重新嘗試連線程序。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64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隨機附贈的原廠配件包裡面有哪些東西？如果抹布用爛了，App 裡面買得到耗材嗎？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隨機隨附的原廠配件包內含：邊刷 2 個、抹布 1 片。當耗材需要更換時，您可以直接打開專屬 App『SmartHome』，內建的商城軟體專區有提供 V10 專用的邊刷、抹布及濾網等原廠正品耗材供您線上選購。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65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這款雷射導航建圖功能是做什麼的？第一次用它在客廳跑的時候，App 上面會看得到地圖嗎？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V10 搭載高精度雷射導航系統，開機清掃時會透過雷射掃描全屋格局並進行精準建圖。在第一次執行清掃時，您可以即時打開專屬 App『SmartHome』，畫面上會即時同步繪製出您家中的空間地圖結構，完全不會盲目亂撞。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66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保固是代理商原廠負責嗎？要是 2 年內機器硬體晶片突然死掉壞掉，我要怎麼聯絡維修？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是的，本產品享有代理商本地團隊提供的 2 年總體硬體有限保固。若在保固期內發生非人為的硬體故障，您可以透過專屬 App『SmartHome』內建的客服系統報修，或直接撥打代理商本地團隊的售後服務專線，將有工程師為您處理到府收送維修。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67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請問它的 App 軟體可以分享給老公和小孩一起用嗎？還是只能綁定在一台手機上面？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專屬 App『SmartHome』支援完善的家庭共享功能。只要主要綁定者（管理者）在 App 內設定「設備共享」，並輸入家人的註冊帳號或發送邀請連結，全家人就能同時在各自的手機上控制掃地機器人、查看清掃狀態或接收通知。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68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聽說這台不支援 5G 網路，那如果我手機是用 5G 行動網路吃到飽，人在外面可以用 App 開機嗎？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完全可以。硬體規格不支援 5GHz 是指「掃地機器人本體」在連接家中的無線基地台時，必須選擇 2.4GHz Wi-Fi 網路。只要機器人順利聯網，您人在外面不論是用手機的 5G/4G 行動網路或是其他地方的 Wi-Fi，都能透過 App 遠端操控機器人開機清掃。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69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上網登錄送半年保固要在哪裡弄？有沒有限定買完幾天內要登錄完成？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您可以在購買後，前往代理商本地團隊官方網站的「保固登錄專區」，輸入商品序號並上傳購買發票憑證即可完成登錄。建議在購買日起 30 天內完成線上登錄軟體程序，即可順利將 2 年保固免費延伸升級至 2.5 年。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70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App 裡面可以設定禁區嗎？我怕它衝進去廁所跌倒或者把廚房的廚餘撞翻。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可以的。得益於雷射導航建圖功能，當 V10 第一次完成家裡的地圖繪製後，您隨時可以打開 App『SmartHome』，直接在地圖上用手指框選「虛擬牆」或「禁清掃區域」。設定完成後，機器人便會主動避開廁所或廚房等指定範圍，絕不越界。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71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請問這台的 App 軟體有支援家裡的 5G Wi-Fi 嗎？另外上網登錄之後 保固 總共是多久？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這款掃地機器人的專屬 App 僅支援 2.4GHz Wi-Fi 網路環境，無法連線至 5GHz Wi-Fi。保固方面，商品本身享有台灣代理商 2 年原廠保固，購買後若完成線上登錄，可再額外延長半年，總計最高享有 2.5 年（30個月）保固。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72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這台 V10 的吸力有多少 Pa？如果家裡有鋪地毯，App 裡面可以設定自動把吸力調到最大嗎？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智慧聯網掃地機器人 V10 具備 4000Pa 的超大吸力。當您下載並連線至專屬 App『SmartHome』後，可以在軟體設定內開啟「地毯增壓模式」，機器人透過感應器偵測到地毯時，便會自動將吸力切換至最大強度進行深層清潔。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73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我下載了 SmartHome 這個 App 軟體，但一直連不上掃地機，畫面顯示連線失敗是為什麼？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連線失敗通常有幾種可能：第一，請確認您手機目前連接的 Wi-Fi 是否為 2.4GHz 頻段，本機器不支援 5GHz Wi-Fi；第二，請確認 App 的定位與藍牙權限皆已開啟；第三，請確認家中 Wi-Fi 密碼輸入正確。您可以重置機器人 Wi-Fi 後再重新嘗試連線程序。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74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隨機附贈的原廠配件包裡面有哪些東西？如果抹布用爛了，App 裡面買得到耗材嗎？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隨機隨附的原廠配件包內含：邊刷 2 個、抹布 1 片。當耗材需要更換時，您可以直接打開專屬 App『SmartHome』，內建的商城軟體專區有提供 V10 專用的邊刷、抹布及濾網等原廠正品耗材供您線上選購。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75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這款雷射導航建圖功能是做什麼的？第一次用它在客廳跑的時候，App 上面會看得到地圖嗎？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V10 搭載高精度雷射導航系統，開機清掃時會透過雷射掃描全屋格局並進行精準建圖。在第一次執行清掃時，您可以即時打開專屬 App『SmartHome』，畫面上會即時同步繪製出您家中的空間地圖結構，完全不會盲目亂撞。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76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保固是台灣代理商負責嗎？要是 2 年內機器馬達突然死掉壞掉，我要怎麼聯絡維修？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是的，本產品享有台灣代理商提供的 2 年總體硬體有限保固。若在保固期內發生非人為的硬體故障，您可以透過專屬 App『SmartHome』內建的客服系統報修，或直接撥打台灣代理商的售後服務專線，將有工程師為您處理到府收送維修。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77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請問它的 App 軟體可以分享給家人和小孩一起用嗎？還是只能綁定在一台裝置上？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專屬 App『SmartHome』支援完善的多用戶家庭共享機制。只要主要綁定者（管理者）在 App 內設定「設備共享」，並輸入家人的註冊帳號或發送邀請連結，全家人就能同時在各自的手機上控制掃地機器人、查看清掃狀態或接收通知。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78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聽說這台不支援 5G 網路，那如果我手機是用 5G 行動網路吃到飽，人在外面可以用 App 開機嗎？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完全可以。硬體規格不支援 5GHz 是指「掃地機器人本體」在連接家中的無線基地台時，必須選擇 2.4GHz Wi-Fi 網路。只要機器人順利聯網，您人在外面不論是用手機的 5G/4G 行動網路或是其他地方的 Wi-Fi，都能透過 App 遠端操控機器人開機清掃。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79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上網登錄送半年保固要在哪裡弄？有沒有限定買完幾天內要登錄完成？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您可以在購買後，前往台灣代理商官方網站的「保固登錄專區」，輸入商品序號並上傳購買發票憑證即可完成登錄。建議在購買日起 30 天內完成線上登錄軟體程序，即可順利將 2 年保固免費延伸升級至 2.5 年。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80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App 裡面可以設定禁區嗎？我怕它衝進去廁所跌倒或者把廚房的廚餘撞翻。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可以的。得益於雷射導航建圖功能，當 V10 第一次完成家裡的地圖繪製後，您隨時可以打開 App『SmartHome』，直接在地圖上用手指框選「虛擬牆」或「禁清掃區域」。設定完成後，機器人便會主動避開廁所或廚房等指定範圍，絕不越界。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81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請問這台的 App 軟體有支援家裡的 5G Wi-Fi 嗎？另外上網登錄之後 保固 總共是多久？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這款掃地機器人的專屬 App 僅支援 2.4GHz Wi-Fi 網路環境，無法連線至 5GHz Wi-Fi。保固方面，商品本身享有台灣代理商 2 年原廠保固，購買後若完成線上登錄，可再額外延長半年，總計最高享有 2.5 年（30個月）保固。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82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這台 V10 的吸力有多少 Pa？如果家裡有鋪地毯，App 裡面可以設定自動把吸力調到最大嗎？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智慧聯網掃地機器人 V10 具備 4000Pa 的超大吸力。當您下載並連線至專屬 App『SmartHome』後，可以在軟體設定內開啟「地毯增壓模式」，機器人透過感應器偵測到地毯時，便會自動將吸力切換至最大強度進行深層清潔。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83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我下載了 SmartHome 這個 App 軟體，但一直連不上掃地機，畫面顯示連線失敗是為什麼？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連線失敗通常有幾種可能：第一，請確認您手機目前連接的 Wi-Fi 是否為 2.4GHz 頻段，本機器不支援 5GHz Wi-Fi；第二，請確認 App 的定位與藍牙權限皆已開啟；第三，請確認家中 Wi-Fi 密碼輸入正確。您可以重置機器人 Wi-Fi 後再重新嘗試連線程序。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84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隨機附贈的原廠配件包裡面有哪些東西？如果抹布用爛了，App 裡面買得到耗材嗎？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隨機隨附的原廠配件包內含：邊刷 2 個、抹布 1 片。當耗材需要更換時，您可以直接打開專屬 App『SmartHome』，內建的商城軟體專區有提供 V10 專用的邊刷、抹布及濾網等原廠正品耗材供您線上選購。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85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這款雷射導航建圖功能是做什麼的？第一次用它在客廳跑的時候，App 上面會看得到地圖嗎？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V10 搭載高精度雷射導航系統，開機清掃時會透過雷射掃描全屋格局並進行精準建圖。在第一次執行清掃時，您可以即時打開專屬 App『SmartHome』，畫面上會即時同步繪製出您家中的空間地圖結構，完全不會盲目亂撞。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86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保固是台灣代理商負責嗎？要是 2 年內機器馬達突然死掉壞掉，我要怎麼聯絡維修？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是的，本產品享有台灣代理商提供的 2 年總體硬體有限保固。若在保固期內發生非人為的硬體故障，您可以透過專屬 App『SmartHome』內建的客服系統報修，或直接撥打台灣代理商的售後服務專線，將有工程師為您處理到府收送維修。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87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請問它的 App 軟體可以分享給老公和小孩一起用嗎？還是只能綁定在一台手機上面？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專屬 App『SmartHome』支援完善的家庭共享功能。只要主要綁定者（管理者）在 App 內設定「設備共享」，並輸入家人的註冊帳號或發送邀請連結，全家人就能同時在各自的手機上控制掃地機器人、查看清掃狀態或接收通知。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88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聽說這台不支援 5G 頻段，那如果我手機是用 5G 行動網路吃到飽，人在外面可以用 App 啟動清掃嗎？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完全可以。硬體規格不支援 5GHz 是指「掃地機器人本體」在連接家中的居家 Wi-Fi 分享器時，必須選擇 2.4GHz Wi-Fi 網路。只要機器人順利聯網，您人在外面不論是用手機的 5G/4G 行動網路或是其他地方的 Wi-Fi，都能透過 App 遠端操控機器人開機清掃。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89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上網登錄送半年保固要在哪裡弄？有沒有限定買完幾天內要登錄完成？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您可以在購買後，前往台灣代理商官方網站的「保固登錄專區」，輸入商品序號並上傳購買發票憑證即可完成登錄。建議在購買日起 30 天內完成線上登錄軟體程序，即可順利將 2 年保固免費延伸升級至 2.5 年。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90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App 裡面可以設定禁區嗎？我怕它衝進去廁所跌倒或者把廚房的廚餘撞翻。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可以的。得益於雷射導航建圖功能，當 V10 第一次完成家裡的地圖繪製後，您隨時可以打開 App『SmartHome』，直接在地圖上用手指框選「虛擬牆」或「禁清掃區域」。設定完成後，機器人便會主動避開廁所或廚房等指定範圍，絕不越界。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91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請問這台的 App 軟體有支援家裡的 5G Wi-Fi 嗎？另外上網登錄之後 保固 總共是多久？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這款掃地機器人的專屬 App 僅支援 2.4GHz Wi-Fi 網路環境，無法連線至 5GHz Wi-Fi。保固方面，商品本身享有台灣代理商 2 年原廠保固，購買後若完成線上登錄，可再額外增送 6 個月保固時間，總計最高享有 2.5 年（30個月）保固。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92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這台 V10 的吸力有多少 Pa？如果家裡有鋪地毯，App 裡面可以設定自動把吸力調到最大嗎？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智慧聯網掃地機器人 V10 具備 4000Pa 的超大吸力。當您下載並連線至專屬 App『SmartHome』後，可以在軟體設定內開啟「地毯增壓模式」，機器人透過感應器偵測到地毯時，便會自動將吸力切換至最大強度進行深層清潔。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93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我下載了 SmartHome 這個 App 軟體，但一直連不上掃地機，畫面顯示連線失敗是為什麼？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連線失敗通常有幾種可能：第一，請確認您手機目前連接的 Wi-Fi 是否為 2.4GHz 頻段，本機器不支援 5GHz Wi-Fi；第二，請確認 App 的定位與藍牙權限皆已開啟；第三，請確認家中 Wi-Fi 密碼輸入正確。您可以重置機器人 Wi-Fi 後再重新嘗試連線程序。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94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隨機附贈的原廠配件包裡面有哪些東西？如果抹布用爛了，App 裡面買得到耗材嗎？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隨機隨附的原廠配件包內含：邊刷 2 個、抹布 1 片。當耗材需要更換時，您可以直接打開專屬 App『SmartHome』，內建的商城軟體專區有提供 V10 專用的邊刷、抹布及濾網等原廠正品耗材供您線上選購。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95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這款雷射導航建圖功能是做什麼的？第一次用它在客廳跑的時候，App 上面會看得到地圖嗎？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V10 搭載高精度雷射導航系統，開機清掃時會透過雷射掃描全屋格局並進行精準建圖。在第一次執行清掃時，您可以即時打開專屬 App『SmartHome』，畫面上會即時同步繪製出您家中的空間地圖結構，完全不會盲目亂撞。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96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保固是台灣代理商負責嗎？要是 2 年內機器馬達突然死掉壞掉，我要怎麼聯絡維修？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是的，本產品享有台灣代理商提供的 2 年總體硬體有限保固。若在保固期內發生非人為的硬體故障，您可以透過專屬 App『SmartHome』內建的客服系統報修，或直接撥打台灣代理商的售後服務專線，將有工程師為您處理到府收送維修。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97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請問它的 App 軟體可以分享給老公和小孩一起用嗎？還是只能綁定在一台手機上面？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專屬 App『SmartHome』支援完善的家庭共享功能。只要主要綁定者（管理者）在 App 內設定「設備共享」，並輸入家人的註冊帳號或發送邀請連結，全家人就能同時在各自的手機上控制掃地機器人、查看清掃狀態或接收通知。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98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聽說這台不支援 5G 網路，那如果我手機是用 5G 行動網路吃到飽，人在外面可以用 App 開機嗎？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完全可以。硬體規格不支援 5GHz 是指「掃地機器人本體」在連接家中的無線基地台時，必須選擇 2.4GHz Wi-Fi 網路。只要機器人順利聯網，您人在外面不論是用手機的 5G/4G 行動網路或是其他地方的 Wi-Fi，都能透過 App 遠端操控機器人開機清掃。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99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上網登錄延長保固要在哪裡弄？有沒有限定買完幾天內要登錄完成？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您可以在購買後，前往台灣代理商官方網站的「保固登錄專區」，輸入商品序號並上傳購買發票憑證即可完成登錄。建議在購買日起 30 天內完成線上登錄軟體程序，即可順利將 2 年保固免費延伸升級至 2.5 年。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5B96"/>
          <w:sz w:val="26"/>
        </w:rPr>
        <w:t>樣本 ID: 100</w:t>
      </w:r>
    </w:p>
    <w:p>
      <w:r>
        <w:rPr>
          <w:rFonts w:ascii="微軟正黑體" w:hAnsi="微軟正黑體"/>
          <w:b/>
          <w:color w:val="B80F0A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App 裡面可以劃定禁止區域嗎？我怕它衝進去浴室洗手間跌倒或者把廚房的廚餘撞翻。</w:t>
      </w:r>
    </w:p>
    <w:p>
      <w:r>
        <w:rPr>
          <w:rFonts w:ascii="微軟正黑體" w:hAnsi="微軟正黑體"/>
          <w:b/>
          <w:color w:val="228B22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可以的。得益於雷射導航建圖功能，當 V10 第一次完成家裡的地圖繪製後，您隨時可以打開 App『SmartHome』，直接在地圖上用手指框選「智慧電子虛擬牆」或「禁清掃區域」。設定完成後，機器人便會主動避開廁所或廚房等指定範圍，絕不越界。</w:t>
      </w:r>
    </w:p>
    <w:p>
      <w:r>
        <w:rPr>
          <w:color w:val="DCDCDC"/>
        </w:rPr>
        <w:t>—————————————————————————————————————————————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