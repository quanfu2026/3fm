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軟正黑體" w:hAnsi="微軟正黑體"/>
          <w:b/>
          <w:color w:val="2874A6"/>
          <w:sz w:val="40"/>
        </w:rPr>
        <w:t>大型與廚房智慧電器類：100 筆核心客服問答集</w:t>
      </w:r>
    </w:p>
    <w:p>
      <w:r>
        <w:rPr>
          <w:rFonts w:ascii="微軟正黑體" w:hAnsi="微軟正黑體"/>
          <w:sz w:val="22"/>
        </w:rPr>
        <w:t>本文件為「智慧大型家電與高端廚房電器（含電冰箱、變頻洗衣機、全自動咖啡機、多功能旋風爐、IH電磁爐）」之專屬客服問答測試資料集，共計 100 筆。內容焦點嚴格圍繞：物聯網 App 軟體操控、2.4GHz Wi-Fi 連線設定、故障代碼（Error code）排查、設備 Offline 離線診斷；以及售後保固邊界判定（台灣代理商本體 2 年保固、上網登錄序號發票延長保固半年、壓縮機等核心零件 10 年保固、人為跳電或砸傷等意外損壞與耗材定義）。提問深度優化為高擬真口語化、中英夾雜之日常網購真實客服語意變體。</w:t>
      </w:r>
    </w:p>
    <w:p/>
    <w:p>
      <w:r>
        <w:rPr>
          <w:rFonts w:ascii="微軟正黑體" w:hAnsi="微軟正黑體"/>
          <w:b/>
          <w:color w:val="2980B9"/>
          <w:sz w:val="26"/>
        </w:rPr>
        <w:t>樣本 ID: 1</w:t>
      </w:r>
    </w:p>
    <w:p>
      <w:r>
        <w:rPr>
          <w:rFonts w:ascii="微軟正黑體" w:hAnsi="微軟正黑體"/>
          <w:b/>
          <w:color w:val="D68910"/>
          <w:sz w:val="21"/>
        </w:rPr>
        <w:t>【客戶提問 (Query)】</w:t>
        <w:br/>
      </w:r>
      <w:r>
        <w:rPr>
          <w:rFonts w:ascii="微軟正黑體" w:hAnsi="微軟正黑體"/>
          <w:sz w:val="21"/>
        </w:rPr>
        <w:t>這款變頻電冰箱的 compressor 有保固嗎？如果是因為家裡突發性跳電，導致冰箱冷藏不冷、電路板燒掉，台灣代理商算保固內免費處理嗎？</w:t>
      </w:r>
    </w:p>
    <w:p>
      <w:r>
        <w:rPr>
          <w:rFonts w:ascii="微軟正黑體" w:hAnsi="微軟正黑體"/>
          <w:b/>
          <w:color w:val="27AE60"/>
          <w:sz w:val="21"/>
        </w:rPr>
        <w:t>【標準客服回答 (Ground Truth)】</w:t>
        <w:br/>
      </w:r>
      <w:r>
        <w:rPr>
          <w:rFonts w:ascii="微軟正黑體" w:hAnsi="微軟正黑體"/>
          <w:sz w:val="21"/>
        </w:rPr>
        <w:t>本款變頻電冰箱的變頻壓縮機（Compressor）享有台灣代理商原廠 10 年核心零件保固，本體則為 2 年總體保固。但請注意，若因天災、突發性跳電或電壓不穩等外部環境因素導致電路板燒毀，這屬於不可抗力之人為/環境損壞，不在免費保固範疇內。不過代理商售後團隊可派工程師到府檢測，並提供透明的付費維修與電路板更換報價。</w:t>
      </w:r>
    </w:p>
    <w:p>
      <w:r>
        <w:rPr>
          <w:color w:val="D7D7D7"/>
        </w:rPr>
        <w:t>—————————————————————————————————————————————</w:t>
      </w:r>
    </w:p>
    <w:p>
      <w:r>
        <w:rPr>
          <w:rFonts w:ascii="微軟正黑體" w:hAnsi="微軟正黑體"/>
          <w:b/>
          <w:color w:val="2980B9"/>
          <w:sz w:val="26"/>
        </w:rPr>
        <w:t>樣本 ID: 2</w:t>
      </w:r>
    </w:p>
    <w:p>
      <w:r>
        <w:rPr>
          <w:rFonts w:ascii="微軟正黑體" w:hAnsi="微軟正黑體"/>
          <w:b/>
          <w:color w:val="D68910"/>
          <w:sz w:val="21"/>
        </w:rPr>
        <w:t>【客戶提問 (Query)】</w:t>
        <w:br/>
      </w:r>
      <w:r>
        <w:rPr>
          <w:rFonts w:ascii="微軟正黑體" w:hAnsi="微軟正黑體"/>
          <w:sz w:val="21"/>
        </w:rPr>
        <w:t>請問滾筒洗衣機的 App 軟體可以設定「預約洗衣」嗎？如果我人在外面上班，用手機 5G 行動網路 remote 控制它，它不支援 5GHz Wi-Fi 會不會連不上？</w:t>
      </w:r>
    </w:p>
    <w:p>
      <w:r>
        <w:rPr>
          <w:rFonts w:ascii="微軟正黑體" w:hAnsi="微軟正黑體"/>
          <w:b/>
          <w:color w:val="27AE60"/>
          <w:sz w:val="21"/>
        </w:rPr>
        <w:t>【標準客服回答 (Ground Truth)】</w:t>
        <w:br/>
      </w:r>
      <w:r>
        <w:rPr>
          <w:rFonts w:ascii="微軟正黑體" w:hAnsi="微軟正黑體"/>
          <w:sz w:val="21"/>
        </w:rPr>
        <w:t>這款智慧滾筒洗衣機支援專屬 App『SmartHome』，可在軟體內精準設定預約清掃與洗程。規格中的「不支援 5GHz」是指洗衣機本體與家中的無線分享器配對時，必須選擇 2.4GHz 頻段的 Wi-Fi 網路。只要洗衣機順利連上家中的網路，您在外面不論使用手機的 4G、5G 行動網路或任何地方的 Wi-Fi，都能透過 App 進行遠端（Remote）控制，完全不會受影響。</w:t>
      </w:r>
    </w:p>
    <w:p>
      <w:r>
        <w:rPr>
          <w:color w:val="D7D7D7"/>
        </w:rPr>
        <w:t>—————————————————————————————————————————————</w:t>
      </w:r>
    </w:p>
    <w:p>
      <w:r>
        <w:rPr>
          <w:rFonts w:ascii="微軟正黑體" w:hAnsi="微軟正黑體"/>
          <w:b/>
          <w:color w:val="2980B9"/>
          <w:sz w:val="26"/>
        </w:rPr>
        <w:t>樣本 ID: 3</w:t>
      </w:r>
    </w:p>
    <w:p>
      <w:r>
        <w:rPr>
          <w:rFonts w:ascii="微軟正黑體" w:hAnsi="微軟正黑體"/>
          <w:b/>
          <w:color w:val="D68910"/>
          <w:sz w:val="21"/>
        </w:rPr>
        <w:t>【客戶提問 (Query)】</w:t>
        <w:br/>
      </w:r>
      <w:r>
        <w:rPr>
          <w:rFonts w:ascii="微軟正黑體" w:hAnsi="微軟正黑體"/>
          <w:sz w:val="21"/>
        </w:rPr>
        <w:t>全自動義式咖啡機開機後，螢幕一直出現 Error code 錯誤代碼，而且叫我清洗變形核心（沖煮濾器），App 上面買得到清潔錠跟耗材包嗎？</w:t>
      </w:r>
    </w:p>
    <w:p>
      <w:r>
        <w:rPr>
          <w:rFonts w:ascii="微軟正黑體" w:hAnsi="微軟正黑體"/>
          <w:b/>
          <w:color w:val="27AE60"/>
          <w:sz w:val="21"/>
        </w:rPr>
        <w:t>【標準客服回答 (Ground Truth)】</w:t>
        <w:br/>
      </w:r>
      <w:r>
        <w:rPr>
          <w:rFonts w:ascii="微軟正黑體" w:hAnsi="微軟正黑體"/>
          <w:sz w:val="21"/>
        </w:rPr>
        <w:t>當全自動咖啡機螢幕顯示特定錯誤代碼（Error code）時，代表內部沖煮模組需要進行深度清潔或複位。您可以下載並登入專屬 App『SmartHome』，內建的商城軟體專區有提供此型號專用的原廠除鈣錠、清潔錠及密封圈耗材包。建議您每 3 個月定期進行系統維護，耗材類產品享有 3 個月內非人為新品瑕疵換新保固。</w:t>
      </w:r>
    </w:p>
    <w:p>
      <w:r>
        <w:rPr>
          <w:color w:val="D7D7D7"/>
        </w:rPr>
        <w:t>—————————————————————————————————————————————</w:t>
      </w:r>
    </w:p>
    <w:p>
      <w:r>
        <w:rPr>
          <w:rFonts w:ascii="微軟正黑體" w:hAnsi="微軟正黑體"/>
          <w:b/>
          <w:color w:val="2980B9"/>
          <w:sz w:val="26"/>
        </w:rPr>
        <w:t>樣本 ID: 4</w:t>
      </w:r>
    </w:p>
    <w:p>
      <w:r>
        <w:rPr>
          <w:rFonts w:ascii="微軟正黑體" w:hAnsi="微軟正黑體"/>
          <w:b/>
          <w:color w:val="D68910"/>
          <w:sz w:val="21"/>
        </w:rPr>
        <w:t>【客戶提問 (Query)】</w:t>
        <w:br/>
      </w:r>
      <w:r>
        <w:rPr>
          <w:rFonts w:ascii="微軟正黑體" w:hAnsi="微軟正黑體"/>
          <w:sz w:val="21"/>
        </w:rPr>
        <w:t>旋風爐（旋風烤箱）第一次開機空燒的時候有一股超濃的塑膠味和白煙，這是正常現象嗎？如果烤箱內壁的防沾塗層刮傷，有在原廠 2 年保固的免費更換範圍內嗎？</w:t>
      </w:r>
    </w:p>
    <w:p>
      <w:r>
        <w:rPr>
          <w:rFonts w:ascii="微軟正黑體" w:hAnsi="微軟正黑體"/>
          <w:b/>
          <w:color w:val="27AE60"/>
          <w:sz w:val="21"/>
        </w:rPr>
        <w:t>【標準客服回答 (Ground Truth)】</w:t>
        <w:br/>
      </w:r>
      <w:r>
        <w:rPr>
          <w:rFonts w:ascii="微軟正黑體" w:hAnsi="微軟正黑體"/>
          <w:sz w:val="21"/>
        </w:rPr>
        <w:t>新旋風爐在首次開機使用（空燒）時，內部發熱管表面的防鏽保護油因高溫受熱，會產生微量白煙與異味，這屬於正常現象，開窗通風 10-15 分鐘後即可消除。關於保固部分，烤箱內部發熱管與控制面板享有台灣代理商 2 年保固；但內壁的防沾塗層會因日常清洗與使用不當（如使用鋼刷）造成刮傷，這屬於消耗性磨損，不在免費保固範圍內。</w:t>
      </w:r>
    </w:p>
    <w:p>
      <w:r>
        <w:rPr>
          <w:color w:val="D7D7D7"/>
        </w:rPr>
        <w:t>—————————————————————————————————————————————</w:t>
      </w:r>
    </w:p>
    <w:p>
      <w:r>
        <w:rPr>
          <w:rFonts w:ascii="微軟正黑體" w:hAnsi="微軟正黑體"/>
          <w:b/>
          <w:color w:val="2980B9"/>
          <w:sz w:val="26"/>
        </w:rPr>
        <w:t>樣本 ID: 5</w:t>
      </w:r>
    </w:p>
    <w:p>
      <w:r>
        <w:rPr>
          <w:rFonts w:ascii="微軟正黑體" w:hAnsi="微軟正黑體"/>
          <w:b/>
          <w:color w:val="D68910"/>
          <w:sz w:val="21"/>
        </w:rPr>
        <w:t>【客戶提問 (Query)】</w:t>
        <w:br/>
      </w:r>
      <w:r>
        <w:rPr>
          <w:rFonts w:ascii="微軟正黑體" w:hAnsi="微軟正黑體"/>
          <w:sz w:val="21"/>
        </w:rPr>
        <w:t>IH 電磁爐放了我阿嬤傳下來的鑄鐵鍋，結果按開關後一直逼逼叫顯示「未偵測到鍋具」，這是感應器故障嗎？還是這台電磁爐跟鍋子不相容？</w:t>
      </w:r>
    </w:p>
    <w:p>
      <w:r>
        <w:rPr>
          <w:rFonts w:ascii="微軟正黑體" w:hAnsi="微軟正黑體"/>
          <w:b/>
          <w:color w:val="27AE60"/>
          <w:sz w:val="21"/>
        </w:rPr>
        <w:t>【標準客服回答 (Ground Truth)】</w:t>
        <w:br/>
      </w:r>
      <w:r>
        <w:rPr>
          <w:rFonts w:ascii="微軟正黑體" w:hAnsi="微軟正黑體"/>
          <w:sz w:val="21"/>
        </w:rPr>
        <w:t>這並非電磁爐感應器故障。IH 電磁爐是利用電磁感應加熱，必須使用具備「導磁性」的平底鍋具（如不鏽鋼鍋、具有鐵底的平底鍋、或純鑄鐵鍋）。如果鑄鐵鍋的底部不夠平整，或者鍋底帶有厚重的鐵鏽、非導磁塗層，就會導致電磁爐無法感應相容而發出警示。建議您更換標準的平底導磁鍋具，或點開手機 App 內的「設備功能檢測」查看感應狀態。</w:t>
      </w:r>
    </w:p>
    <w:p>
      <w:r>
        <w:rPr>
          <w:color w:val="D7D7D7"/>
        </w:rPr>
        <w:t>—————————————————————————————————————————————</w:t>
      </w:r>
    </w:p>
    <w:p>
      <w:r>
        <w:rPr>
          <w:rFonts w:ascii="微軟正黑體" w:hAnsi="微軟正黑體"/>
          <w:b/>
          <w:color w:val="2980B9"/>
          <w:sz w:val="26"/>
        </w:rPr>
        <w:t>樣本 ID: 6</w:t>
      </w:r>
    </w:p>
    <w:p>
      <w:r>
        <w:rPr>
          <w:rFonts w:ascii="微軟正黑體" w:hAnsi="微軟正黑體"/>
          <w:b/>
          <w:color w:val="D68910"/>
          <w:sz w:val="21"/>
        </w:rPr>
        <w:t>【客戶提問 (Query)】</w:t>
        <w:br/>
      </w:r>
      <w:r>
        <w:rPr>
          <w:rFonts w:ascii="微軟正黑體" w:hAnsi="微軟正黑體"/>
          <w:sz w:val="21"/>
        </w:rPr>
        <w:t>上網登錄送延長保固半年，是指買完冰箱或洗衣機之後，要幾天內上去發票跟序號登錄才算數？</w:t>
      </w:r>
    </w:p>
    <w:p>
      <w:r>
        <w:rPr>
          <w:rFonts w:ascii="微軟正黑體" w:hAnsi="微軟正黑體"/>
          <w:b/>
          <w:color w:val="27AE60"/>
          <w:sz w:val="21"/>
        </w:rPr>
        <w:t>【標準客服回答 (Ground Truth)】</w:t>
        <w:br/>
      </w:r>
      <w:r>
        <w:rPr>
          <w:rFonts w:ascii="微軟正黑體" w:hAnsi="微軟正黑體"/>
          <w:sz w:val="21"/>
        </w:rPr>
        <w:t>我們提供的「上網登錄免費延長半年保固」活動，要求消費者在購買日起 30 天之內，前往台灣官方網站的「售後保固登錄專區」，完整輸入機身序號並上傳發票憑證。系統完成人工驗證後，您的整體保固期就會從原本的 2 年自動延伸至 2.5 年（計30個月），超過 30 天未登錄者視同放棄此項額外福利。</w:t>
      </w:r>
    </w:p>
    <w:p>
      <w:r>
        <w:rPr>
          <w:color w:val="D7D7D7"/>
        </w:rPr>
        <w:t>—————————————————————————————————————————————</w:t>
      </w:r>
    </w:p>
    <w:p>
      <w:r>
        <w:rPr>
          <w:rFonts w:ascii="微軟正黑體" w:hAnsi="微軟正黑體"/>
          <w:b/>
          <w:color w:val="2980B9"/>
          <w:sz w:val="26"/>
        </w:rPr>
        <w:t>樣本 ID: 7</w:t>
      </w:r>
    </w:p>
    <w:p>
      <w:r>
        <w:rPr>
          <w:rFonts w:ascii="微軟正黑體" w:hAnsi="微軟正黑體"/>
          <w:b/>
          <w:color w:val="D68910"/>
          <w:sz w:val="21"/>
        </w:rPr>
        <w:t>【客戶提問 (Query)】</w:t>
        <w:br/>
      </w:r>
      <w:r>
        <w:rPr>
          <w:rFonts w:ascii="微軟正黑體" w:hAnsi="微軟正黑體"/>
          <w:sz w:val="21"/>
        </w:rPr>
        <w:t>如果洗衣機脫水的時候聲音很大，整台機器像要飛走一樣劇烈晃動，原廠可以 support 師傅到府檢查嗎？</w:t>
      </w:r>
    </w:p>
    <w:p>
      <w:r>
        <w:rPr>
          <w:rFonts w:ascii="微軟正黑體" w:hAnsi="微軟正黑體"/>
          <w:b/>
          <w:color w:val="27AE60"/>
          <w:sz w:val="21"/>
        </w:rPr>
        <w:t>【標準客服回答 (Ground Truth)】</w:t>
        <w:br/>
      </w:r>
      <w:r>
        <w:rPr>
          <w:rFonts w:ascii="微軟正黑體" w:hAnsi="微軟正黑體"/>
          <w:sz w:val="21"/>
        </w:rPr>
        <w:t>在台灣代理商 2 年原廠保固期內，若遇到洗衣機異常劇烈晃動或噪音過大，我們提供免費的「工程師到府檢測維修」服務（限非人為損壞）。建議您在申請維修前，先確認洗衣機底部的四個腳座是否皆已調整水平，且衣服是否放置過於集中導致脫水不均勻。若排除上述原因，隨時可透過 App 報修或打客服專線預約工程師到府 support。</w:t>
      </w:r>
    </w:p>
    <w:p>
      <w:r>
        <w:rPr>
          <w:color w:val="D7D7D7"/>
        </w:rPr>
        <w:t>—————————————————————————————————————————————</w:t>
      </w:r>
    </w:p>
    <w:p>
      <w:r>
        <w:rPr>
          <w:rFonts w:ascii="微軟正黑體" w:hAnsi="微軟正黑體"/>
          <w:b/>
          <w:color w:val="2980B9"/>
          <w:sz w:val="26"/>
        </w:rPr>
        <w:t>樣本 ID: 8</w:t>
      </w:r>
    </w:p>
    <w:p>
      <w:r>
        <w:rPr>
          <w:rFonts w:ascii="微軟正黑體" w:hAnsi="微軟正黑體"/>
          <w:b/>
          <w:color w:val="D68910"/>
          <w:sz w:val="21"/>
        </w:rPr>
        <w:t>【客戶提問 (Query)】</w:t>
        <w:br/>
      </w:r>
      <w:r>
        <w:rPr>
          <w:rFonts w:ascii="微軟正黑體" w:hAnsi="微軟正黑體"/>
          <w:sz w:val="21"/>
        </w:rPr>
        <w:t>電磁爐表面那層黑色的強化玻璃不小心被我用重物砸到，有一道小裂痕，可以用 App 叫修嗎？這種維修大概要多少 maintenance fee？</w:t>
      </w:r>
    </w:p>
    <w:p>
      <w:r>
        <w:rPr>
          <w:rFonts w:ascii="微軟正黑體" w:hAnsi="微軟正黑體"/>
          <w:b/>
          <w:color w:val="27AE60"/>
          <w:sz w:val="21"/>
        </w:rPr>
        <w:t>【標準客服回答 (Ground Truth)】</w:t>
        <w:br/>
      </w:r>
      <w:r>
        <w:rPr>
          <w:rFonts w:ascii="微軟正黑體" w:hAnsi="微軟正黑體"/>
          <w:sz w:val="21"/>
        </w:rPr>
        <w:t>電磁爐微晶玻璃面板（強化玻璃）因外力砸傷碎裂，屬於人為意外損壞，無法享有免費保固服務。您可以直接透過『SmartHome』App 內建的「售後報修」功能提出申請。由於面板屬於一體化核心零件，更換新面板的維修費用（Maintenance fee）包含零件費與工本費，工程師到府檢測後會提供完整的透明報價，由您決定是否維修。</w:t>
      </w:r>
    </w:p>
    <w:p>
      <w:r>
        <w:rPr>
          <w:color w:val="D7D7D7"/>
        </w:rPr>
        <w:t>—————————————————————————————————————————————</w:t>
      </w:r>
    </w:p>
    <w:p>
      <w:r>
        <w:rPr>
          <w:rFonts w:ascii="微軟正黑體" w:hAnsi="微軟正黑體"/>
          <w:b/>
          <w:color w:val="2980B9"/>
          <w:sz w:val="26"/>
        </w:rPr>
        <w:t>樣本 ID: 9</w:t>
      </w:r>
    </w:p>
    <w:p>
      <w:r>
        <w:rPr>
          <w:rFonts w:ascii="微軟正黑體" w:hAnsi="微軟正黑體"/>
          <w:b/>
          <w:color w:val="D68910"/>
          <w:sz w:val="21"/>
        </w:rPr>
        <w:t>【客戶提問 (Query)】</w:t>
        <w:br/>
      </w:r>
      <w:r>
        <w:rPr>
          <w:rFonts w:ascii="微軟正黑體" w:hAnsi="微軟正黑體"/>
          <w:sz w:val="21"/>
        </w:rPr>
        <w:t>咖啡機連 Wi-Fi 時一直 Offline（離線），原本用的好好的突然斷線，這算 App 的軟體 bug 嗎？保固期間內可以因為這樣退貨嗎？</w:t>
      </w:r>
    </w:p>
    <w:p>
      <w:r>
        <w:rPr>
          <w:rFonts w:ascii="微軟正黑體" w:hAnsi="微軟正黑體"/>
          <w:b/>
          <w:color w:val="27AE60"/>
          <w:sz w:val="21"/>
        </w:rPr>
        <w:t>【標準客服回答 (Ground Truth)】</w:t>
        <w:br/>
      </w:r>
      <w:r>
        <w:rPr>
          <w:rFonts w:ascii="微軟正黑體" w:hAnsi="微軟正黑體"/>
          <w:sz w:val="21"/>
        </w:rPr>
        <w:t>設備顯示離線（Offline）通常是因為家中的無線 Router 路由器訊號減弱、Wi-Fi 頻段漂移或基地台 IP 分配衝突所致，並非 App 的軟體 Bug。建議您可以先重置咖啡機的 Wi-Fi 模組並重啟路由器再重新配對。物聯網連線狀態會受個別環境影響，不屬於硬體故障瑕疵，因此無法作為保固期內的退貨依據，但我們的線上技術團隊可免費引導您排除網路故障。</w:t>
      </w:r>
    </w:p>
    <w:p>
      <w:r>
        <w:rPr>
          <w:color w:val="D7D7D7"/>
        </w:rPr>
        <w:t>—————————————————————————————————————————————</w:t>
      </w:r>
    </w:p>
    <w:p>
      <w:r>
        <w:rPr>
          <w:rFonts w:ascii="微軟正黑體" w:hAnsi="微軟正黑體"/>
          <w:b/>
          <w:color w:val="2980B9"/>
          <w:sz w:val="26"/>
        </w:rPr>
        <w:t>樣本 ID: 10</w:t>
      </w:r>
    </w:p>
    <w:p>
      <w:r>
        <w:rPr>
          <w:rFonts w:ascii="微軟正黑體" w:hAnsi="微軟正黑體"/>
          <w:b/>
          <w:color w:val="D68910"/>
          <w:sz w:val="21"/>
        </w:rPr>
        <w:t>【客戶提問 (Query)】</w:t>
        <w:br/>
      </w:r>
      <w:r>
        <w:rPr>
          <w:rFonts w:ascii="微軟正黑體" w:hAnsi="微軟正黑體"/>
          <w:sz w:val="21"/>
        </w:rPr>
        <w:t>旋風爐的定時跟溫度控制按鈕按了沒反應，App 控制卻是正常的，這樣是控制面板壞掉嗎？我的保固卡弄丟了還能出保嗎？</w:t>
      </w:r>
    </w:p>
    <w:p>
      <w:r>
        <w:rPr>
          <w:rFonts w:ascii="微軟正黑體" w:hAnsi="微軟正黑體"/>
          <w:b/>
          <w:color w:val="27AE60"/>
          <w:sz w:val="21"/>
        </w:rPr>
        <w:t>【標準客服回答 (Ground Truth)】</w:t>
        <w:br/>
      </w:r>
      <w:r>
        <w:rPr>
          <w:rFonts w:ascii="微軟正黑體" w:hAnsi="微軟正黑體"/>
          <w:sz w:val="21"/>
        </w:rPr>
        <w:t>App 控制正常但機身實體按鈕失效，代表旋風爐內部的電子控制面板發生局部硬體故障。在 2 年保固期內，此硬體瑕疵享有免費維修。若您的實體保固卡遺失，只要能提供購買發票憑證、電商平台下單截圖，或者您先前有在官方網站進行過序號保固登錄，我們售後團隊皆會承認您的保固權益，為您安排到府收送維修。</w:t>
      </w:r>
    </w:p>
    <w:p>
      <w:r>
        <w:rPr>
          <w:color w:val="D7D7D7"/>
        </w:rPr>
        <w:t>—————————————————————————————————————————————</w:t>
      </w:r>
    </w:p>
    <w:p>
      <w:r>
        <w:rPr>
          <w:rFonts w:ascii="微軟正黑體" w:hAnsi="微軟正黑體"/>
          <w:b/>
          <w:color w:val="2980B9"/>
          <w:sz w:val="26"/>
        </w:rPr>
        <w:t>樣本 ID: 11</w:t>
      </w:r>
    </w:p>
    <w:p>
      <w:r>
        <w:rPr>
          <w:rFonts w:ascii="微軟正黑體" w:hAnsi="微軟正黑體"/>
          <w:b/>
          <w:color w:val="D68910"/>
          <w:sz w:val="21"/>
        </w:rPr>
        <w:t>【客戶提問 (Query)】</w:t>
        <w:br/>
      </w:r>
      <w:r>
        <w:rPr>
          <w:rFonts w:ascii="微軟正黑體" w:hAnsi="微軟正黑體"/>
          <w:sz w:val="21"/>
        </w:rPr>
        <w:t>這款對開雙門電冰箱的 壓縮機轉速 有保固嗎？如果是因為家裡突發性跳電，導致冰箱冷藏不冷、電路板燒掉，台灣代理商算保固內免費處理嗎？</w:t>
      </w:r>
    </w:p>
    <w:p>
      <w:r>
        <w:rPr>
          <w:rFonts w:ascii="微軟正黑體" w:hAnsi="微軟正黑體"/>
          <w:b/>
          <w:color w:val="27AE60"/>
          <w:sz w:val="21"/>
        </w:rPr>
        <w:t>【標準客服回答 (Ground Truth)】</w:t>
        <w:br/>
      </w:r>
      <w:r>
        <w:rPr>
          <w:rFonts w:ascii="微軟正黑體" w:hAnsi="微軟正黑體"/>
          <w:sz w:val="21"/>
        </w:rPr>
        <w:t>本款變頻電冰箱的核心對開雙門製冷壓縮機享有台灣代理商原廠 10 年核心零件保固，本體則為 2 年總體保固。但請注意，若因天災、突發性跳電或電壓不穩等外部環境因素導致電路板燒毀，這屬於不可抗力之人為/環境損壞，不在免費保固範疇內。不過代理商售後團隊可派工程師到府檢測，並提供透明的付費維修與電路板更換報價。</w:t>
      </w:r>
    </w:p>
    <w:p>
      <w:r>
        <w:rPr>
          <w:color w:val="D7D7D7"/>
        </w:rPr>
        <w:t>—————————————————————————————————————————————</w:t>
      </w:r>
    </w:p>
    <w:p>
      <w:r>
        <w:rPr>
          <w:rFonts w:ascii="微軟正黑體" w:hAnsi="微軟正黑體"/>
          <w:b/>
          <w:color w:val="2980B9"/>
          <w:sz w:val="26"/>
        </w:rPr>
        <w:t>樣本 ID: 12</w:t>
      </w:r>
    </w:p>
    <w:p>
      <w:r>
        <w:rPr>
          <w:rFonts w:ascii="微軟正黑體" w:hAnsi="微軟正黑體"/>
          <w:b/>
          <w:color w:val="D68910"/>
          <w:sz w:val="21"/>
        </w:rPr>
        <w:t>【客戶提問 (Query)】</w:t>
        <w:br/>
      </w:r>
      <w:r>
        <w:rPr>
          <w:rFonts w:ascii="微軟正黑體" w:hAnsi="微軟正黑體"/>
          <w:sz w:val="21"/>
        </w:rPr>
        <w:t>請問滾筒洗衣機的 App 軟體可以設定「預約洗衣」嗎？如果我人在外面上班，用手機 5G 行動網路 remote 控制它，它不支援 5GHz Wi-Fi 會不會連不上？</w:t>
      </w:r>
    </w:p>
    <w:p>
      <w:r>
        <w:rPr>
          <w:rFonts w:ascii="微軟正黑體" w:hAnsi="微軟正黑體"/>
          <w:b/>
          <w:color w:val="27AE60"/>
          <w:sz w:val="21"/>
        </w:rPr>
        <w:t>【標準客服回答 (Ground Truth)】</w:t>
        <w:br/>
      </w:r>
      <w:r>
        <w:rPr>
          <w:rFonts w:ascii="微軟正黑體" w:hAnsi="微軟正黑體"/>
          <w:sz w:val="21"/>
        </w:rPr>
        <w:t>這款智慧滾筒洗衣機支援專屬 App『SmartHome』，可在軟體內精準設定預約清掃與洗程。規格中的「不支援 5GHz」是指洗衣機本體與家中的無線分享器配對時，必須選擇 2.4GHz 頻段的 Wi-Fi 網路。只要洗衣機順利連上家中的網路，您在外面不論使用手機的 4G、5G 行動網路或任何地方的 Wi-Fi，都能透過 App 進行遠端（Remote）控制，完全不會受影響。</w:t>
      </w:r>
    </w:p>
    <w:p>
      <w:r>
        <w:rPr>
          <w:color w:val="D7D7D7"/>
        </w:rPr>
        <w:t>—————————————————————————————————————————————</w:t>
      </w:r>
    </w:p>
    <w:p>
      <w:r>
        <w:rPr>
          <w:rFonts w:ascii="微軟正黑體" w:hAnsi="微軟正黑體"/>
          <w:b/>
          <w:color w:val="2980B9"/>
          <w:sz w:val="26"/>
        </w:rPr>
        <w:t>樣本 ID: 13</w:t>
      </w:r>
    </w:p>
    <w:p>
      <w:r>
        <w:rPr>
          <w:rFonts w:ascii="微軟正黑體" w:hAnsi="微軟正黑體"/>
          <w:b/>
          <w:color w:val="D68910"/>
          <w:sz w:val="21"/>
        </w:rPr>
        <w:t>【客戶提問 (Query)】</w:t>
        <w:br/>
      </w:r>
      <w:r>
        <w:rPr>
          <w:rFonts w:ascii="微軟正黑體" w:hAnsi="微軟正黑體"/>
          <w:sz w:val="21"/>
        </w:rPr>
        <w:t>全自動義式咖啡機開機後，螢幕一直出現 Error code 錯誤代碼，而且叫我清洗變形核心（沖煮濾器），App 上面買得到清潔錠跟耗材包嗎？</w:t>
      </w:r>
    </w:p>
    <w:p>
      <w:r>
        <w:rPr>
          <w:rFonts w:ascii="微軟正黑體" w:hAnsi="微軟正黑體"/>
          <w:b/>
          <w:color w:val="27AE60"/>
          <w:sz w:val="21"/>
        </w:rPr>
        <w:t>【標準客服回答 (Ground Truth)】</w:t>
        <w:br/>
      </w:r>
      <w:r>
        <w:rPr>
          <w:rFonts w:ascii="微軟正黑體" w:hAnsi="微軟正黑體"/>
          <w:sz w:val="21"/>
        </w:rPr>
        <w:t>當全自動咖啡機螢幕顯示特定錯誤代碼（Error code）時，代表內部沖煮模組需要進行深度清潔或複位。您可以下載並登入專屬 App『SmartHome』，內建的商城軟體專區有提供此型號專用的原廠除鈣錠、清潔錠及密封圈耗材包。建議您每 3 個月定期進行系統維護，耗材類產品享有 3 個月內非人為新品瑕疵換新保固。</w:t>
      </w:r>
    </w:p>
    <w:p>
      <w:r>
        <w:rPr>
          <w:color w:val="D7D7D7"/>
        </w:rPr>
        <w:t>—————————————————————————————————————————————</w:t>
      </w:r>
    </w:p>
    <w:p>
      <w:r>
        <w:rPr>
          <w:rFonts w:ascii="微軟正黑體" w:hAnsi="微軟正黑體"/>
          <w:b/>
          <w:color w:val="2980B9"/>
          <w:sz w:val="26"/>
        </w:rPr>
        <w:t>樣本 ID: 14</w:t>
      </w:r>
    </w:p>
    <w:p>
      <w:r>
        <w:rPr>
          <w:rFonts w:ascii="微軟正黑體" w:hAnsi="微軟正黑體"/>
          <w:b/>
          <w:color w:val="D68910"/>
          <w:sz w:val="21"/>
        </w:rPr>
        <w:t>【客戶提問 (Query)】</w:t>
        <w:br/>
      </w:r>
      <w:r>
        <w:rPr>
          <w:rFonts w:ascii="微軟正黑體" w:hAnsi="微軟正黑體"/>
          <w:sz w:val="21"/>
        </w:rPr>
        <w:t>旋風爐（旋風烤箱）第一次開機空燒的時候有一股超濃的塑膠味和白煙，這是正常現象嗎？如果烤箱內壁的防沾塗層刮傷，有在原廠 2 年保固的免費更換範圍內嗎？</w:t>
      </w:r>
    </w:p>
    <w:p>
      <w:r>
        <w:rPr>
          <w:rFonts w:ascii="微軟正黑體" w:hAnsi="微軟正黑體"/>
          <w:b/>
          <w:color w:val="27AE60"/>
          <w:sz w:val="21"/>
        </w:rPr>
        <w:t>【標準客服回答 (Ground Truth)】</w:t>
        <w:br/>
      </w:r>
      <w:r>
        <w:rPr>
          <w:rFonts w:ascii="微軟正黑體" w:hAnsi="微軟正黑體"/>
          <w:sz w:val="21"/>
        </w:rPr>
        <w:t>新旋風爐在首次開機使用（空燒）時，內部發熱管表面的防鏽保護油因高溫受熱，會產生微量白煙與異味，這屬於正常現象，開窗通風 10-15 分鐘後即可消除。關於保固部分，烤箱內部發熱管與控制面板享有台灣代理商 2 年保固；但內壁的防沾塗層會因日常清洗與使用不當（如使用鋼刷）造成刮傷，這屬於消耗性磨損，不在免費保固範圍內。</w:t>
      </w:r>
    </w:p>
    <w:p>
      <w:r>
        <w:rPr>
          <w:color w:val="D7D7D7"/>
        </w:rPr>
        <w:t>—————————————————————————————————————————————</w:t>
      </w:r>
    </w:p>
    <w:p>
      <w:r>
        <w:rPr>
          <w:rFonts w:ascii="微軟正黑體" w:hAnsi="微軟正黑體"/>
          <w:b/>
          <w:color w:val="2980B9"/>
          <w:sz w:val="26"/>
        </w:rPr>
        <w:t>樣本 ID: 15</w:t>
      </w:r>
    </w:p>
    <w:p>
      <w:r>
        <w:rPr>
          <w:rFonts w:ascii="微軟正黑體" w:hAnsi="微軟正黑體"/>
          <w:b/>
          <w:color w:val="D68910"/>
          <w:sz w:val="21"/>
        </w:rPr>
        <w:t>【客戶提問 (Query)】</w:t>
        <w:br/>
      </w:r>
      <w:r>
        <w:rPr>
          <w:rFonts w:ascii="微軟正黑體" w:hAnsi="微軟正黑體"/>
          <w:sz w:val="21"/>
        </w:rPr>
        <w:t>IH 電磁爐放了我阿嬤傳下來的鑄鐵鍋，結果按開關後一直逼逼叫顯示「未偵測到鍋具」，這是感應器故障嗎？還是這台電磁爐跟鍋子不相容？</w:t>
      </w:r>
    </w:p>
    <w:p>
      <w:r>
        <w:rPr>
          <w:rFonts w:ascii="微軟正黑體" w:hAnsi="微軟正黑體"/>
          <w:b/>
          <w:color w:val="27AE60"/>
          <w:sz w:val="21"/>
        </w:rPr>
        <w:t>【標準客服回答 (Ground Truth)】</w:t>
        <w:br/>
      </w:r>
      <w:r>
        <w:rPr>
          <w:rFonts w:ascii="微軟正黑體" w:hAnsi="微軟正黑體"/>
          <w:sz w:val="21"/>
        </w:rPr>
        <w:t>這並非電磁爐感應器故障。IH 電磁爐是利用電磁感應加熱，必須使用具備「導磁性」的平底鍋具（如不鏽鋼鍋、具有鐵底的平底鍋、或純鑄鐵鍋）。如果鑄鐵鍋的底部不夠平整，或者鍋底帶有厚重的鐵鏽、非導磁塗層，就會導致電磁爐無法感應相容而發出警示。建議您更換標準的平底導磁鍋具，或點開手機 App 內的「設備功能檢測」查看感應狀態。</w:t>
      </w:r>
    </w:p>
    <w:p>
      <w:r>
        <w:rPr>
          <w:color w:val="D7D7D7"/>
        </w:rPr>
        <w:t>—————————————————————————————————————————————</w:t>
      </w:r>
    </w:p>
    <w:p>
      <w:r>
        <w:rPr>
          <w:rFonts w:ascii="微軟正黑體" w:hAnsi="微軟正黑體"/>
          <w:b/>
          <w:color w:val="2980B9"/>
          <w:sz w:val="26"/>
        </w:rPr>
        <w:t>樣本 ID: 16</w:t>
      </w:r>
    </w:p>
    <w:p>
      <w:r>
        <w:rPr>
          <w:rFonts w:ascii="微軟正黑體" w:hAnsi="微軟正黑體"/>
          <w:b/>
          <w:color w:val="D68910"/>
          <w:sz w:val="21"/>
        </w:rPr>
        <w:t>【客戶提問 (Query)】</w:t>
        <w:br/>
      </w:r>
      <w:r>
        <w:rPr>
          <w:rFonts w:ascii="微軟正黑體" w:hAnsi="微軟正黑體"/>
          <w:sz w:val="21"/>
        </w:rPr>
        <w:t>上網登錄送延長保固半年，是指買完冰箱或洗衣機之後，要幾天內上去發票跟序號登錄才算數？</w:t>
      </w:r>
    </w:p>
    <w:p>
      <w:r>
        <w:rPr>
          <w:rFonts w:ascii="微軟正黑體" w:hAnsi="微軟正黑體"/>
          <w:b/>
          <w:color w:val="27AE60"/>
          <w:sz w:val="21"/>
        </w:rPr>
        <w:t>【標準客服回答 (Ground Truth)】</w:t>
        <w:br/>
      </w:r>
      <w:r>
        <w:rPr>
          <w:rFonts w:ascii="微軟正黑體" w:hAnsi="微軟正黑體"/>
          <w:sz w:val="21"/>
        </w:rPr>
        <w:t>我們提供的「上網登錄免費延長半年保固」活動，要求消費者在購買日起 30 天之內，前往台灣官方網站的「售後保固登錄專區」，完整輸入機身序號並上傳發票憑證。系統完成人工驗證後，您的整體保固期就會從原本的 2 年自動延伸至 2.5 年（計30個月），超過 30 天未登錄者視同放棄此項額外福利。</w:t>
      </w:r>
    </w:p>
    <w:p>
      <w:r>
        <w:rPr>
          <w:color w:val="D7D7D7"/>
        </w:rPr>
        <w:t>—————————————————————————————————————————————</w:t>
      </w:r>
    </w:p>
    <w:p>
      <w:r>
        <w:rPr>
          <w:rFonts w:ascii="微軟正黑體" w:hAnsi="微軟正黑體"/>
          <w:b/>
          <w:color w:val="2980B9"/>
          <w:sz w:val="26"/>
        </w:rPr>
        <w:t>樣本 ID: 17</w:t>
      </w:r>
    </w:p>
    <w:p>
      <w:r>
        <w:rPr>
          <w:rFonts w:ascii="微軟正黑體" w:hAnsi="微軟正黑體"/>
          <w:b/>
          <w:color w:val="D68910"/>
          <w:sz w:val="21"/>
        </w:rPr>
        <w:t>【客戶提問 (Query)】</w:t>
        <w:br/>
      </w:r>
      <w:r>
        <w:rPr>
          <w:rFonts w:ascii="微軟正黑體" w:hAnsi="微軟正黑體"/>
          <w:sz w:val="21"/>
        </w:rPr>
        <w:t>如果洗衣機脫水的時候聲音很大，整台機器像要飛走一樣劇烈晃動，原廠可以 support 師傅到府檢查嗎？</w:t>
      </w:r>
    </w:p>
    <w:p>
      <w:r>
        <w:rPr>
          <w:rFonts w:ascii="微軟正黑體" w:hAnsi="微軟正黑體"/>
          <w:b/>
          <w:color w:val="27AE60"/>
          <w:sz w:val="21"/>
        </w:rPr>
        <w:t>【標準客服回答 (Ground Truth)】</w:t>
        <w:br/>
      </w:r>
      <w:r>
        <w:rPr>
          <w:rFonts w:ascii="微軟正黑體" w:hAnsi="微軟正黑體"/>
          <w:sz w:val="21"/>
        </w:rPr>
        <w:t>在台灣代理商 2 年原廠保固期內，若遇到洗衣機異常劇烈晃動或噪音過大，我們提供免費的「工程師到府檢測維修」服務（限非人為損壞）。建議您在申請維修前，先確認洗衣機底部的四個腳座是否皆已調整水平，且衣服是否放置過於集中導致脫水不均勻。若排除上述原因，隨時可透過 App 報修或打客服專線預約工程師到府 support。</w:t>
      </w:r>
    </w:p>
    <w:p>
      <w:r>
        <w:rPr>
          <w:color w:val="D7D7D7"/>
        </w:rPr>
        <w:t>—————————————————————————————————————————————</w:t>
      </w:r>
    </w:p>
    <w:p>
      <w:r>
        <w:rPr>
          <w:rFonts w:ascii="微軟正黑體" w:hAnsi="微軟正黑體"/>
          <w:b/>
          <w:color w:val="2980B9"/>
          <w:sz w:val="26"/>
        </w:rPr>
        <w:t>樣本 ID: 18</w:t>
      </w:r>
    </w:p>
    <w:p>
      <w:r>
        <w:rPr>
          <w:rFonts w:ascii="微軟正黑體" w:hAnsi="微軟正黑體"/>
          <w:b/>
          <w:color w:val="D68910"/>
          <w:sz w:val="21"/>
        </w:rPr>
        <w:t>【客戶提問 (Query)】</w:t>
        <w:br/>
      </w:r>
      <w:r>
        <w:rPr>
          <w:rFonts w:ascii="微軟正黑體" w:hAnsi="微軟正黑體"/>
          <w:sz w:val="21"/>
        </w:rPr>
        <w:t>電磁爐表面那層黑色的強化玻璃不小心被我用重物砸到，有一道小裂痕，可以用 App 叫修嗎？這種維修大概要多少 maintenance fee？</w:t>
      </w:r>
    </w:p>
    <w:p>
      <w:r>
        <w:rPr>
          <w:rFonts w:ascii="微軟正黑體" w:hAnsi="微軟正黑體"/>
          <w:b/>
          <w:color w:val="27AE60"/>
          <w:sz w:val="21"/>
        </w:rPr>
        <w:t>【標準客服回答 (Ground Truth)】</w:t>
        <w:br/>
      </w:r>
      <w:r>
        <w:rPr>
          <w:rFonts w:ascii="微軟正黑體" w:hAnsi="微軟正黑體"/>
          <w:sz w:val="21"/>
        </w:rPr>
        <w:t>電磁爐微晶玻璃面板（強化玻璃）因外力砸傷碎裂，屬於人為意外損壞，無法享有免費保固服務。您可以直接透過『SmartHome』App 內建的「售後報修」功能提出申請。由於面板屬於一體化核心零件，更換新面板的維修費用（Maintenance fee）包含零件費與工本費，工程師到府檢測後會提供完整的透明報價，由您決定是否維修。</w:t>
      </w:r>
    </w:p>
    <w:p>
      <w:r>
        <w:rPr>
          <w:color w:val="D7D7D7"/>
        </w:rPr>
        <w:t>—————————————————————————————————————————————</w:t>
      </w:r>
    </w:p>
    <w:p>
      <w:r>
        <w:rPr>
          <w:rFonts w:ascii="微軟正黑體" w:hAnsi="微軟正黑體"/>
          <w:b/>
          <w:color w:val="2980B9"/>
          <w:sz w:val="26"/>
        </w:rPr>
        <w:t>樣本 ID: 19</w:t>
      </w:r>
    </w:p>
    <w:p>
      <w:r>
        <w:rPr>
          <w:rFonts w:ascii="微軟正黑體" w:hAnsi="微軟正黑體"/>
          <w:b/>
          <w:color w:val="D68910"/>
          <w:sz w:val="21"/>
        </w:rPr>
        <w:t>【客戶提問 (Query)】</w:t>
        <w:br/>
      </w:r>
      <w:r>
        <w:rPr>
          <w:rFonts w:ascii="微軟正黑體" w:hAnsi="微軟正黑體"/>
          <w:sz w:val="21"/>
        </w:rPr>
        <w:t>咖啡機連 Wi-Fi 時一直 Offline（離線），原本用的好好的突然斷線，這算 App 的軟體 bug 嗎？保固期間內可以因為這樣退貨嗎？</w:t>
      </w:r>
    </w:p>
    <w:p>
      <w:r>
        <w:rPr>
          <w:rFonts w:ascii="微軟正黑體" w:hAnsi="微軟正黑體"/>
          <w:b/>
          <w:color w:val="27AE60"/>
          <w:sz w:val="21"/>
        </w:rPr>
        <w:t>【標準客服回答 (Ground Truth)】</w:t>
        <w:br/>
      </w:r>
      <w:r>
        <w:rPr>
          <w:rFonts w:ascii="微軟正黑體" w:hAnsi="微軟正黑體"/>
          <w:sz w:val="21"/>
        </w:rPr>
        <w:t>設備顯示離線（Offline）通常是因為家中的無線 Router 路由器訊號減弱、Wi-Fi 頻段漂移或基地台 IP 分配衝突所致，並非 App 的軟體 Bug。建議您可以先重置咖啡機的 Wi-Fi 模組並重啟路由器再重新配對。物聯網連線狀態會受個別環境影響，不屬於硬體故障瑕疵，因此無法作為保固期內的退貨依據，但我們的線上技術團隊可免費引導您排除網路故障。</w:t>
      </w:r>
    </w:p>
    <w:p>
      <w:r>
        <w:rPr>
          <w:color w:val="D7D7D7"/>
        </w:rPr>
        <w:t>—————————————————————————————————————————————</w:t>
      </w:r>
    </w:p>
    <w:p>
      <w:r>
        <w:rPr>
          <w:rFonts w:ascii="微軟正黑體" w:hAnsi="微軟正黑體"/>
          <w:b/>
          <w:color w:val="2980B9"/>
          <w:sz w:val="26"/>
        </w:rPr>
        <w:t>樣本 ID: 20</w:t>
      </w:r>
    </w:p>
    <w:p>
      <w:r>
        <w:rPr>
          <w:rFonts w:ascii="微軟正黑體" w:hAnsi="微軟正黑體"/>
          <w:b/>
          <w:color w:val="D68910"/>
          <w:sz w:val="21"/>
        </w:rPr>
        <w:t>【客戶提問 (Query)】</w:t>
        <w:br/>
      </w:r>
      <w:r>
        <w:rPr>
          <w:rFonts w:ascii="微軟正黑體" w:hAnsi="微軟正黑體"/>
          <w:sz w:val="21"/>
        </w:rPr>
        <w:t>旋風爐的定時跟溫度控制按鈕按了沒反應，App 控制卻是正常的，這樣是控制面板壞掉嗎？我的保固卡弄丟了還能出保嗎？</w:t>
      </w:r>
    </w:p>
    <w:p>
      <w:r>
        <w:rPr>
          <w:rFonts w:ascii="微軟正黑體" w:hAnsi="微軟正黑體"/>
          <w:b/>
          <w:color w:val="27AE60"/>
          <w:sz w:val="21"/>
        </w:rPr>
        <w:t>【標準客服回答 (Ground Truth)】</w:t>
        <w:br/>
      </w:r>
      <w:r>
        <w:rPr>
          <w:rFonts w:ascii="微軟正黑體" w:hAnsi="微軟正黑體"/>
          <w:sz w:val="21"/>
        </w:rPr>
        <w:t>App 控制正常但機身實體按鈕失效，代表旋風爐內部的電子控制面板發生局部硬體故障。在 2 年保固期內，此硬體瑕疵享有免費維修。若您的實體保固卡遺失，只要能提供購買發票憑證、電商平台下單截圖，或者您先前有在官方網站進行過序號保固登錄，我們售後團隊皆會承認您的保固權益，為您安排到府收送維修。</w:t>
      </w:r>
    </w:p>
    <w:p>
      <w:r>
        <w:rPr>
          <w:color w:val="D7D7D7"/>
        </w:rPr>
        <w:t>—————————————————————————————————————————————</w:t>
      </w:r>
    </w:p>
    <w:p>
      <w:r>
        <w:rPr>
          <w:rFonts w:ascii="微軟正黑體" w:hAnsi="微軟正黑體"/>
          <w:b/>
          <w:color w:val="2980B9"/>
          <w:sz w:val="26"/>
        </w:rPr>
        <w:t>樣本 ID: 21</w:t>
      </w:r>
    </w:p>
    <w:p>
      <w:r>
        <w:rPr>
          <w:rFonts w:ascii="微軟正黑體" w:hAnsi="微軟正黑體"/>
          <w:b/>
          <w:color w:val="D68910"/>
          <w:sz w:val="21"/>
        </w:rPr>
        <w:t>【客戶提問 (Query)】</w:t>
        <w:br/>
      </w:r>
      <w:r>
        <w:rPr>
          <w:rFonts w:ascii="微軟正黑體" w:hAnsi="微軟正黑體"/>
          <w:sz w:val="21"/>
        </w:rPr>
        <w:t>這款變頻電冰箱的 compressor 有保固嗎？如果是因為家裡突發性跳電，導致冰箱冷藏不冷、電路板燒掉，台灣代理商算保固內免費處理嗎？</w:t>
      </w:r>
    </w:p>
    <w:p>
      <w:r>
        <w:rPr>
          <w:rFonts w:ascii="微軟正黑體" w:hAnsi="微軟正黑體"/>
          <w:b/>
          <w:color w:val="27AE60"/>
          <w:sz w:val="21"/>
        </w:rPr>
        <w:t>【標準客服回答 (Ground Truth)】</w:t>
        <w:br/>
      </w:r>
      <w:r>
        <w:rPr>
          <w:rFonts w:ascii="微軟正黑體" w:hAnsi="微軟正黑體"/>
          <w:sz w:val="21"/>
        </w:rPr>
        <w:t>本款變頻電冰箱的變頻壓縮機（Compressor）享有台灣代理商原廠 10 年核心零件保固，本體則為 2 年總體保固。但請注意，若因天災、突發性跳電或電壓不穩等外部環境因素導致電路板燒毀，這屬於不可抗力之人為/環境損壞，不在免費保固範疇內。不過代理商售後團隊可派工程師到府檢測，並提供透明的付費維修與電路板更換報價。</w:t>
      </w:r>
    </w:p>
    <w:p>
      <w:r>
        <w:rPr>
          <w:color w:val="D7D7D7"/>
        </w:rPr>
        <w:t>—————————————————————————————————————————————</w:t>
      </w:r>
    </w:p>
    <w:p>
      <w:r>
        <w:rPr>
          <w:rFonts w:ascii="微軟正黑體" w:hAnsi="微軟正黑體"/>
          <w:b/>
          <w:color w:val="2980B9"/>
          <w:sz w:val="26"/>
        </w:rPr>
        <w:t>樣本 ID: 22</w:t>
      </w:r>
    </w:p>
    <w:p>
      <w:r>
        <w:rPr>
          <w:rFonts w:ascii="微軟正黑體" w:hAnsi="微軟正黑體"/>
          <w:b/>
          <w:color w:val="D68910"/>
          <w:sz w:val="21"/>
        </w:rPr>
        <w:t>【客戶提問 (Query)】</w:t>
        <w:br/>
      </w:r>
      <w:r>
        <w:rPr>
          <w:rFonts w:ascii="微軟正黑體" w:hAnsi="微軟正黑體"/>
          <w:sz w:val="21"/>
        </w:rPr>
        <w:t>請問直立式變頻洗衣機的 App 軟體可以設定「預約洗衣」嗎？如果我人在外面上班，用手機 5G 行動網路 遠端遙控開關 控制它，它不支援 5GHz Wi-Fi 會不會連不上？</w:t>
      </w:r>
    </w:p>
    <w:p>
      <w:r>
        <w:rPr>
          <w:rFonts w:ascii="微軟正黑體" w:hAnsi="微軟正黑體"/>
          <w:b/>
          <w:color w:val="27AE60"/>
          <w:sz w:val="21"/>
        </w:rPr>
        <w:t>【標準客服回答 (Ground Truth)】</w:t>
        <w:br/>
      </w:r>
      <w:r>
        <w:rPr>
          <w:rFonts w:ascii="微軟正黑體" w:hAnsi="微軟正黑體"/>
          <w:sz w:val="21"/>
        </w:rPr>
        <w:t>這款高階直立式變頻洗衣機支援專屬 App『SmartHome』，可在軟體內精準設定預約清掃與洗程。規格中的「不支援 5GHz」是指洗衣機本體與家中的無線分享器配對時，必須選擇 2.4GHz 頻段的 Wi-Fi 網路。只要洗衣機順利連上家中的網路，您在外面不論使用手機的 4G、5G 行動網路或任何地方的 Wi-Fi，都能透過 App 進行遠端（Remote）控制，完全不會受影響。</w:t>
      </w:r>
    </w:p>
    <w:p>
      <w:r>
        <w:rPr>
          <w:color w:val="D7D7D7"/>
        </w:rPr>
        <w:t>—————————————————————————————————————————————</w:t>
      </w:r>
    </w:p>
    <w:p>
      <w:r>
        <w:rPr>
          <w:rFonts w:ascii="微軟正黑體" w:hAnsi="微軟正黑體"/>
          <w:b/>
          <w:color w:val="2980B9"/>
          <w:sz w:val="26"/>
        </w:rPr>
        <w:t>樣本 ID: 23</w:t>
      </w:r>
    </w:p>
    <w:p>
      <w:r>
        <w:rPr>
          <w:rFonts w:ascii="微軟正黑體" w:hAnsi="微軟正黑體"/>
          <w:b/>
          <w:color w:val="D68910"/>
          <w:sz w:val="21"/>
        </w:rPr>
        <w:t>【客戶提問 (Query)】</w:t>
        <w:br/>
      </w:r>
      <w:r>
        <w:rPr>
          <w:rFonts w:ascii="微軟正黑體" w:hAnsi="微軟正黑體"/>
          <w:sz w:val="21"/>
        </w:rPr>
        <w:t>全自動義式咖啡機開機後，螢幕一直出現 Error code 錯誤代碼，而且叫我清洗變形核心（沖煮濾器），App 上面買得到清潔錠跟耗材包嗎？</w:t>
      </w:r>
    </w:p>
    <w:p>
      <w:r>
        <w:rPr>
          <w:rFonts w:ascii="微軟正黑體" w:hAnsi="微軟正黑體"/>
          <w:b/>
          <w:color w:val="27AE60"/>
          <w:sz w:val="21"/>
        </w:rPr>
        <w:t>【標準客服回答 (Ground Truth)】</w:t>
        <w:br/>
      </w:r>
      <w:r>
        <w:rPr>
          <w:rFonts w:ascii="微軟正黑體" w:hAnsi="微軟正黑體"/>
          <w:sz w:val="21"/>
        </w:rPr>
        <w:t>當全自動咖啡機螢幕顯示特定錯誤代碼（Error code）時，代表內部沖煮模組需要進行深度清潔或複位。您可以下載並登入專屬 App『SmartHome』，內建的商城軟體專區有提供此型號專用的原廠除鈣錠、清潔錠及密封圈耗材包。建議您每 3 個月定期進行系統維護，耗材類產品享有 3 個月內非人為新品瑕疵換新保固。</w:t>
      </w:r>
    </w:p>
    <w:p>
      <w:r>
        <w:rPr>
          <w:color w:val="D7D7D7"/>
        </w:rPr>
        <w:t>—————————————————————————————————————————————</w:t>
      </w:r>
    </w:p>
    <w:p>
      <w:r>
        <w:rPr>
          <w:rFonts w:ascii="微軟正黑體" w:hAnsi="微軟正黑體"/>
          <w:b/>
          <w:color w:val="2980B9"/>
          <w:sz w:val="26"/>
        </w:rPr>
        <w:t>樣本 ID: 24</w:t>
      </w:r>
    </w:p>
    <w:p>
      <w:r>
        <w:rPr>
          <w:rFonts w:ascii="微軟正黑體" w:hAnsi="微軟正黑體"/>
          <w:b/>
          <w:color w:val="D68910"/>
          <w:sz w:val="21"/>
        </w:rPr>
        <w:t>【客戶提問 (Query)】</w:t>
        <w:br/>
      </w:r>
      <w:r>
        <w:rPr>
          <w:rFonts w:ascii="微軟正黑體" w:hAnsi="微軟正黑體"/>
          <w:sz w:val="21"/>
        </w:rPr>
        <w:t>旋風爐（旋風烤箱）第一次開機空燒的時候有一股超濃的塑膠味和白煙，這是正常現象嗎？如果烤箱內壁的防沾塗層刮傷，有在原廠 2 年保固的免費更換範圍內嗎？</w:t>
      </w:r>
    </w:p>
    <w:p>
      <w:r>
        <w:rPr>
          <w:rFonts w:ascii="微軟正黑體" w:hAnsi="微軟正黑體"/>
          <w:b/>
          <w:color w:val="27AE60"/>
          <w:sz w:val="21"/>
        </w:rPr>
        <w:t>【標準客服回答 (Ground Truth)】</w:t>
        <w:br/>
      </w:r>
      <w:r>
        <w:rPr>
          <w:rFonts w:ascii="微軟正黑體" w:hAnsi="微軟正黑體"/>
          <w:sz w:val="21"/>
        </w:rPr>
        <w:t>新旋風爐在首次開機使用（空燒）時，內部發熱管表面的防鏽保護油因高溫受熱，會產生微量白煙與異味，這屬於正常現象，開窗通風 10-15 分鐘後即可消除。關於保固部分，烤箱內部發熱管與控制面板享有台灣代理商 2 年保固；但內壁的防沾塗層會因日常清洗與使用不當（如使用鋼刷）造成刮傷，這屬於消耗性磨損，不在免費保固範圍內。</w:t>
      </w:r>
    </w:p>
    <w:p>
      <w:r>
        <w:rPr>
          <w:color w:val="D7D7D7"/>
        </w:rPr>
        <w:t>—————————————————————————————————————————————</w:t>
      </w:r>
    </w:p>
    <w:p>
      <w:r>
        <w:rPr>
          <w:rFonts w:ascii="微軟正黑體" w:hAnsi="微軟正黑體"/>
          <w:b/>
          <w:color w:val="2980B9"/>
          <w:sz w:val="26"/>
        </w:rPr>
        <w:t>樣本 ID: 25</w:t>
      </w:r>
    </w:p>
    <w:p>
      <w:r>
        <w:rPr>
          <w:rFonts w:ascii="微軟正黑體" w:hAnsi="微軟正黑體"/>
          <w:b/>
          <w:color w:val="D68910"/>
          <w:sz w:val="21"/>
        </w:rPr>
        <w:t>【客戶提問 (Query)】</w:t>
        <w:br/>
      </w:r>
      <w:r>
        <w:rPr>
          <w:rFonts w:ascii="微軟正黑體" w:hAnsi="微軟正黑體"/>
          <w:sz w:val="21"/>
        </w:rPr>
        <w:t>IH 電磁爐放了我阿嬤傳下來的鑄鐵鍋，結果按開關後一直逼逼叫顯示「未偵測到鍋具」，這是感應器故障嗎？還是這台電磁爐跟鍋子不相容？</w:t>
      </w:r>
    </w:p>
    <w:p>
      <w:r>
        <w:rPr>
          <w:rFonts w:ascii="微軟正黑體" w:hAnsi="微軟正黑體"/>
          <w:b/>
          <w:color w:val="27AE60"/>
          <w:sz w:val="21"/>
        </w:rPr>
        <w:t>【標準客服回答 (Ground Truth)】</w:t>
        <w:br/>
      </w:r>
      <w:r>
        <w:rPr>
          <w:rFonts w:ascii="微軟正黑體" w:hAnsi="微軟正黑體"/>
          <w:sz w:val="21"/>
        </w:rPr>
        <w:t>這並非電磁爐感應器故障。IH 電磁爐是利用電磁感應加熱，必須使用具備「導磁性」的平底鍋具（如不鏽鋼鍋、具有鐵底的平底鍋、或純鑄鐵鍋）。如果鑄鐵鍋的底部不夠平整，或者鍋底帶有厚重的鐵鏽、非導磁塗層，就會導致電磁爐無法感應相容而發出警示。建議您更換標準的平底導磁鍋具，或點開手機 App 內的「設備功能檢測」查看感應狀態。</w:t>
      </w:r>
    </w:p>
    <w:p>
      <w:r>
        <w:rPr>
          <w:color w:val="D7D7D7"/>
        </w:rPr>
        <w:t>—————————————————————————————————————————————</w:t>
      </w:r>
    </w:p>
    <w:p>
      <w:r>
        <w:rPr>
          <w:rFonts w:ascii="微軟正黑體" w:hAnsi="微軟正黑體"/>
          <w:b/>
          <w:color w:val="2980B9"/>
          <w:sz w:val="26"/>
        </w:rPr>
        <w:t>樣本 ID: 26</w:t>
      </w:r>
    </w:p>
    <w:p>
      <w:r>
        <w:rPr>
          <w:rFonts w:ascii="微軟正黑體" w:hAnsi="微軟正黑體"/>
          <w:b/>
          <w:color w:val="D68910"/>
          <w:sz w:val="21"/>
        </w:rPr>
        <w:t>【客戶提問 (Query)】</w:t>
        <w:br/>
      </w:r>
      <w:r>
        <w:rPr>
          <w:rFonts w:ascii="微軟正黑體" w:hAnsi="微軟正黑體"/>
          <w:sz w:val="21"/>
        </w:rPr>
        <w:t>上網登錄送延長保固半年，是指買完冰箱或洗衣機之後，要幾天內上去發票跟序號登錄才算數？</w:t>
      </w:r>
    </w:p>
    <w:p>
      <w:r>
        <w:rPr>
          <w:rFonts w:ascii="微軟正黑體" w:hAnsi="微軟正黑體"/>
          <w:b/>
          <w:color w:val="27AE60"/>
          <w:sz w:val="21"/>
        </w:rPr>
        <w:t>【標準客服回答 (Ground Truth)】</w:t>
        <w:br/>
      </w:r>
      <w:r>
        <w:rPr>
          <w:rFonts w:ascii="微軟正黑體" w:hAnsi="微軟正黑體"/>
          <w:sz w:val="21"/>
        </w:rPr>
        <w:t>我們提供的「上網登錄免費延長半年保固」活動，要求消費者在購買日起 30 天之內，前往台灣官方網站的「售後保固登錄專區」，完整輸入機身序號並上傳發票憑證。系統完成人工驗證後，您的整體保固期就會從原本的 2 年自動延伸至 2.5 年（計30個月），超過 30 天未登錄者視同放棄此項額外福利。</w:t>
      </w:r>
    </w:p>
    <w:p>
      <w:r>
        <w:rPr>
          <w:color w:val="D7D7D7"/>
        </w:rPr>
        <w:t>—————————————————————————————————————————————</w:t>
      </w:r>
    </w:p>
    <w:p>
      <w:r>
        <w:rPr>
          <w:rFonts w:ascii="微軟正黑體" w:hAnsi="微軟正黑體"/>
          <w:b/>
          <w:color w:val="2980B9"/>
          <w:sz w:val="26"/>
        </w:rPr>
        <w:t>樣本 ID: 27</w:t>
      </w:r>
    </w:p>
    <w:p>
      <w:r>
        <w:rPr>
          <w:rFonts w:ascii="微軟正黑體" w:hAnsi="微軟正黑體"/>
          <w:b/>
          <w:color w:val="D68910"/>
          <w:sz w:val="21"/>
        </w:rPr>
        <w:t>【客戶提問 (Query)】</w:t>
        <w:br/>
      </w:r>
      <w:r>
        <w:rPr>
          <w:rFonts w:ascii="微軟正黑體" w:hAnsi="微軟正黑體"/>
          <w:sz w:val="21"/>
        </w:rPr>
        <w:t>如果洗衣機脫水的時候聲音很大，整台機器像要飛走一樣劇烈晃動，原廠可以 support 師傅到府檢查嗎？</w:t>
      </w:r>
    </w:p>
    <w:p>
      <w:r>
        <w:rPr>
          <w:rFonts w:ascii="微軟正黑體" w:hAnsi="微軟正黑體"/>
          <w:b/>
          <w:color w:val="27AE60"/>
          <w:sz w:val="21"/>
        </w:rPr>
        <w:t>【標準客服回答 (Ground Truth)】</w:t>
        <w:br/>
      </w:r>
      <w:r>
        <w:rPr>
          <w:rFonts w:ascii="微軟正黑體" w:hAnsi="微軟正黑體"/>
          <w:sz w:val="21"/>
        </w:rPr>
        <w:t>在台灣代理商 2 年原廠保固期內，若遇到洗衣機異常劇烈晃動或噪音過大，我們提供免費的「工程師到府檢測維修」服務（限非人為損壞）。建議您在申請維修前，先確認洗衣機底部的四個腳座是否皆已調整水平，且衣服是否放置過於集中導致脫水不均勻。若排除上述原因，隨時可透過 App 報修或打客服專線預約工程師到府 support。</w:t>
      </w:r>
    </w:p>
    <w:p>
      <w:r>
        <w:rPr>
          <w:color w:val="D7D7D7"/>
        </w:rPr>
        <w:t>—————————————————————————————————————————————</w:t>
      </w:r>
    </w:p>
    <w:p>
      <w:r>
        <w:rPr>
          <w:rFonts w:ascii="微軟正黑體" w:hAnsi="微軟正黑體"/>
          <w:b/>
          <w:color w:val="2980B9"/>
          <w:sz w:val="26"/>
        </w:rPr>
        <w:t>樣本 ID: 28</w:t>
      </w:r>
    </w:p>
    <w:p>
      <w:r>
        <w:rPr>
          <w:rFonts w:ascii="微軟正黑體" w:hAnsi="微軟正黑體"/>
          <w:b/>
          <w:color w:val="D68910"/>
          <w:sz w:val="21"/>
        </w:rPr>
        <w:t>【客戶提問 (Query)】</w:t>
        <w:br/>
      </w:r>
      <w:r>
        <w:rPr>
          <w:rFonts w:ascii="微軟正黑體" w:hAnsi="微軟正黑體"/>
          <w:sz w:val="21"/>
        </w:rPr>
        <w:t>電磁爐表面那層黑色的強化玻璃不小心被我用重物砸到，有一道小裂痕，可以用 App 叫修嗎？這種維修大概要多少 maintenance fee？</w:t>
      </w:r>
    </w:p>
    <w:p>
      <w:r>
        <w:rPr>
          <w:rFonts w:ascii="微軟正黑體" w:hAnsi="微軟正黑體"/>
          <w:b/>
          <w:color w:val="27AE60"/>
          <w:sz w:val="21"/>
        </w:rPr>
        <w:t>【標準客服回答 (Ground Truth)】</w:t>
        <w:br/>
      </w:r>
      <w:r>
        <w:rPr>
          <w:rFonts w:ascii="微軟正黑體" w:hAnsi="微軟正黑體"/>
          <w:sz w:val="21"/>
        </w:rPr>
        <w:t>電磁爐微晶玻璃面板（強化玻璃）因外力砸傷碎裂，屬於人為意外損壞，無法享有免費保固服務。您可以直接透過『SmartHome』App 內建的「售後報修」功能提出申請。由於面板屬於一體化核心零件，更換新面板的維修費用（Maintenance fee）包含零件費與工本費，工程師到府檢測後會提供完整的透明報價，由您決定是否維修。</w:t>
      </w:r>
    </w:p>
    <w:p>
      <w:r>
        <w:rPr>
          <w:color w:val="D7D7D7"/>
        </w:rPr>
        <w:t>—————————————————————————————————————————————</w:t>
      </w:r>
    </w:p>
    <w:p>
      <w:r>
        <w:rPr>
          <w:rFonts w:ascii="微軟正黑體" w:hAnsi="微軟正黑體"/>
          <w:b/>
          <w:color w:val="2980B9"/>
          <w:sz w:val="26"/>
        </w:rPr>
        <w:t>樣本 ID: 29</w:t>
      </w:r>
    </w:p>
    <w:p>
      <w:r>
        <w:rPr>
          <w:rFonts w:ascii="微軟正黑體" w:hAnsi="微軟正黑體"/>
          <w:b/>
          <w:color w:val="D68910"/>
          <w:sz w:val="21"/>
        </w:rPr>
        <w:t>【客戶提問 (Query)】</w:t>
        <w:br/>
      </w:r>
      <w:r>
        <w:rPr>
          <w:rFonts w:ascii="微軟正黑體" w:hAnsi="微軟正黑體"/>
          <w:sz w:val="21"/>
        </w:rPr>
        <w:t>咖啡機連 Wi-Fi 時一直 Offline（離線），原本用的好好的突然斷線，這算 App 的軟體 bug 嗎？保固期間內可以因為這樣退貨嗎？</w:t>
      </w:r>
    </w:p>
    <w:p>
      <w:r>
        <w:rPr>
          <w:rFonts w:ascii="微軟正黑體" w:hAnsi="微軟正黑體"/>
          <w:b/>
          <w:color w:val="27AE60"/>
          <w:sz w:val="21"/>
        </w:rPr>
        <w:t>【標準客服回答 (Ground Truth)】</w:t>
        <w:br/>
      </w:r>
      <w:r>
        <w:rPr>
          <w:rFonts w:ascii="微軟正黑體" w:hAnsi="微軟正黑體"/>
          <w:sz w:val="21"/>
        </w:rPr>
        <w:t>設備顯示離線（Offline）通常是因為家中的無線 Router 路由器訊號減弱、Wi-Fi 頻段漂移或基地台 IP 分配衝突所致，並非 App 的軟體 Bug。建議您可以先重置咖啡機的 Wi-Fi 模組並重啟路由器再重新配對。物聯網連線狀態會受個別環境影響，不屬於硬體故障瑕疵，因此無法作為保固期內的退貨依據，但我們的線上技術團隊可免費引導您排除網路故障。</w:t>
      </w:r>
    </w:p>
    <w:p>
      <w:r>
        <w:rPr>
          <w:color w:val="D7D7D7"/>
        </w:rPr>
        <w:t>—————————————————————————————————————————————</w:t>
      </w:r>
    </w:p>
    <w:p>
      <w:r>
        <w:rPr>
          <w:rFonts w:ascii="微軟正黑體" w:hAnsi="微軟正黑體"/>
          <w:b/>
          <w:color w:val="2980B9"/>
          <w:sz w:val="26"/>
        </w:rPr>
        <w:t>樣本 ID: 30</w:t>
      </w:r>
    </w:p>
    <w:p>
      <w:r>
        <w:rPr>
          <w:rFonts w:ascii="微軟正黑體" w:hAnsi="微軟正黑體"/>
          <w:b/>
          <w:color w:val="D68910"/>
          <w:sz w:val="21"/>
        </w:rPr>
        <w:t>【客戶提問 (Query)】</w:t>
        <w:br/>
      </w:r>
      <w:r>
        <w:rPr>
          <w:rFonts w:ascii="微軟正黑體" w:hAnsi="微軟正黑體"/>
          <w:sz w:val="21"/>
        </w:rPr>
        <w:t>旋風爐的定時跟溫度控制按鈕按了沒反應，App 控制卻是正常的，這樣是控制面板壞掉嗎？我的保固卡弄丟了還能出保嗎？</w:t>
      </w:r>
    </w:p>
    <w:p>
      <w:r>
        <w:rPr>
          <w:rFonts w:ascii="微軟正黑體" w:hAnsi="微軟正黑體"/>
          <w:b/>
          <w:color w:val="27AE60"/>
          <w:sz w:val="21"/>
        </w:rPr>
        <w:t>【標準客服回答 (Ground Truth)】</w:t>
        <w:br/>
      </w:r>
      <w:r>
        <w:rPr>
          <w:rFonts w:ascii="微軟正黑體" w:hAnsi="微軟正黑體"/>
          <w:sz w:val="21"/>
        </w:rPr>
        <w:t>App 控制正常但機身實體按鈕失效，代表旋風爐內部的電子控制面板發生局部硬體故障。在 2 年保固期內，此硬體瑕疵享有免費維修。若您的實體保固卡遺失，只要能提供購買發票憑證、電商平台下單截圖，或者您先前有在官方網站進行過序號保固登錄，我們售後團隊皆會承認您的保固權益，為您安排到府收送維修。</w:t>
      </w:r>
    </w:p>
    <w:p>
      <w:r>
        <w:rPr>
          <w:color w:val="D7D7D7"/>
        </w:rPr>
        <w:t>—————————————————————————————————————————————</w:t>
      </w:r>
    </w:p>
    <w:p>
      <w:r>
        <w:rPr>
          <w:rFonts w:ascii="微軟正黑體" w:hAnsi="微軟正黑體"/>
          <w:b/>
          <w:color w:val="2980B9"/>
          <w:sz w:val="26"/>
        </w:rPr>
        <w:t>樣本 ID: 31</w:t>
      </w:r>
    </w:p>
    <w:p>
      <w:r>
        <w:rPr>
          <w:rFonts w:ascii="微軟正黑體" w:hAnsi="微軟正黑體"/>
          <w:b/>
          <w:color w:val="D68910"/>
          <w:sz w:val="21"/>
        </w:rPr>
        <w:t>【客戶提問 (Query)】</w:t>
        <w:br/>
      </w:r>
      <w:r>
        <w:rPr>
          <w:rFonts w:ascii="微軟正黑體" w:hAnsi="微軟正黑體"/>
          <w:sz w:val="21"/>
        </w:rPr>
        <w:t>這款變頻電冰箱的 compressor 有保固嗎？如果是因為家裡突發性跳電，導致冰箱冷藏不冷、電路板燒掉，台灣代理商算保固內免費處理嗎？</w:t>
      </w:r>
    </w:p>
    <w:p>
      <w:r>
        <w:rPr>
          <w:rFonts w:ascii="微軟正黑體" w:hAnsi="微軟正黑體"/>
          <w:b/>
          <w:color w:val="27AE60"/>
          <w:sz w:val="21"/>
        </w:rPr>
        <w:t>【標準客服回答 (Ground Truth)】</w:t>
        <w:br/>
      </w:r>
      <w:r>
        <w:rPr>
          <w:rFonts w:ascii="微軟正黑體" w:hAnsi="微軟正黑體"/>
          <w:sz w:val="21"/>
        </w:rPr>
        <w:t>本款變頻電冰箱的變頻壓縮機（Compressor）享有台灣代理商原廠 10 年核心零件保固，本體則為 2 年總體保固。但請注意，若因天災、突發性跳電或電壓不穩等外部環境因素導致電路板燒毀，這屬於不可抗力之人為/環境損壞，不在免費保固範疇內。不過代理商售後團隊可派工程師到府檢測，並提供透明的付費維修與電路板更換報價。</w:t>
      </w:r>
    </w:p>
    <w:p>
      <w:r>
        <w:rPr>
          <w:color w:val="D7D7D7"/>
        </w:rPr>
        <w:t>—————————————————————————————————————————————</w:t>
      </w:r>
    </w:p>
    <w:p>
      <w:r>
        <w:rPr>
          <w:rFonts w:ascii="微軟正黑體" w:hAnsi="微軟正黑體"/>
          <w:b/>
          <w:color w:val="2980B9"/>
          <w:sz w:val="26"/>
        </w:rPr>
        <w:t>樣本 ID: 32</w:t>
      </w:r>
    </w:p>
    <w:p>
      <w:r>
        <w:rPr>
          <w:rFonts w:ascii="微軟正黑體" w:hAnsi="微軟正黑體"/>
          <w:b/>
          <w:color w:val="D68910"/>
          <w:sz w:val="21"/>
        </w:rPr>
        <w:t>【客戶提問 (Query)】</w:t>
        <w:br/>
      </w:r>
      <w:r>
        <w:rPr>
          <w:rFonts w:ascii="微軟正黑體" w:hAnsi="微軟正黑體"/>
          <w:sz w:val="21"/>
        </w:rPr>
        <w:t>請問滾筒洗衣機的 App 軟體可以設定「預約洗衣」嗎？如果我人在外面上班，用手機 5G 行動網路 remote 控制它，它不支援 5GHz Wi-Fi 會不會連不上？</w:t>
      </w:r>
    </w:p>
    <w:p>
      <w:r>
        <w:rPr>
          <w:rFonts w:ascii="微軟正黑體" w:hAnsi="微軟正黑體"/>
          <w:b/>
          <w:color w:val="27AE60"/>
          <w:sz w:val="21"/>
        </w:rPr>
        <w:t>【標準客服回答 (Ground Truth)】</w:t>
        <w:br/>
      </w:r>
      <w:r>
        <w:rPr>
          <w:rFonts w:ascii="微軟正黑體" w:hAnsi="微軟正黑體"/>
          <w:sz w:val="21"/>
        </w:rPr>
        <w:t>這款智慧滾筒洗衣機支援專屬 App『SmartHome』，可在軟體內精準設定預約清掃與洗程。規格中的「不支援 5GHz」是指洗衣機本體與家中的無線分享器配對時，必須選擇 2.4GHz 頻段的 Wi-Fi 網路。只要洗衣機順利連上家中的網路，您在外面不論使用手機的 4G、5G 行動網路或任何地方的 Wi-Fi，都能透過 App 進行遠端（Remote）控制，完全不會受影響。</w:t>
      </w:r>
    </w:p>
    <w:p>
      <w:r>
        <w:rPr>
          <w:color w:val="D7D7D7"/>
        </w:rPr>
        <w:t>—————————————————————————————————————————————</w:t>
      </w:r>
    </w:p>
    <w:p>
      <w:r>
        <w:rPr>
          <w:rFonts w:ascii="微軟正黑體" w:hAnsi="微軟正黑體"/>
          <w:b/>
          <w:color w:val="2980B9"/>
          <w:sz w:val="26"/>
        </w:rPr>
        <w:t>樣本 ID: 33</w:t>
      </w:r>
    </w:p>
    <w:p>
      <w:r>
        <w:rPr>
          <w:rFonts w:ascii="微軟正黑體" w:hAnsi="微軟正黑體"/>
          <w:b/>
          <w:color w:val="D68910"/>
          <w:sz w:val="21"/>
        </w:rPr>
        <w:t>【客戶提問 (Query)】</w:t>
        <w:br/>
      </w:r>
      <w:r>
        <w:rPr>
          <w:rFonts w:ascii="微軟正黑體" w:hAnsi="微軟正黑體"/>
          <w:sz w:val="21"/>
        </w:rPr>
        <w:t>膠囊咖啡機 Pro開機後，螢幕一直出現 面板警示燈 錯誤代碼，而且叫我清洗變形核心（沖煮濾器），App 上面買得到清潔錠跟耗材包嗎？</w:t>
      </w:r>
    </w:p>
    <w:p>
      <w:r>
        <w:rPr>
          <w:rFonts w:ascii="微軟正黑體" w:hAnsi="微軟正黑體"/>
          <w:b/>
          <w:color w:val="27AE60"/>
          <w:sz w:val="21"/>
        </w:rPr>
        <w:t>【標準客服回答 (Ground Truth)】</w:t>
        <w:br/>
      </w:r>
      <w:r>
        <w:rPr>
          <w:rFonts w:ascii="微軟正黑體" w:hAnsi="微軟正黑體"/>
          <w:sz w:val="21"/>
        </w:rPr>
        <w:t>當高壓膠囊咖啡機 Pro螢幕顯示特定錯誤代碼（Error code）時，代表內部沖煮模組需要進行深度清潔或複位。您可以下載並登入專屬 App『SmartHome』，內建的商城軟體專區有提供此型號專用的原廠除鈣錠、清潔錠及密封圈耗材包。建議您每 3 個月定期進行系統維護，耗材類產品享有 3 個月內非人為新品瑕疵換新保固。</w:t>
      </w:r>
    </w:p>
    <w:p>
      <w:r>
        <w:rPr>
          <w:color w:val="D7D7D7"/>
        </w:rPr>
        <w:t>—————————————————————————————————————————————</w:t>
      </w:r>
    </w:p>
    <w:p>
      <w:r>
        <w:rPr>
          <w:rFonts w:ascii="微軟正黑體" w:hAnsi="微軟正黑體"/>
          <w:b/>
          <w:color w:val="2980B9"/>
          <w:sz w:val="26"/>
        </w:rPr>
        <w:t>樣本 ID: 34</w:t>
      </w:r>
    </w:p>
    <w:p>
      <w:r>
        <w:rPr>
          <w:rFonts w:ascii="微軟正黑體" w:hAnsi="微軟正黑體"/>
          <w:b/>
          <w:color w:val="D68910"/>
          <w:sz w:val="21"/>
        </w:rPr>
        <w:t>【客戶提問 (Query)】</w:t>
        <w:br/>
      </w:r>
      <w:r>
        <w:rPr>
          <w:rFonts w:ascii="微軟正黑體" w:hAnsi="微軟正黑體"/>
          <w:sz w:val="21"/>
        </w:rPr>
        <w:t>旋風爐（旋風烤箱）第一次開機空燒的時候有一股超濃的塑膠味和白煙，這是正常現象嗎？如果烤箱內壁的防沾塗層刮傷，有在原廠 2 年保固的免費更換範圍內嗎？</w:t>
      </w:r>
    </w:p>
    <w:p>
      <w:r>
        <w:rPr>
          <w:rFonts w:ascii="微軟正黑體" w:hAnsi="微軟正黑體"/>
          <w:b/>
          <w:color w:val="27AE60"/>
          <w:sz w:val="21"/>
        </w:rPr>
        <w:t>【標準客服回答 (Ground Truth)】</w:t>
        <w:br/>
      </w:r>
      <w:r>
        <w:rPr>
          <w:rFonts w:ascii="微軟正黑體" w:hAnsi="微軟正黑體"/>
          <w:sz w:val="21"/>
        </w:rPr>
        <w:t>新旋風爐在首次開機使用（空燒）時，內部發熱管表面的防鏽保護油因高溫受熱，會產生微量白煙與異味，這屬於正常現象，開窗通風 10-15 分鐘後即可消除。關於保固部分，烤箱內部發熱管與控制面板享有台灣代理商 2 年保固；但內壁的防沾塗層會因日常清洗與使用不當（如使用鋼刷）造成刮傷，這屬於消耗性磨損，不在免費保固範圍內。</w:t>
      </w:r>
    </w:p>
    <w:p>
      <w:r>
        <w:rPr>
          <w:color w:val="D7D7D7"/>
        </w:rPr>
        <w:t>—————————————————————————————————————————————</w:t>
      </w:r>
    </w:p>
    <w:p>
      <w:r>
        <w:rPr>
          <w:rFonts w:ascii="微軟正黑體" w:hAnsi="微軟正黑體"/>
          <w:b/>
          <w:color w:val="2980B9"/>
          <w:sz w:val="26"/>
        </w:rPr>
        <w:t>樣本 ID: 35</w:t>
      </w:r>
    </w:p>
    <w:p>
      <w:r>
        <w:rPr>
          <w:rFonts w:ascii="微軟正黑體" w:hAnsi="微軟正黑體"/>
          <w:b/>
          <w:color w:val="D68910"/>
          <w:sz w:val="21"/>
        </w:rPr>
        <w:t>【客戶提問 (Query)】</w:t>
        <w:br/>
      </w:r>
      <w:r>
        <w:rPr>
          <w:rFonts w:ascii="微軟正黑體" w:hAnsi="微軟正黑體"/>
          <w:sz w:val="21"/>
        </w:rPr>
        <w:t>IH 電磁爐放了我阿嬤傳下來的鑄鐵鍋，結果按開關後一直逼逼叫顯示「未偵測到鍋具」，這是感應器故障嗎？還是這台電磁爐跟鍋子不相容？</w:t>
      </w:r>
    </w:p>
    <w:p>
      <w:r>
        <w:rPr>
          <w:rFonts w:ascii="微軟正黑體" w:hAnsi="微軟正黑體"/>
          <w:b/>
          <w:color w:val="27AE60"/>
          <w:sz w:val="21"/>
        </w:rPr>
        <w:t>【標準客服回答 (Ground Truth)】</w:t>
        <w:br/>
      </w:r>
      <w:r>
        <w:rPr>
          <w:rFonts w:ascii="微軟正黑體" w:hAnsi="微軟正黑體"/>
          <w:sz w:val="21"/>
        </w:rPr>
        <w:t>這並非電磁爐感應器故障。IH 電磁爐是利用電磁感應加熱，必須使用具備「導磁性」的平底鍋具（如不鏽鋼鍋、具有鐵底的平底鍋、或純鑄鐵鍋）。如果鑄鐵鍋的底部不夠平整，或者鍋底帶有厚重的鐵鏽、非導磁塗層，就會導致電磁爐無法感應相容而發出警示。建議您更換標準的平底導磁鍋具，或點開手機 App 內的「設備功能檢測」查看感應狀態。</w:t>
      </w:r>
    </w:p>
    <w:p>
      <w:r>
        <w:rPr>
          <w:color w:val="D7D7D7"/>
        </w:rPr>
        <w:t>—————————————————————————————————————————————</w:t>
      </w:r>
    </w:p>
    <w:p>
      <w:r>
        <w:rPr>
          <w:rFonts w:ascii="微軟正黑體" w:hAnsi="微軟正黑體"/>
          <w:b/>
          <w:color w:val="2980B9"/>
          <w:sz w:val="26"/>
        </w:rPr>
        <w:t>樣本 ID: 36</w:t>
      </w:r>
    </w:p>
    <w:p>
      <w:r>
        <w:rPr>
          <w:rFonts w:ascii="微軟正黑體" w:hAnsi="微軟正黑體"/>
          <w:b/>
          <w:color w:val="D68910"/>
          <w:sz w:val="21"/>
        </w:rPr>
        <w:t>【客戶提問 (Query)】</w:t>
        <w:br/>
      </w:r>
      <w:r>
        <w:rPr>
          <w:rFonts w:ascii="微軟正黑體" w:hAnsi="微軟正黑體"/>
          <w:sz w:val="21"/>
        </w:rPr>
        <w:t>上網登錄送延長保固半年，是指買完冰箱或洗衣機之後，要幾天內上去發票跟序號登錄才算數？</w:t>
      </w:r>
    </w:p>
    <w:p>
      <w:r>
        <w:rPr>
          <w:rFonts w:ascii="微軟正黑體" w:hAnsi="微軟正黑體"/>
          <w:b/>
          <w:color w:val="27AE60"/>
          <w:sz w:val="21"/>
        </w:rPr>
        <w:t>【標準客服回答 (Ground Truth)】</w:t>
        <w:br/>
      </w:r>
      <w:r>
        <w:rPr>
          <w:rFonts w:ascii="微軟正黑體" w:hAnsi="微軟正黑體"/>
          <w:sz w:val="21"/>
        </w:rPr>
        <w:t>我們提供的「上網登錄免費延長半年保固」活動，要求消費者在購買日起 30 天之內，前往台灣官方網站的「售後保固登錄專區」，完整輸入機身序號並上傳發票憑證。系統完成人工驗證後，您的整體保固期就會從原本的 2 年自動延伸至 2.5 年（計30個月），超過 30 天未登錄者視同放棄此項額外福利。</w:t>
      </w:r>
    </w:p>
    <w:p>
      <w:r>
        <w:rPr>
          <w:color w:val="D7D7D7"/>
        </w:rPr>
        <w:t>—————————————————————————————————————————————</w:t>
      </w:r>
    </w:p>
    <w:p>
      <w:r>
        <w:rPr>
          <w:rFonts w:ascii="微軟正黑體" w:hAnsi="微軟正黑體"/>
          <w:b/>
          <w:color w:val="2980B9"/>
          <w:sz w:val="26"/>
        </w:rPr>
        <w:t>樣本 ID: 37</w:t>
      </w:r>
    </w:p>
    <w:p>
      <w:r>
        <w:rPr>
          <w:rFonts w:ascii="微軟正黑體" w:hAnsi="微軟正黑體"/>
          <w:b/>
          <w:color w:val="D68910"/>
          <w:sz w:val="21"/>
        </w:rPr>
        <w:t>【客戶提問 (Query)】</w:t>
        <w:br/>
      </w:r>
      <w:r>
        <w:rPr>
          <w:rFonts w:ascii="微軟正黑體" w:hAnsi="微軟正黑體"/>
          <w:sz w:val="21"/>
        </w:rPr>
        <w:t>如果洗衣機脫水的時候聲音很大，整台機器像要飛走一樣劇烈晃動，原廠可以 support 師傅到府檢查嗎？</w:t>
      </w:r>
    </w:p>
    <w:p>
      <w:r>
        <w:rPr>
          <w:rFonts w:ascii="微軟正黑體" w:hAnsi="微軟正黑體"/>
          <w:b/>
          <w:color w:val="27AE60"/>
          <w:sz w:val="21"/>
        </w:rPr>
        <w:t>【標準客服回答 (Ground Truth)】</w:t>
        <w:br/>
      </w:r>
      <w:r>
        <w:rPr>
          <w:rFonts w:ascii="微軟正黑體" w:hAnsi="微軟正黑體"/>
          <w:sz w:val="21"/>
        </w:rPr>
        <w:t>在台灣代理商 2 年原廠保固期內，若遇到洗衣機異常劇烈晃動或噪音過大，我們提供免費的「工程師到府檢測維修」服務（限非人為損壞）。建議您在申請維修前，先確認洗衣機底部的四個腳座是否皆已調整水平，且衣服是否放置過於集中導致脫水不均勻。若排除上述原因，隨時可透過 App 報修或打客服專線預約工程師到府 support。</w:t>
      </w:r>
    </w:p>
    <w:p>
      <w:r>
        <w:rPr>
          <w:color w:val="D7D7D7"/>
        </w:rPr>
        <w:t>—————————————————————————————————————————————</w:t>
      </w:r>
    </w:p>
    <w:p>
      <w:r>
        <w:rPr>
          <w:rFonts w:ascii="微軟正黑體" w:hAnsi="微軟正黑體"/>
          <w:b/>
          <w:color w:val="2980B9"/>
          <w:sz w:val="26"/>
        </w:rPr>
        <w:t>樣本 ID: 38</w:t>
      </w:r>
    </w:p>
    <w:p>
      <w:r>
        <w:rPr>
          <w:rFonts w:ascii="微軟正黑體" w:hAnsi="微軟正黑體"/>
          <w:b/>
          <w:color w:val="D68910"/>
          <w:sz w:val="21"/>
        </w:rPr>
        <w:t>【客戶提問 (Query)】</w:t>
        <w:br/>
      </w:r>
      <w:r>
        <w:rPr>
          <w:rFonts w:ascii="微軟正黑體" w:hAnsi="微軟正黑體"/>
          <w:sz w:val="21"/>
        </w:rPr>
        <w:t>電磁爐表面那層黑色的強化玻璃不小心被我用重物砸到，有一道小裂痕，可以用 App 叫修嗎？這種維修大概要多少 maintenance fee？</w:t>
      </w:r>
    </w:p>
    <w:p>
      <w:r>
        <w:rPr>
          <w:rFonts w:ascii="微軟正黑體" w:hAnsi="微軟正黑體"/>
          <w:b/>
          <w:color w:val="27AE60"/>
          <w:sz w:val="21"/>
        </w:rPr>
        <w:t>【標準客服回答 (Ground Truth)】</w:t>
        <w:br/>
      </w:r>
      <w:r>
        <w:rPr>
          <w:rFonts w:ascii="微軟正黑體" w:hAnsi="微軟正黑體"/>
          <w:sz w:val="21"/>
        </w:rPr>
        <w:t>電磁爐微晶玻璃面板（強化玻璃）因外力砸傷碎裂，屬於人為意外損壞，無法享有免費保固服務。您可以直接透過『SmartHome』App 內建的「售後報修」功能提出申請。由於面板屬於一體化核心零件，更換新面板的維修費用（Maintenance fee）包含零件費與工本費，工程師到府檢測後會提供完整的透明報價，由您決定是否維修。</w:t>
      </w:r>
    </w:p>
    <w:p>
      <w:r>
        <w:rPr>
          <w:color w:val="D7D7D7"/>
        </w:rPr>
        <w:t>—————————————————————————————————————————————</w:t>
      </w:r>
    </w:p>
    <w:p>
      <w:r>
        <w:rPr>
          <w:rFonts w:ascii="微軟正黑體" w:hAnsi="微軟正黑體"/>
          <w:b/>
          <w:color w:val="2980B9"/>
          <w:sz w:val="26"/>
        </w:rPr>
        <w:t>樣本 ID: 39</w:t>
      </w:r>
    </w:p>
    <w:p>
      <w:r>
        <w:rPr>
          <w:rFonts w:ascii="微軟正黑體" w:hAnsi="微軟正黑體"/>
          <w:b/>
          <w:color w:val="D68910"/>
          <w:sz w:val="21"/>
        </w:rPr>
        <w:t>【客戶提問 (Query)】</w:t>
        <w:br/>
      </w:r>
      <w:r>
        <w:rPr>
          <w:rFonts w:ascii="微軟正黑體" w:hAnsi="微軟正黑體"/>
          <w:sz w:val="21"/>
        </w:rPr>
        <w:t>咖啡機連 Wi-Fi 時一直 Offline（離線），原本用的好好的突然斷線，這算 App 的軟體 bug 嗎？保固期間內可以因為這樣退貨嗎？</w:t>
      </w:r>
    </w:p>
    <w:p>
      <w:r>
        <w:rPr>
          <w:rFonts w:ascii="微軟正黑體" w:hAnsi="微軟正黑體"/>
          <w:b/>
          <w:color w:val="27AE60"/>
          <w:sz w:val="21"/>
        </w:rPr>
        <w:t>【標準客服回答 (Ground Truth)】</w:t>
        <w:br/>
      </w:r>
      <w:r>
        <w:rPr>
          <w:rFonts w:ascii="微軟正黑體" w:hAnsi="微軟正黑體"/>
          <w:sz w:val="21"/>
        </w:rPr>
        <w:t>設備顯示離線（Offline）通常是因為家中的無線 Router 路由器訊號減弱、Wi-Fi 頻段漂移或基地台 IP 分配衝突所致，並非 App 的軟體 Bug。建議您可以先重置咖啡機的 Wi-Fi 模組並重啟路由器再重新配對。物聯網連線狀態會受個別環境影響，不屬於硬體故障瑕疵，因此無法作為保固期內的退貨依據，但我們的線上技術團隊可免費引導您排除網路故障。</w:t>
      </w:r>
    </w:p>
    <w:p>
      <w:r>
        <w:rPr>
          <w:color w:val="D7D7D7"/>
        </w:rPr>
        <w:t>—————————————————————————————————————————————</w:t>
      </w:r>
    </w:p>
    <w:p>
      <w:r>
        <w:rPr>
          <w:rFonts w:ascii="微軟正黑體" w:hAnsi="微軟正黑體"/>
          <w:b/>
          <w:color w:val="2980B9"/>
          <w:sz w:val="26"/>
        </w:rPr>
        <w:t>樣本 ID: 40</w:t>
      </w:r>
    </w:p>
    <w:p>
      <w:r>
        <w:rPr>
          <w:rFonts w:ascii="微軟正黑體" w:hAnsi="微軟正黑體"/>
          <w:b/>
          <w:color w:val="D68910"/>
          <w:sz w:val="21"/>
        </w:rPr>
        <w:t>【客戶提問 (Query)】</w:t>
        <w:br/>
      </w:r>
      <w:r>
        <w:rPr>
          <w:rFonts w:ascii="微軟正黑體" w:hAnsi="微軟正黑體"/>
          <w:sz w:val="21"/>
        </w:rPr>
        <w:t>旋風爐的定時跟溫度控制按鈕按了沒反應，App 控制卻是正常的，這樣是控制面板壞掉嗎？我的保固卡弄丟了還能出保嗎？</w:t>
      </w:r>
    </w:p>
    <w:p>
      <w:r>
        <w:rPr>
          <w:rFonts w:ascii="微軟正黑體" w:hAnsi="微軟正黑體"/>
          <w:b/>
          <w:color w:val="27AE60"/>
          <w:sz w:val="21"/>
        </w:rPr>
        <w:t>【標準客服回答 (Ground Truth)】</w:t>
        <w:br/>
      </w:r>
      <w:r>
        <w:rPr>
          <w:rFonts w:ascii="微軟正黑體" w:hAnsi="微軟正黑體"/>
          <w:sz w:val="21"/>
        </w:rPr>
        <w:t>App 控制正常但機身實體按鈕失效，代表旋風爐內部的電子控制面板發生局部硬體故障。在 2 年保固期內，此硬體瑕疵享有免費維修。若您的實體保固卡遺失，只要能提供購買發票憑證、電商平台下單截圖，或者您先前有在官方網站進行過序號保固登錄，我們售後團隊皆會承認您的保固權益，為您安排到府收送維修。</w:t>
      </w:r>
    </w:p>
    <w:p>
      <w:r>
        <w:rPr>
          <w:color w:val="D7D7D7"/>
        </w:rPr>
        <w:t>—————————————————————————————————————————————</w:t>
      </w:r>
    </w:p>
    <w:p>
      <w:r>
        <w:rPr>
          <w:rFonts w:ascii="微軟正黑體" w:hAnsi="微軟正黑體"/>
          <w:b/>
          <w:color w:val="2980B9"/>
          <w:sz w:val="26"/>
        </w:rPr>
        <w:t>樣本 ID: 41</w:t>
      </w:r>
    </w:p>
    <w:p>
      <w:r>
        <w:rPr>
          <w:rFonts w:ascii="微軟正黑體" w:hAnsi="微軟正黑體"/>
          <w:b/>
          <w:color w:val="D68910"/>
          <w:sz w:val="21"/>
        </w:rPr>
        <w:t>【客戶提問 (Query)】</w:t>
        <w:br/>
      </w:r>
      <w:r>
        <w:rPr>
          <w:rFonts w:ascii="微軟正黑體" w:hAnsi="微軟正黑體"/>
          <w:sz w:val="21"/>
        </w:rPr>
        <w:t>這款變頻電冰箱的 compressor 有保固嗎？如果是因為家裡突發性跳電，導致冰箱冷藏不冷、電路板燒掉，台灣代理商算保固內免費處理嗎？</w:t>
      </w:r>
    </w:p>
    <w:p>
      <w:r>
        <w:rPr>
          <w:rFonts w:ascii="微軟正黑體" w:hAnsi="微軟正黑體"/>
          <w:b/>
          <w:color w:val="27AE60"/>
          <w:sz w:val="21"/>
        </w:rPr>
        <w:t>【標準客服回答 (Ground Truth)】</w:t>
        <w:br/>
      </w:r>
      <w:r>
        <w:rPr>
          <w:rFonts w:ascii="微軟正黑體" w:hAnsi="微軟正黑體"/>
          <w:sz w:val="21"/>
        </w:rPr>
        <w:t>本款變頻電冰箱的變頻壓縮機（Compressor）享有台灣代理商原廠 10 年核心零件保固，本體則為 2 年總體保固。但請注意，若因天災、突發性跳電或電壓不穩等外部環境因素導致電路板燒毀，這屬於不可抗力之人為/環境損壞，不在免費保固範疇內。不過代理商售後團隊可派工程師到府檢測，並提供透明的付費維修與電路板更換報價。</w:t>
      </w:r>
    </w:p>
    <w:p>
      <w:r>
        <w:rPr>
          <w:color w:val="D7D7D7"/>
        </w:rPr>
        <w:t>—————————————————————————————————————————————</w:t>
      </w:r>
    </w:p>
    <w:p>
      <w:r>
        <w:rPr>
          <w:rFonts w:ascii="微軟正黑體" w:hAnsi="微軟正黑體"/>
          <w:b/>
          <w:color w:val="2980B9"/>
          <w:sz w:val="26"/>
        </w:rPr>
        <w:t>樣本 ID: 42</w:t>
      </w:r>
    </w:p>
    <w:p>
      <w:r>
        <w:rPr>
          <w:rFonts w:ascii="微軟正黑體" w:hAnsi="微軟正黑體"/>
          <w:b/>
          <w:color w:val="D68910"/>
          <w:sz w:val="21"/>
        </w:rPr>
        <w:t>【客戶提問 (Query)】</w:t>
        <w:br/>
      </w:r>
      <w:r>
        <w:rPr>
          <w:rFonts w:ascii="微軟正黑體" w:hAnsi="微軟正黑體"/>
          <w:sz w:val="21"/>
        </w:rPr>
        <w:t>請問滾筒洗衣機的 App 軟體可以設定「預約洗衣」嗎？如果我人在外面上班，用手機 5G 行動網路 remote 控制它，它不支援 5GHz Wi-Fi 會不會連不上？</w:t>
      </w:r>
    </w:p>
    <w:p>
      <w:r>
        <w:rPr>
          <w:rFonts w:ascii="微軟正黑體" w:hAnsi="微軟正黑體"/>
          <w:b/>
          <w:color w:val="27AE60"/>
          <w:sz w:val="21"/>
        </w:rPr>
        <w:t>【標準客服回答 (Ground Truth)】</w:t>
        <w:br/>
      </w:r>
      <w:r>
        <w:rPr>
          <w:rFonts w:ascii="微軟正黑體" w:hAnsi="微軟正黑體"/>
          <w:sz w:val="21"/>
        </w:rPr>
        <w:t>這款智慧滾筒洗衣機支援專屬 App『SmartHome』，可在軟體內精準設定預約清掃與洗程。規格中的「不支援 5GHz」是指洗衣機本體與家中的無線分享器配對時，必須選擇 2.4GHz 頻段的 Wi-Fi 網路。只要洗衣機順利連上家中的網路，您在外面不論使用手機的 4G、5G 行動網路或任何地方的 Wi-Fi，都能透過 App 進行遠端（Remote）控制，完全不會受影響。</w:t>
      </w:r>
    </w:p>
    <w:p>
      <w:r>
        <w:rPr>
          <w:color w:val="D7D7D7"/>
        </w:rPr>
        <w:t>—————————————————————————————————————————————</w:t>
      </w:r>
    </w:p>
    <w:p>
      <w:r>
        <w:rPr>
          <w:rFonts w:ascii="微軟正黑體" w:hAnsi="微軟正黑體"/>
          <w:b/>
          <w:color w:val="2980B9"/>
          <w:sz w:val="26"/>
        </w:rPr>
        <w:t>樣本 ID: 43</w:t>
      </w:r>
    </w:p>
    <w:p>
      <w:r>
        <w:rPr>
          <w:rFonts w:ascii="微軟正黑體" w:hAnsi="微軟正黑體"/>
          <w:b/>
          <w:color w:val="D68910"/>
          <w:sz w:val="21"/>
        </w:rPr>
        <w:t>【客戶提問 (Query)】</w:t>
        <w:br/>
      </w:r>
      <w:r>
        <w:rPr>
          <w:rFonts w:ascii="微軟正黑體" w:hAnsi="微軟正黑體"/>
          <w:sz w:val="21"/>
        </w:rPr>
        <w:t>全自動義式咖啡機開機後，螢幕一直出現 Error code 錯誤代碼，而且叫我清洗變形核心（沖煮濾器），App 上面買得到清潔錠跟耗材包嗎？</w:t>
      </w:r>
    </w:p>
    <w:p>
      <w:r>
        <w:rPr>
          <w:rFonts w:ascii="微軟正黑體" w:hAnsi="微軟正黑體"/>
          <w:b/>
          <w:color w:val="27AE60"/>
          <w:sz w:val="21"/>
        </w:rPr>
        <w:t>【標準客服回答 (Ground Truth)】</w:t>
        <w:br/>
      </w:r>
      <w:r>
        <w:rPr>
          <w:rFonts w:ascii="微軟正黑體" w:hAnsi="微軟正黑體"/>
          <w:sz w:val="21"/>
        </w:rPr>
        <w:t>當全自動咖啡機螢幕顯示特定錯誤代碼（Error code）時，代表內部沖煮模組需要進行深度清潔或複位。您可以下載並登入專屬 App『SmartHome』，內建的商城軟體專區有提供此型號專用的原廠除鈣錠、清潔錠及密封圈耗材包。建議您每 3 個月定期進行系統維護，耗材類產品享有 3 個月內非人為新品瑕疵換新保固。</w:t>
      </w:r>
    </w:p>
    <w:p>
      <w:r>
        <w:rPr>
          <w:color w:val="D7D7D7"/>
        </w:rPr>
        <w:t>—————————————————————————————————————————————</w:t>
      </w:r>
    </w:p>
    <w:p>
      <w:r>
        <w:rPr>
          <w:rFonts w:ascii="微軟正黑體" w:hAnsi="微軟正黑體"/>
          <w:b/>
          <w:color w:val="2980B9"/>
          <w:sz w:val="26"/>
        </w:rPr>
        <w:t>樣本 ID: 44</w:t>
      </w:r>
    </w:p>
    <w:p>
      <w:r>
        <w:rPr>
          <w:rFonts w:ascii="微軟正黑體" w:hAnsi="微軟正黑體"/>
          <w:b/>
          <w:color w:val="D68910"/>
          <w:sz w:val="21"/>
        </w:rPr>
        <w:t>【客戶提問 (Query)】</w:t>
        <w:br/>
      </w:r>
      <w:r>
        <w:rPr>
          <w:rFonts w:ascii="微軟正黑體" w:hAnsi="微軟正黑體"/>
          <w:sz w:val="21"/>
        </w:rPr>
        <w:t>全能多功能旋風爐第一次開機空燒的時候有一股超濃的塑膠味和白煙，這是正常現象嗎？如果烤箱內壁的不鏽鋼內膽層刮傷，有在原廠 2 年保固的免費更換範圍內嗎？</w:t>
      </w:r>
    </w:p>
    <w:p>
      <w:r>
        <w:rPr>
          <w:rFonts w:ascii="微軟正黑體" w:hAnsi="微軟正黑體"/>
          <w:b/>
          <w:color w:val="27AE60"/>
          <w:sz w:val="21"/>
        </w:rPr>
        <w:t>【標準客服回答 (Ground Truth)】</w:t>
        <w:br/>
      </w:r>
      <w:r>
        <w:rPr>
          <w:rFonts w:ascii="微軟正黑體" w:hAnsi="微軟正黑體"/>
          <w:sz w:val="21"/>
        </w:rPr>
        <w:t>全新全能多功能旋風爐在首次開機使用（空燒）時，內部發熱管表面的防鏽保護油因高溫受熱，會產生微量白煙與異味，這屬於正常現象，開窗通風 10-15 分鐘後即可消除。關於保固部分，烤箱內部發熱管與控制面板享有台灣代理商 2 年保固；但內壁的防沾塗層會因日常清洗與使用不當（如使用鋼刷）造成刮傷，這屬於消耗性磨損，不在免費保固範圍內。</w:t>
      </w:r>
    </w:p>
    <w:p>
      <w:r>
        <w:rPr>
          <w:color w:val="D7D7D7"/>
        </w:rPr>
        <w:t>—————————————————————————————————————————————</w:t>
      </w:r>
    </w:p>
    <w:p>
      <w:r>
        <w:rPr>
          <w:rFonts w:ascii="微軟正黑體" w:hAnsi="微軟正黑體"/>
          <w:b/>
          <w:color w:val="2980B9"/>
          <w:sz w:val="26"/>
        </w:rPr>
        <w:t>樣本 ID: 45</w:t>
      </w:r>
    </w:p>
    <w:p>
      <w:r>
        <w:rPr>
          <w:rFonts w:ascii="微軟正黑體" w:hAnsi="微軟正黑體"/>
          <w:b/>
          <w:color w:val="D68910"/>
          <w:sz w:val="21"/>
        </w:rPr>
        <w:t>【客戶提問 (Query)】</w:t>
        <w:br/>
      </w:r>
      <w:r>
        <w:rPr>
          <w:rFonts w:ascii="微軟正黑體" w:hAnsi="微軟正黑體"/>
          <w:sz w:val="21"/>
        </w:rPr>
        <w:t>IH 電磁爐放了我阿嬤傳下來的鑄鐵鍋，結果按開關後一直逼逼叫顯示「未偵測到鍋具」，這是感應器故障嗎？還是這台電磁爐跟鍋子不相容？</w:t>
      </w:r>
    </w:p>
    <w:p>
      <w:r>
        <w:rPr>
          <w:rFonts w:ascii="微軟正黑體" w:hAnsi="微軟正黑體"/>
          <w:b/>
          <w:color w:val="27AE60"/>
          <w:sz w:val="21"/>
        </w:rPr>
        <w:t>【標準客服回答 (Ground Truth)】</w:t>
        <w:br/>
      </w:r>
      <w:r>
        <w:rPr>
          <w:rFonts w:ascii="微軟正黑體" w:hAnsi="微軟正黑體"/>
          <w:sz w:val="21"/>
        </w:rPr>
        <w:t>這並非電磁爐感應器故障。IH 電磁爐是利用電磁感應加熱，必須使用具備「導磁性」的平底鍋具（如不鏽鋼鍋、具有鐵底的平底鍋、或純鑄鐵鍋）。如果鑄鐵鍋的底部不夠平整，或者鍋底帶有厚重的鐵鏽、非導磁塗層，就會導致電磁爐無法感應相容而發出警示。建議您更換標準的平底導磁鍋具，或點開手機 App 內的「設備功能檢測」查看感應狀態。</w:t>
      </w:r>
    </w:p>
    <w:p>
      <w:r>
        <w:rPr>
          <w:color w:val="D7D7D7"/>
        </w:rPr>
        <w:t>—————————————————————————————————————————————</w:t>
      </w:r>
    </w:p>
    <w:p>
      <w:r>
        <w:rPr>
          <w:rFonts w:ascii="微軟正黑體" w:hAnsi="微軟正黑體"/>
          <w:b/>
          <w:color w:val="2980B9"/>
          <w:sz w:val="26"/>
        </w:rPr>
        <w:t>樣本 ID: 46</w:t>
      </w:r>
    </w:p>
    <w:p>
      <w:r>
        <w:rPr>
          <w:rFonts w:ascii="微軟正黑體" w:hAnsi="微軟正黑體"/>
          <w:b/>
          <w:color w:val="D68910"/>
          <w:sz w:val="21"/>
        </w:rPr>
        <w:t>【客戶提問 (Query)】</w:t>
        <w:br/>
      </w:r>
      <w:r>
        <w:rPr>
          <w:rFonts w:ascii="微軟正黑體" w:hAnsi="微軟正黑體"/>
          <w:sz w:val="21"/>
        </w:rPr>
        <w:t>上網登錄送延長保固半年，是指買完冰箱或洗衣機之後，要幾天內上去發票跟序號登錄才算數？</w:t>
      </w:r>
    </w:p>
    <w:p>
      <w:r>
        <w:rPr>
          <w:rFonts w:ascii="微軟正黑體" w:hAnsi="微軟正黑體"/>
          <w:b/>
          <w:color w:val="27AE60"/>
          <w:sz w:val="21"/>
        </w:rPr>
        <w:t>【標準客服回答 (Ground Truth)】</w:t>
        <w:br/>
      </w:r>
      <w:r>
        <w:rPr>
          <w:rFonts w:ascii="微軟正黑體" w:hAnsi="微軟正黑體"/>
          <w:sz w:val="21"/>
        </w:rPr>
        <w:t>我們提供的「上網登錄免費延長半年保固」活動，要求消費者在購買日起 30 天之內，前往台灣官方網站的「售後保固登錄專區」，完整輸入機身序號並上傳發票憑證。系統完成人工驗證後，您的整體保固期就會從原本的 2 年自動延伸至 2.5 年（計30個月），超過 30 天未登錄者視同放棄此項額外福利。</w:t>
      </w:r>
    </w:p>
    <w:p>
      <w:r>
        <w:rPr>
          <w:color w:val="D7D7D7"/>
        </w:rPr>
        <w:t>—————————————————————————————————————————————</w:t>
      </w:r>
    </w:p>
    <w:p>
      <w:r>
        <w:rPr>
          <w:rFonts w:ascii="微軟正黑體" w:hAnsi="微軟正黑體"/>
          <w:b/>
          <w:color w:val="2980B9"/>
          <w:sz w:val="26"/>
        </w:rPr>
        <w:t>樣本 ID: 47</w:t>
      </w:r>
    </w:p>
    <w:p>
      <w:r>
        <w:rPr>
          <w:rFonts w:ascii="微軟正黑體" w:hAnsi="微軟正黑體"/>
          <w:b/>
          <w:color w:val="D68910"/>
          <w:sz w:val="21"/>
        </w:rPr>
        <w:t>【客戶提問 (Query)】</w:t>
        <w:br/>
      </w:r>
      <w:r>
        <w:rPr>
          <w:rFonts w:ascii="微軟正黑體" w:hAnsi="微軟正黑體"/>
          <w:sz w:val="21"/>
        </w:rPr>
        <w:t>如果洗衣機脫水的時候聲音很大，整台機器像要飛走一樣劇烈晃動，原廠可以 support 師傅到府檢查嗎？</w:t>
      </w:r>
    </w:p>
    <w:p>
      <w:r>
        <w:rPr>
          <w:rFonts w:ascii="微軟正黑體" w:hAnsi="微軟正黑體"/>
          <w:b/>
          <w:color w:val="27AE60"/>
          <w:sz w:val="21"/>
        </w:rPr>
        <w:t>【標準客服回答 (Ground Truth)】</w:t>
        <w:br/>
      </w:r>
      <w:r>
        <w:rPr>
          <w:rFonts w:ascii="微軟正黑體" w:hAnsi="微軟正黑體"/>
          <w:sz w:val="21"/>
        </w:rPr>
        <w:t>在台灣代理商 2 年原廠保固期內，若遇到洗衣機異常劇烈晃動或噪音過大，我們提供免費的「工程師到府檢測維修」服務（限非人為損壞）。建議您在申請維修前，先確認洗衣機底部的四個腳座是否皆已調整水平，且衣服是否放置過於集中導致脫水不均勻。若排除上述原因，隨時可透過 App 報修或打客服專線預約工程師到府 support。</w:t>
      </w:r>
    </w:p>
    <w:p>
      <w:r>
        <w:rPr>
          <w:color w:val="D7D7D7"/>
        </w:rPr>
        <w:t>—————————————————————————————————————————————</w:t>
      </w:r>
    </w:p>
    <w:p>
      <w:r>
        <w:rPr>
          <w:rFonts w:ascii="微軟正黑體" w:hAnsi="微軟正黑體"/>
          <w:b/>
          <w:color w:val="2980B9"/>
          <w:sz w:val="26"/>
        </w:rPr>
        <w:t>樣本 ID: 48</w:t>
      </w:r>
    </w:p>
    <w:p>
      <w:r>
        <w:rPr>
          <w:rFonts w:ascii="微軟正黑體" w:hAnsi="微軟正黑體"/>
          <w:b/>
          <w:color w:val="D68910"/>
          <w:sz w:val="21"/>
        </w:rPr>
        <w:t>【客戶提問 (Query)】</w:t>
        <w:br/>
      </w:r>
      <w:r>
        <w:rPr>
          <w:rFonts w:ascii="微軟正黑體" w:hAnsi="微軟正黑體"/>
          <w:sz w:val="21"/>
        </w:rPr>
        <w:t>電磁爐表面那層黑色的強化玻璃不小心被我用重物砸到，有一道小裂痕，可以用 App 叫修嗎？這種維修大概要多少 maintenance fee？</w:t>
      </w:r>
    </w:p>
    <w:p>
      <w:r>
        <w:rPr>
          <w:rFonts w:ascii="微軟正黑體" w:hAnsi="微軟正黑體"/>
          <w:b/>
          <w:color w:val="27AE60"/>
          <w:sz w:val="21"/>
        </w:rPr>
        <w:t>【標準客服回答 (Ground Truth)】</w:t>
        <w:br/>
      </w:r>
      <w:r>
        <w:rPr>
          <w:rFonts w:ascii="微軟正黑體" w:hAnsi="微軟正黑體"/>
          <w:sz w:val="21"/>
        </w:rPr>
        <w:t>電磁爐微晶玻璃面板（強化玻璃）因外力砸傷碎裂，屬於人為意外損壞，無法享有免費保固服務。您可以直接透過『SmartHome』App 內建的「售後報修」功能提出申請。由於面板屬於一體化核心零件，更換新面板的維修費用（Maintenance fee）包含零件費與工本費，工程師到府檢測後會提供完整的透明報價，由您決定是否維修。</w:t>
      </w:r>
    </w:p>
    <w:p>
      <w:r>
        <w:rPr>
          <w:color w:val="D7D7D7"/>
        </w:rPr>
        <w:t>—————————————————————————————————————————————</w:t>
      </w:r>
    </w:p>
    <w:p>
      <w:r>
        <w:rPr>
          <w:rFonts w:ascii="微軟正黑體" w:hAnsi="微軟正黑體"/>
          <w:b/>
          <w:color w:val="2980B9"/>
          <w:sz w:val="26"/>
        </w:rPr>
        <w:t>樣本 ID: 49</w:t>
      </w:r>
    </w:p>
    <w:p>
      <w:r>
        <w:rPr>
          <w:rFonts w:ascii="微軟正黑體" w:hAnsi="微軟正黑體"/>
          <w:b/>
          <w:color w:val="D68910"/>
          <w:sz w:val="21"/>
        </w:rPr>
        <w:t>【客戶提問 (Query)】</w:t>
        <w:br/>
      </w:r>
      <w:r>
        <w:rPr>
          <w:rFonts w:ascii="微軟正黑體" w:hAnsi="微軟正黑體"/>
          <w:sz w:val="21"/>
        </w:rPr>
        <w:t>咖啡機連 Wi-Fi 時一直 Offline（離線），原本用的好好的突然斷線，這算 App 的軟體 bug 嗎？保固期間內可以因為這樣退貨嗎？</w:t>
      </w:r>
    </w:p>
    <w:p>
      <w:r>
        <w:rPr>
          <w:rFonts w:ascii="微軟正黑體" w:hAnsi="微軟正黑體"/>
          <w:b/>
          <w:color w:val="27AE60"/>
          <w:sz w:val="21"/>
        </w:rPr>
        <w:t>【標準客服回答 (Ground Truth)】</w:t>
        <w:br/>
      </w:r>
      <w:r>
        <w:rPr>
          <w:rFonts w:ascii="微軟正黑體" w:hAnsi="微軟正黑體"/>
          <w:sz w:val="21"/>
        </w:rPr>
        <w:t>設備顯示離線（Offline）通常是因為家中的無線 Router 路由器訊號減弱、Wi-Fi 頻段漂移或基地台 IP 分配衝突所致，並非 App 的軟體 Bug。建議您可以先重置咖啡機的 Wi-Fi 模組並重啟路由器再重新配對。物聯網連線狀態會受個別環境影響，不屬於硬體故障瑕疵，因此無法作為保固期內的退貨依據，但我們的線上技術團隊可免費引導您排除網路故障。</w:t>
      </w:r>
    </w:p>
    <w:p>
      <w:r>
        <w:rPr>
          <w:color w:val="D7D7D7"/>
        </w:rPr>
        <w:t>—————————————————————————————————————————————</w:t>
      </w:r>
    </w:p>
    <w:p>
      <w:r>
        <w:rPr>
          <w:rFonts w:ascii="微軟正黑體" w:hAnsi="微軟正黑體"/>
          <w:b/>
          <w:color w:val="2980B9"/>
          <w:sz w:val="26"/>
        </w:rPr>
        <w:t>樣本 ID: 50</w:t>
      </w:r>
    </w:p>
    <w:p>
      <w:r>
        <w:rPr>
          <w:rFonts w:ascii="微軟正黑體" w:hAnsi="微軟正黑體"/>
          <w:b/>
          <w:color w:val="D68910"/>
          <w:sz w:val="21"/>
        </w:rPr>
        <w:t>【客戶提問 (Query)】</w:t>
        <w:br/>
      </w:r>
      <w:r>
        <w:rPr>
          <w:rFonts w:ascii="微軟正黑體" w:hAnsi="微軟正黑體"/>
          <w:sz w:val="21"/>
        </w:rPr>
        <w:t>旋風爐的定時跟溫度控制按鈕按了沒反應，App 控制卻是正常的，這樣是控制面板壞掉嗎？我的保固卡弄丟了還能出保嗎？</w:t>
      </w:r>
    </w:p>
    <w:p>
      <w:r>
        <w:rPr>
          <w:rFonts w:ascii="微軟正黑體" w:hAnsi="微軟正黑體"/>
          <w:b/>
          <w:color w:val="27AE60"/>
          <w:sz w:val="21"/>
        </w:rPr>
        <w:t>【標準客服回答 (Ground Truth)】</w:t>
        <w:br/>
      </w:r>
      <w:r>
        <w:rPr>
          <w:rFonts w:ascii="微軟正黑體" w:hAnsi="微軟正黑體"/>
          <w:sz w:val="21"/>
        </w:rPr>
        <w:t>App 控制正常但機身實體按鈕失效，代表旋風爐內部的電子控制面板發生局部硬體故障。在 2 年保固期內，此硬體瑕疵享有免費維修。若您的實體保固卡遺失，只要能提供購買發票憑證、電商平台下單截圖，或者您先前有在官方網站進行過序號保固登錄，我們售後團隊皆會承認您的保固權益，為您安排到府收送維修。</w:t>
      </w:r>
    </w:p>
    <w:p>
      <w:r>
        <w:rPr>
          <w:color w:val="D7D7D7"/>
        </w:rPr>
        <w:t>—————————————————————————————————————————————</w:t>
      </w:r>
    </w:p>
    <w:p>
      <w:r>
        <w:rPr>
          <w:rFonts w:ascii="微軟正黑體" w:hAnsi="微軟正黑體"/>
          <w:b/>
          <w:color w:val="2980B9"/>
          <w:sz w:val="26"/>
        </w:rPr>
        <w:t>樣本 ID: 51</w:t>
      </w:r>
    </w:p>
    <w:p>
      <w:r>
        <w:rPr>
          <w:rFonts w:ascii="微軟正黑體" w:hAnsi="微軟正黑體"/>
          <w:b/>
          <w:color w:val="D68910"/>
          <w:sz w:val="21"/>
        </w:rPr>
        <w:t>【客戶提問 (Query)】</w:t>
        <w:br/>
      </w:r>
      <w:r>
        <w:rPr>
          <w:rFonts w:ascii="微軟正黑體" w:hAnsi="微軟正黑體"/>
          <w:sz w:val="21"/>
        </w:rPr>
        <w:t>這款變頻電冰箱的 compressor 有保固嗎？如果是因為家裡突發性跳電，導致冰箱冷藏不冷、電路板燒掉，台灣代理商算保固內免費處理嗎？</w:t>
      </w:r>
    </w:p>
    <w:p>
      <w:r>
        <w:rPr>
          <w:rFonts w:ascii="微軟正黑體" w:hAnsi="微軟正黑體"/>
          <w:b/>
          <w:color w:val="27AE60"/>
          <w:sz w:val="21"/>
        </w:rPr>
        <w:t>【標準客服回答 (Ground Truth)】</w:t>
        <w:br/>
      </w:r>
      <w:r>
        <w:rPr>
          <w:rFonts w:ascii="微軟正黑體" w:hAnsi="微軟正黑體"/>
          <w:sz w:val="21"/>
        </w:rPr>
        <w:t>本款變頻電冰箱的變頻壓縮機（Compressor）享有台灣代理商原廠 10 年核心零件保固，本體則為 2 年總體保固。但請注意，若因天災、突發性跳電或電壓不穩等外部環境因素導致電路板燒毀，這屬於不可抗力之人為/環境損壞，不在免費保固範疇內。不過代理商售後團隊可派工程師到府檢測，並提供透明的付費維修與電路板更換報價。</w:t>
      </w:r>
    </w:p>
    <w:p>
      <w:r>
        <w:rPr>
          <w:color w:val="D7D7D7"/>
        </w:rPr>
        <w:t>—————————————————————————————————————————————</w:t>
      </w:r>
    </w:p>
    <w:p>
      <w:r>
        <w:rPr>
          <w:rFonts w:ascii="微軟正黑體" w:hAnsi="微軟正黑體"/>
          <w:b/>
          <w:color w:val="2980B9"/>
          <w:sz w:val="26"/>
        </w:rPr>
        <w:t>樣本 ID: 52</w:t>
      </w:r>
    </w:p>
    <w:p>
      <w:r>
        <w:rPr>
          <w:rFonts w:ascii="微軟正黑體" w:hAnsi="微軟正黑體"/>
          <w:b/>
          <w:color w:val="D68910"/>
          <w:sz w:val="21"/>
        </w:rPr>
        <w:t>【客戶提問 (Query)】</w:t>
        <w:br/>
      </w:r>
      <w:r>
        <w:rPr>
          <w:rFonts w:ascii="微軟正黑體" w:hAnsi="微軟正黑體"/>
          <w:sz w:val="21"/>
        </w:rPr>
        <w:t>請問滾筒洗衣機的 App 軟體可以設定「預約洗衣」嗎？如果我人在外面上班，用手機 5G 行動網路 remote 控制它，它不支援 5GHz Wi-Fi 會不會連不上？</w:t>
      </w:r>
    </w:p>
    <w:p>
      <w:r>
        <w:rPr>
          <w:rFonts w:ascii="微軟正黑體" w:hAnsi="微軟正黑體"/>
          <w:b/>
          <w:color w:val="27AE60"/>
          <w:sz w:val="21"/>
        </w:rPr>
        <w:t>【標準客服回答 (Ground Truth)】</w:t>
        <w:br/>
      </w:r>
      <w:r>
        <w:rPr>
          <w:rFonts w:ascii="微軟正黑體" w:hAnsi="微軟正黑體"/>
          <w:sz w:val="21"/>
        </w:rPr>
        <w:t>這款智慧滾筒洗衣機支援專屬 App『SmartHome』，可在軟體內精準設定預約清掃與洗程。規格中的「不支援 5GHz」是指洗衣機本體與家中的無線分享器配對時，必須選擇 2.4GHz 頻段的 Wi-Fi 網路。只要洗衣機順利連上家中的網路，您在外面不論使用手機的 4G、5G 行動網路或任何地方的 Wi-Fi，都能透過 App 進行遠端（Remote）控制，完全不會受影響。</w:t>
      </w:r>
    </w:p>
    <w:p>
      <w:r>
        <w:rPr>
          <w:color w:val="D7D7D7"/>
        </w:rPr>
        <w:t>—————————————————————————————————————————————</w:t>
      </w:r>
    </w:p>
    <w:p>
      <w:r>
        <w:rPr>
          <w:rFonts w:ascii="微軟正黑體" w:hAnsi="微軟正黑體"/>
          <w:b/>
          <w:color w:val="2980B9"/>
          <w:sz w:val="26"/>
        </w:rPr>
        <w:t>樣本 ID: 53</w:t>
      </w:r>
    </w:p>
    <w:p>
      <w:r>
        <w:rPr>
          <w:rFonts w:ascii="微軟正黑體" w:hAnsi="微軟正黑體"/>
          <w:b/>
          <w:color w:val="D68910"/>
          <w:sz w:val="21"/>
        </w:rPr>
        <w:t>【客戶提問 (Query)】</w:t>
        <w:br/>
      </w:r>
      <w:r>
        <w:rPr>
          <w:rFonts w:ascii="微軟正黑體" w:hAnsi="微軟正黑體"/>
          <w:sz w:val="21"/>
        </w:rPr>
        <w:t>全自動義式咖啡機開機後，螢幕一直出現 Error code 錯誤代碼，而且叫我清洗變形核心（沖煮濾器），App 上面買得到清潔錠跟耗材包嗎？</w:t>
      </w:r>
    </w:p>
    <w:p>
      <w:r>
        <w:rPr>
          <w:rFonts w:ascii="微軟正黑體" w:hAnsi="微軟正黑體"/>
          <w:b/>
          <w:color w:val="27AE60"/>
          <w:sz w:val="21"/>
        </w:rPr>
        <w:t>【標準客服回答 (Ground Truth)】</w:t>
        <w:br/>
      </w:r>
      <w:r>
        <w:rPr>
          <w:rFonts w:ascii="微軟正黑體" w:hAnsi="微軟正黑體"/>
          <w:sz w:val="21"/>
        </w:rPr>
        <w:t>當全自動咖啡機螢幕顯示特定錯誤代碼（Error code）時，代表內部沖煮模組需要進行深度清潔或複位。您可以下載並登入專屬 App『SmartHome』，內建的商城軟體專區有提供此型號專用的原廠除鈣錠、清潔錠及密封圈耗材包。建議您每 3 個月定期進行系統維護，耗材類產品享有 3 個月內非人為新品瑕疵換新保固。</w:t>
      </w:r>
    </w:p>
    <w:p>
      <w:r>
        <w:rPr>
          <w:color w:val="D7D7D7"/>
        </w:rPr>
        <w:t>—————————————————————————————————————————————</w:t>
      </w:r>
    </w:p>
    <w:p>
      <w:r>
        <w:rPr>
          <w:rFonts w:ascii="微軟正黑體" w:hAnsi="微軟正黑體"/>
          <w:b/>
          <w:color w:val="2980B9"/>
          <w:sz w:val="26"/>
        </w:rPr>
        <w:t>樣本 ID: 54</w:t>
      </w:r>
    </w:p>
    <w:p>
      <w:r>
        <w:rPr>
          <w:rFonts w:ascii="微軟正黑體" w:hAnsi="微軟正黑體"/>
          <w:b/>
          <w:color w:val="D68910"/>
          <w:sz w:val="21"/>
        </w:rPr>
        <w:t>【客戶提問 (Query)】</w:t>
        <w:br/>
      </w:r>
      <w:r>
        <w:rPr>
          <w:rFonts w:ascii="微軟正黑體" w:hAnsi="微軟正黑體"/>
          <w:sz w:val="21"/>
        </w:rPr>
        <w:t>旋風爐（旋風烤箱）第一次開機空燒的時候有一股超濃的塑膠味和白煙，這是正常現象嗎？如果烤箱內壁的防沾塗層刮傷，有在原廠 2 年保固的免費更換範圍內嗎？</w:t>
      </w:r>
    </w:p>
    <w:p>
      <w:r>
        <w:rPr>
          <w:rFonts w:ascii="微軟正黑體" w:hAnsi="微軟正黑體"/>
          <w:b/>
          <w:color w:val="27AE60"/>
          <w:sz w:val="21"/>
        </w:rPr>
        <w:t>【標準客服回答 (Ground Truth)】</w:t>
        <w:br/>
      </w:r>
      <w:r>
        <w:rPr>
          <w:rFonts w:ascii="微軟正黑體" w:hAnsi="微軟正黑體"/>
          <w:sz w:val="21"/>
        </w:rPr>
        <w:t>新旋風爐在首次開機使用（空燒）時，內部發熱管表面的防鏽保護油因高溫受熱，會產生微量白煙與異味，這屬於正常現象，開窗通風 10-15 分鐘後即可消除。關於保固部分，烤箱內部發熱管與控制面板享有台灣代理商 2 年保固；但內壁的防沾塗層會因日常清洗與使用不當（如使用鋼刷）造成刮傷，這屬於消耗性磨損，不在免費保固範圍內。</w:t>
      </w:r>
    </w:p>
    <w:p>
      <w:r>
        <w:rPr>
          <w:color w:val="D7D7D7"/>
        </w:rPr>
        <w:t>—————————————————————————————————————————————</w:t>
      </w:r>
    </w:p>
    <w:p>
      <w:r>
        <w:rPr>
          <w:rFonts w:ascii="微軟正黑體" w:hAnsi="微軟正黑體"/>
          <w:b/>
          <w:color w:val="2980B9"/>
          <w:sz w:val="26"/>
        </w:rPr>
        <w:t>樣本 ID: 55</w:t>
      </w:r>
    </w:p>
    <w:p>
      <w:r>
        <w:rPr>
          <w:rFonts w:ascii="微軟正黑體" w:hAnsi="微軟正黑體"/>
          <w:b/>
          <w:color w:val="D68910"/>
          <w:sz w:val="21"/>
        </w:rPr>
        <w:t>【客戶提問 (Query)】</w:t>
        <w:br/>
      </w:r>
      <w:r>
        <w:rPr>
          <w:rFonts w:ascii="微軟正黑體" w:hAnsi="微軟正黑體"/>
          <w:sz w:val="21"/>
        </w:rPr>
        <w:t>雙口微晶電磁爐放了我阿嬤傳下來的不沾導磁炒鍋，結果按開關後一直逼逼叫顯示「未偵測到鍋具」，這是感應器故障嗎？還是這台電磁爐跟鍋子不相容？</w:t>
      </w:r>
    </w:p>
    <w:p>
      <w:r>
        <w:rPr>
          <w:rFonts w:ascii="微軟正黑體" w:hAnsi="微軟正黑體"/>
          <w:b/>
          <w:color w:val="27AE60"/>
          <w:sz w:val="21"/>
        </w:rPr>
        <w:t>【標準客服回答 (Ground Truth)】</w:t>
        <w:br/>
      </w:r>
      <w:r>
        <w:rPr>
          <w:rFonts w:ascii="微軟正黑體" w:hAnsi="微軟正黑體"/>
          <w:sz w:val="21"/>
        </w:rPr>
        <w:t>這並非電磁爐感應器故障。高規格雙口微晶電磁爐是利用電磁感應加熱，必須使用具備「導磁性」的平底鍋具（如不鏽鋼鍋、具有鐵底的平底鍋、或純鑄鐵鍋）。如果鑄鐵鍋的底部不夠平整，或者鍋底帶有厚重的鐵鏽、非導磁塗層，就會導致電磁爐無法感應相容而發出警示。建議您更換標準的平底導磁鍋具，或點開手機 App 內的「設備功能檢測」查看感應狀態。</w:t>
      </w:r>
    </w:p>
    <w:p>
      <w:r>
        <w:rPr>
          <w:color w:val="D7D7D7"/>
        </w:rPr>
        <w:t>—————————————————————————————————————————————</w:t>
      </w:r>
    </w:p>
    <w:p>
      <w:r>
        <w:rPr>
          <w:rFonts w:ascii="微軟正黑體" w:hAnsi="微軟正黑體"/>
          <w:b/>
          <w:color w:val="2980B9"/>
          <w:sz w:val="26"/>
        </w:rPr>
        <w:t>樣本 ID: 56</w:t>
      </w:r>
    </w:p>
    <w:p>
      <w:r>
        <w:rPr>
          <w:rFonts w:ascii="微軟正黑體" w:hAnsi="微軟正黑體"/>
          <w:b/>
          <w:color w:val="D68910"/>
          <w:sz w:val="21"/>
        </w:rPr>
        <w:t>【客戶提問 (Query)】</w:t>
        <w:br/>
      </w:r>
      <w:r>
        <w:rPr>
          <w:rFonts w:ascii="微軟正黑體" w:hAnsi="微軟正黑體"/>
          <w:sz w:val="21"/>
        </w:rPr>
        <w:t>上網登錄送延長保固半年，是指買完冰箱或洗衣機之後，要幾天內上去發票跟序號登錄才算數？</w:t>
      </w:r>
    </w:p>
    <w:p>
      <w:r>
        <w:rPr>
          <w:rFonts w:ascii="微軟正黑體" w:hAnsi="微軟正黑體"/>
          <w:b/>
          <w:color w:val="27AE60"/>
          <w:sz w:val="21"/>
        </w:rPr>
        <w:t>【標準客服回答 (Ground Truth)】</w:t>
        <w:br/>
      </w:r>
      <w:r>
        <w:rPr>
          <w:rFonts w:ascii="微軟正黑體" w:hAnsi="微軟正黑體"/>
          <w:sz w:val="21"/>
        </w:rPr>
        <w:t>我們提供的「上網登錄免費延長半年保固」活動，要求消費者在購買日起 30 天之內，前往台灣官方網站的「售後保固登錄專區」，完整輸入機身序號並上傳發票憑證。系統完成人工驗證後，您的整體保固期就會從原本的 2 年自動延伸至 2.5 年（計30個月），超過 30 天未登錄者視同放棄此項額外福利。</w:t>
      </w:r>
    </w:p>
    <w:p>
      <w:r>
        <w:rPr>
          <w:color w:val="D7D7D7"/>
        </w:rPr>
        <w:t>—————————————————————————————————————————————</w:t>
      </w:r>
    </w:p>
    <w:p>
      <w:r>
        <w:rPr>
          <w:rFonts w:ascii="微軟正黑體" w:hAnsi="微軟正黑體"/>
          <w:b/>
          <w:color w:val="2980B9"/>
          <w:sz w:val="26"/>
        </w:rPr>
        <w:t>樣本 ID: 57</w:t>
      </w:r>
    </w:p>
    <w:p>
      <w:r>
        <w:rPr>
          <w:rFonts w:ascii="微軟正黑體" w:hAnsi="微軟正黑體"/>
          <w:b/>
          <w:color w:val="D68910"/>
          <w:sz w:val="21"/>
        </w:rPr>
        <w:t>【客戶提問 (Query)】</w:t>
        <w:br/>
      </w:r>
      <w:r>
        <w:rPr>
          <w:rFonts w:ascii="微軟正黑體" w:hAnsi="微軟正黑體"/>
          <w:sz w:val="21"/>
        </w:rPr>
        <w:t>如果洗衣機脫水的時候聲音很大，整台機器像要飛走一樣劇烈晃動，原廠可以 support 師傅到府檢查嗎？</w:t>
      </w:r>
    </w:p>
    <w:p>
      <w:r>
        <w:rPr>
          <w:rFonts w:ascii="微軟正黑體" w:hAnsi="微軟正黑體"/>
          <w:b/>
          <w:color w:val="27AE60"/>
          <w:sz w:val="21"/>
        </w:rPr>
        <w:t>【標準客服回答 (Ground Truth)】</w:t>
        <w:br/>
      </w:r>
      <w:r>
        <w:rPr>
          <w:rFonts w:ascii="微軟正黑體" w:hAnsi="微軟正黑體"/>
          <w:sz w:val="21"/>
        </w:rPr>
        <w:t>在台灣代理商 2 年原廠保固期內，若遇到洗衣機異常劇烈晃動或噪音過大，我們提供免費的「工程師到府檢測維修」服務（限非人為損壞）。建議您在申請維修前，先確認洗衣機底部的四個腳座是否皆已調整水平，且衣服是否放置過於集中導致脫水不均勻。若排除上述原因，隨時可透過 App 報修或打客服專線預約工程師到府 support。</w:t>
      </w:r>
    </w:p>
    <w:p>
      <w:r>
        <w:rPr>
          <w:color w:val="D7D7D7"/>
        </w:rPr>
        <w:t>—————————————————————————————————————————————</w:t>
      </w:r>
    </w:p>
    <w:p>
      <w:r>
        <w:rPr>
          <w:rFonts w:ascii="微軟正黑體" w:hAnsi="微軟正黑體"/>
          <w:b/>
          <w:color w:val="2980B9"/>
          <w:sz w:val="26"/>
        </w:rPr>
        <w:t>樣本 ID: 58</w:t>
      </w:r>
    </w:p>
    <w:p>
      <w:r>
        <w:rPr>
          <w:rFonts w:ascii="微軟正黑體" w:hAnsi="微軟正黑體"/>
          <w:b/>
          <w:color w:val="D68910"/>
          <w:sz w:val="21"/>
        </w:rPr>
        <w:t>【客戶提問 (Query)】</w:t>
        <w:br/>
      </w:r>
      <w:r>
        <w:rPr>
          <w:rFonts w:ascii="微軟正黑體" w:hAnsi="微軟正黑體"/>
          <w:sz w:val="21"/>
        </w:rPr>
        <w:t>電磁爐表面那層黑色的強化玻璃不小心被我用重物砸到，有一道小裂痕，可以用 App 叫修嗎？這種維修大概要多少 maintenance fee？</w:t>
      </w:r>
    </w:p>
    <w:p>
      <w:r>
        <w:rPr>
          <w:rFonts w:ascii="微軟正黑體" w:hAnsi="微軟正黑體"/>
          <w:b/>
          <w:color w:val="27AE60"/>
          <w:sz w:val="21"/>
        </w:rPr>
        <w:t>【標準客服回答 (Ground Truth)】</w:t>
        <w:br/>
      </w:r>
      <w:r>
        <w:rPr>
          <w:rFonts w:ascii="微軟正黑體" w:hAnsi="微軟正黑體"/>
          <w:sz w:val="21"/>
        </w:rPr>
        <w:t>電磁爐微晶玻璃面板（強化玻璃）因外力砸傷碎裂，屬於人為意外損壞，無法享有免費保固服務。您可以直接透過『SmartHome』App 內建的「售後報修」功能提出申請。由於面板屬於一體化核心零件，更換新面板的維修費用（Maintenance fee）包含零件費與工本費，工程師到府檢測後會提供完整的透明報價，由您決定是否維修。</w:t>
      </w:r>
    </w:p>
    <w:p>
      <w:r>
        <w:rPr>
          <w:color w:val="D7D7D7"/>
        </w:rPr>
        <w:t>—————————————————————————————————————————————</w:t>
      </w:r>
    </w:p>
    <w:p>
      <w:r>
        <w:rPr>
          <w:rFonts w:ascii="微軟正黑體" w:hAnsi="微軟正黑體"/>
          <w:b/>
          <w:color w:val="2980B9"/>
          <w:sz w:val="26"/>
        </w:rPr>
        <w:t>樣本 ID: 59</w:t>
      </w:r>
    </w:p>
    <w:p>
      <w:r>
        <w:rPr>
          <w:rFonts w:ascii="微軟正黑體" w:hAnsi="微軟正黑體"/>
          <w:b/>
          <w:color w:val="D68910"/>
          <w:sz w:val="21"/>
        </w:rPr>
        <w:t>【客戶提問 (Query)】</w:t>
        <w:br/>
      </w:r>
      <w:r>
        <w:rPr>
          <w:rFonts w:ascii="微軟正黑體" w:hAnsi="微軟正黑體"/>
          <w:sz w:val="21"/>
        </w:rPr>
        <w:t>咖啡機連 Wi-Fi 時一直 Offline（離線），原本用的好好的突然斷線，這算 App 的軟體 bug 嗎？保固期間內可以因為這樣退貨嗎？</w:t>
      </w:r>
    </w:p>
    <w:p>
      <w:r>
        <w:rPr>
          <w:rFonts w:ascii="微軟正黑體" w:hAnsi="微軟正黑體"/>
          <w:b/>
          <w:color w:val="27AE60"/>
          <w:sz w:val="21"/>
        </w:rPr>
        <w:t>【標準客服回答 (Ground Truth)】</w:t>
        <w:br/>
      </w:r>
      <w:r>
        <w:rPr>
          <w:rFonts w:ascii="微軟正黑體" w:hAnsi="微軟正黑體"/>
          <w:sz w:val="21"/>
        </w:rPr>
        <w:t>設備顯示離線（Offline）通常是因為家中的無線 Router 路由器訊號減弱、Wi-Fi 頻段漂移或基地台 IP 分配衝突所致，並非 App 的軟體 Bug。建議您可以先重置咖啡機的 Wi-Fi 模組並重啟路由器再重新配對。物聯網連線狀態會受個別環境影響，不屬於硬體故障瑕疵，因此無法作為保固期內的退貨依據，但我們的線上技術團隊可免費引導您排除網路故障。</w:t>
      </w:r>
    </w:p>
    <w:p>
      <w:r>
        <w:rPr>
          <w:color w:val="D7D7D7"/>
        </w:rPr>
        <w:t>—————————————————————————————————————————————</w:t>
      </w:r>
    </w:p>
    <w:p>
      <w:r>
        <w:rPr>
          <w:rFonts w:ascii="微軟正黑體" w:hAnsi="微軟正黑體"/>
          <w:b/>
          <w:color w:val="2980B9"/>
          <w:sz w:val="26"/>
        </w:rPr>
        <w:t>樣本 ID: 60</w:t>
      </w:r>
    </w:p>
    <w:p>
      <w:r>
        <w:rPr>
          <w:rFonts w:ascii="微軟正黑體" w:hAnsi="微軟正黑體"/>
          <w:b/>
          <w:color w:val="D68910"/>
          <w:sz w:val="21"/>
        </w:rPr>
        <w:t>【客戶提問 (Query)】</w:t>
        <w:br/>
      </w:r>
      <w:r>
        <w:rPr>
          <w:rFonts w:ascii="微軟正黑體" w:hAnsi="微軟正黑體"/>
          <w:sz w:val="21"/>
        </w:rPr>
        <w:t>旋風爐的定時跟溫度控制按鈕按了沒反應，App 控制卻是正常的，這樣是控制面板壞掉嗎？我的保固卡弄丟了還能出保嗎？</w:t>
      </w:r>
    </w:p>
    <w:p>
      <w:r>
        <w:rPr>
          <w:rFonts w:ascii="微軟正黑體" w:hAnsi="微軟正黑體"/>
          <w:b/>
          <w:color w:val="27AE60"/>
          <w:sz w:val="21"/>
        </w:rPr>
        <w:t>【標準客服回答 (Ground Truth)】</w:t>
        <w:br/>
      </w:r>
      <w:r>
        <w:rPr>
          <w:rFonts w:ascii="微軟正黑體" w:hAnsi="微軟正黑體"/>
          <w:sz w:val="21"/>
        </w:rPr>
        <w:t>App 控制正常但機身實體按鈕失效，代表旋風爐內部的電子控制面板發生局部硬體故障。在 2 年保固期內，此硬體瑕疵享有免費維修。若您的實體保固卡遺失，只要能提供購買發票憑證、電商平台下單截圖，或者您先前有在官方網站進行過序號保固登錄，我們售後團隊皆會承認您的保固權益，為您安排到府收送維修。</w:t>
      </w:r>
    </w:p>
    <w:p>
      <w:r>
        <w:rPr>
          <w:color w:val="D7D7D7"/>
        </w:rPr>
        <w:t>—————————————————————————————————————————————</w:t>
      </w:r>
    </w:p>
    <w:p>
      <w:r>
        <w:rPr>
          <w:rFonts w:ascii="微軟正黑體" w:hAnsi="微軟正黑體"/>
          <w:b/>
          <w:color w:val="2980B9"/>
          <w:sz w:val="26"/>
        </w:rPr>
        <w:t>樣本 ID: 61</w:t>
      </w:r>
    </w:p>
    <w:p>
      <w:r>
        <w:rPr>
          <w:rFonts w:ascii="微軟正黑體" w:hAnsi="微軟正黑體"/>
          <w:b/>
          <w:color w:val="D68910"/>
          <w:sz w:val="21"/>
        </w:rPr>
        <w:t>【客戶提問 (Query)】</w:t>
        <w:br/>
      </w:r>
      <w:r>
        <w:rPr>
          <w:rFonts w:ascii="微軟正黑體" w:hAnsi="微軟正黑體"/>
          <w:sz w:val="21"/>
        </w:rPr>
        <w:t>這款變頻電冰箱的 compressor 有保固嗎？如果是因為家裡突發性跳電，導致冰箱冷藏不冷、電路板燒掉，台灣代理商算保固內免費處理嗎？</w:t>
      </w:r>
    </w:p>
    <w:p>
      <w:r>
        <w:rPr>
          <w:rFonts w:ascii="微軟正黑體" w:hAnsi="微軟正黑體"/>
          <w:b/>
          <w:color w:val="27AE60"/>
          <w:sz w:val="21"/>
        </w:rPr>
        <w:t>【標準客服回答 (Ground Truth)】</w:t>
        <w:br/>
      </w:r>
      <w:r>
        <w:rPr>
          <w:rFonts w:ascii="微軟正黑體" w:hAnsi="微軟正黑體"/>
          <w:sz w:val="21"/>
        </w:rPr>
        <w:t>本款變頻電冰箱的變頻壓縮機（Compressor）享有台灣代理商原廠 10 年核心零件保固，本體則為 2 年總體保固。但請注意，若因天災、突發性跳電或電壓不穩等外部環境因素導致電路板燒毀，這屬於不可抗力之人為/環境損壞，不在免費保固範疇內。不過代理商售後團隊可派工程師到府檢測，並提供透明的付費維修與電路板更換報價。</w:t>
      </w:r>
    </w:p>
    <w:p>
      <w:r>
        <w:rPr>
          <w:color w:val="D7D7D7"/>
        </w:rPr>
        <w:t>—————————————————————————————————————————————</w:t>
      </w:r>
    </w:p>
    <w:p>
      <w:r>
        <w:rPr>
          <w:rFonts w:ascii="微軟正黑體" w:hAnsi="微軟正黑體"/>
          <w:b/>
          <w:color w:val="2980B9"/>
          <w:sz w:val="26"/>
        </w:rPr>
        <w:t>樣本 ID: 62</w:t>
      </w:r>
    </w:p>
    <w:p>
      <w:r>
        <w:rPr>
          <w:rFonts w:ascii="微軟正黑體" w:hAnsi="微軟正黑體"/>
          <w:b/>
          <w:color w:val="D68910"/>
          <w:sz w:val="21"/>
        </w:rPr>
        <w:t>【客戶提問 (Query)】</w:t>
        <w:br/>
      </w:r>
      <w:r>
        <w:rPr>
          <w:rFonts w:ascii="微軟正黑體" w:hAnsi="微軟正黑體"/>
          <w:sz w:val="21"/>
        </w:rPr>
        <w:t>請問滾筒洗衣機的 App 軟體可以設定「預約洗衣」嗎？如果我人在外面上班，用手機 5G 行動網路 remote 控制它，它不支援 5GHz Wi-Fi 會不會連不上？</w:t>
      </w:r>
    </w:p>
    <w:p>
      <w:r>
        <w:rPr>
          <w:rFonts w:ascii="微軟正黑體" w:hAnsi="微軟正黑體"/>
          <w:b/>
          <w:color w:val="27AE60"/>
          <w:sz w:val="21"/>
        </w:rPr>
        <w:t>【標準客服回答 (Ground Truth)】</w:t>
        <w:br/>
      </w:r>
      <w:r>
        <w:rPr>
          <w:rFonts w:ascii="微軟正黑體" w:hAnsi="微軟正黑體"/>
          <w:sz w:val="21"/>
        </w:rPr>
        <w:t>這款智慧滾筒洗衣機支援專屬 App『SmartHome』，可在軟體內精準設定預約清掃與洗程。規格中的「不支援 5GHz」是指洗衣機本體與家中的無線分享器配對時，必須選擇 2.4GHz 頻段的 Wi-Fi 網路。只要洗衣機順利連上家中的網路，您在外面不論使用手機的 4G、5G 行動網路或任何地方的 Wi-Fi，都能透過 App 進行遠端（Remote）控制，完全不會受影響。</w:t>
      </w:r>
    </w:p>
    <w:p>
      <w:r>
        <w:rPr>
          <w:color w:val="D7D7D7"/>
        </w:rPr>
        <w:t>—————————————————————————————————————————————</w:t>
      </w:r>
    </w:p>
    <w:p>
      <w:r>
        <w:rPr>
          <w:rFonts w:ascii="微軟正黑體" w:hAnsi="微軟正黑體"/>
          <w:b/>
          <w:color w:val="2980B9"/>
          <w:sz w:val="26"/>
        </w:rPr>
        <w:t>樣本 ID: 63</w:t>
      </w:r>
    </w:p>
    <w:p>
      <w:r>
        <w:rPr>
          <w:rFonts w:ascii="微軟正黑體" w:hAnsi="微軟正黑體"/>
          <w:b/>
          <w:color w:val="D68910"/>
          <w:sz w:val="21"/>
        </w:rPr>
        <w:t>【客戶提問 (Query)】</w:t>
        <w:br/>
      </w:r>
      <w:r>
        <w:rPr>
          <w:rFonts w:ascii="微軟正黑體" w:hAnsi="微軟正黑體"/>
          <w:sz w:val="21"/>
        </w:rPr>
        <w:t>全自動義式咖啡機開機後，螢幕一直出現 Error code 錯誤代碼，而且叫我清洗變形核心（沖煮濾器），App 上面買得到清潔錠跟耗材包嗎？</w:t>
      </w:r>
    </w:p>
    <w:p>
      <w:r>
        <w:rPr>
          <w:rFonts w:ascii="微軟正黑體" w:hAnsi="微軟正黑體"/>
          <w:b/>
          <w:color w:val="27AE60"/>
          <w:sz w:val="21"/>
        </w:rPr>
        <w:t>【標準客服回答 (Ground Truth)】</w:t>
        <w:br/>
      </w:r>
      <w:r>
        <w:rPr>
          <w:rFonts w:ascii="微軟正黑體" w:hAnsi="微軟正黑體"/>
          <w:sz w:val="21"/>
        </w:rPr>
        <w:t>當全自動咖啡機螢幕顯示特定錯誤代碼（Error code）時，代表內部沖煮模組需要進行深度清潔或複位。您可以下載並登入專屬 App『SmartHome』，內建的商城軟體專區有提供此型號專用的原廠除鈣錠、清潔錠及密封圈耗材包。建議您每 3 個月定期進行系統維護，耗材類產品享有 3 個月內非人為新品瑕疵換新保固。</w:t>
      </w:r>
    </w:p>
    <w:p>
      <w:r>
        <w:rPr>
          <w:color w:val="D7D7D7"/>
        </w:rPr>
        <w:t>—————————————————————————————————————————————</w:t>
      </w:r>
    </w:p>
    <w:p>
      <w:r>
        <w:rPr>
          <w:rFonts w:ascii="微軟正黑體" w:hAnsi="微軟正黑體"/>
          <w:b/>
          <w:color w:val="2980B9"/>
          <w:sz w:val="26"/>
        </w:rPr>
        <w:t>樣本 ID: 64</w:t>
      </w:r>
    </w:p>
    <w:p>
      <w:r>
        <w:rPr>
          <w:rFonts w:ascii="微軟正黑體" w:hAnsi="微軟正黑體"/>
          <w:b/>
          <w:color w:val="D68910"/>
          <w:sz w:val="21"/>
        </w:rPr>
        <w:t>【客戶提問 (Query)】</w:t>
        <w:br/>
      </w:r>
      <w:r>
        <w:rPr>
          <w:rFonts w:ascii="微軟正黑體" w:hAnsi="微軟正黑體"/>
          <w:sz w:val="21"/>
        </w:rPr>
        <w:t>旋風爐（旋風烤箱）第一次開機空燒的時候有一股超濃的塑膠味和白煙，這是正常現象嗎？如果烤箱內壁的防沾塗層刮傷，有在原廠 2 年保固的免費更換範圍內嗎？</w:t>
      </w:r>
    </w:p>
    <w:p>
      <w:r>
        <w:rPr>
          <w:rFonts w:ascii="微軟正黑體" w:hAnsi="微軟正黑體"/>
          <w:b/>
          <w:color w:val="27AE60"/>
          <w:sz w:val="21"/>
        </w:rPr>
        <w:t>【標準客服回答 (Ground Truth)】</w:t>
        <w:br/>
      </w:r>
      <w:r>
        <w:rPr>
          <w:rFonts w:ascii="微軟正黑體" w:hAnsi="微軟正黑體"/>
          <w:sz w:val="21"/>
        </w:rPr>
        <w:t>新旋風爐在首次開機使用（空燒）時，內部發熱管表面的防鏽保護油因高溫受熱，會產生微量白煙與異味，這屬於正常現象，開窗通風 10-15 分鐘後即可消除。關於保固部分，烤箱內部發熱管與控制面板享有台灣代理商 2 年保固；但內壁的防沾塗層會因日常清洗與使用不當（如使用鋼刷）造成刮傷，這屬於消耗性磨損，不在免費保固範圍內。</w:t>
      </w:r>
    </w:p>
    <w:p>
      <w:r>
        <w:rPr>
          <w:color w:val="D7D7D7"/>
        </w:rPr>
        <w:t>—————————————————————————————————————————————</w:t>
      </w:r>
    </w:p>
    <w:p>
      <w:r>
        <w:rPr>
          <w:rFonts w:ascii="微軟正黑體" w:hAnsi="微軟正黑體"/>
          <w:b/>
          <w:color w:val="2980B9"/>
          <w:sz w:val="26"/>
        </w:rPr>
        <w:t>樣本 ID: 65</w:t>
      </w:r>
    </w:p>
    <w:p>
      <w:r>
        <w:rPr>
          <w:rFonts w:ascii="微軟正黑體" w:hAnsi="微軟正黑體"/>
          <w:b/>
          <w:color w:val="D68910"/>
          <w:sz w:val="21"/>
        </w:rPr>
        <w:t>【客戶提問 (Query)】</w:t>
        <w:br/>
      </w:r>
      <w:r>
        <w:rPr>
          <w:rFonts w:ascii="微軟正黑體" w:hAnsi="微軟正黑體"/>
          <w:sz w:val="21"/>
        </w:rPr>
        <w:t>IH 電磁爐放了我阿嬤傳下來的鑄鐵鍋，結果按開關後一直逼逼叫顯示「未偵測到鍋具」，這是感應器故障嗎？還是這台電磁爐跟鍋子不相容？</w:t>
      </w:r>
    </w:p>
    <w:p>
      <w:r>
        <w:rPr>
          <w:rFonts w:ascii="微軟正黑體" w:hAnsi="微軟正黑體"/>
          <w:b/>
          <w:color w:val="27AE60"/>
          <w:sz w:val="21"/>
        </w:rPr>
        <w:t>【標準客服回答 (Ground Truth)】</w:t>
        <w:br/>
      </w:r>
      <w:r>
        <w:rPr>
          <w:rFonts w:ascii="微軟正黑體" w:hAnsi="微軟正黑體"/>
          <w:sz w:val="21"/>
        </w:rPr>
        <w:t>這並非電磁爐感應器故障。IH 電磁爐是利用電磁感應加熱，必須使用具備「導磁性」的平底鍋具（如不鏽鋼鍋、具有鐵底的平底鍋、或純鑄鐵鍋）。如果鑄鐵鍋的底部不夠平整，或者鍋底帶有厚重的鐵鏽、非導磁塗層，就會導致電磁爐無法感應相容而發出警示。建議您更換標準的平底導磁鍋具，或點開手機 App 內的「設備功能檢測」查看感應狀態。</w:t>
      </w:r>
    </w:p>
    <w:p>
      <w:r>
        <w:rPr>
          <w:color w:val="D7D7D7"/>
        </w:rPr>
        <w:t>—————————————————————————————————————————————</w:t>
      </w:r>
    </w:p>
    <w:p>
      <w:r>
        <w:rPr>
          <w:rFonts w:ascii="微軟正黑體" w:hAnsi="微軟正黑體"/>
          <w:b/>
          <w:color w:val="2980B9"/>
          <w:sz w:val="26"/>
        </w:rPr>
        <w:t>樣本 ID: 66</w:t>
      </w:r>
    </w:p>
    <w:p>
      <w:r>
        <w:rPr>
          <w:rFonts w:ascii="微軟正黑體" w:hAnsi="微軟正黑體"/>
          <w:b/>
          <w:color w:val="D68910"/>
          <w:sz w:val="21"/>
        </w:rPr>
        <w:t>【客戶提問 (Query)】</w:t>
        <w:br/>
      </w:r>
      <w:r>
        <w:rPr>
          <w:rFonts w:ascii="微軟正黑體" w:hAnsi="微軟正黑體"/>
          <w:sz w:val="21"/>
        </w:rPr>
        <w:t>上網登錄送額外增送 6 個月固保，是指買完冰箱或洗衣機之後，要幾天內上去收據或購機證明跟序號登錄才算數？</w:t>
      </w:r>
    </w:p>
    <w:p>
      <w:r>
        <w:rPr>
          <w:rFonts w:ascii="微軟正黑體" w:hAnsi="微軟正黑體"/>
          <w:b/>
          <w:color w:val="27AE60"/>
          <w:sz w:val="21"/>
        </w:rPr>
        <w:t>【標準客服回答 (Ground Truth)】</w:t>
        <w:br/>
      </w:r>
      <w:r>
        <w:rPr>
          <w:rFonts w:ascii="微軟正黑體" w:hAnsi="微軟正黑體"/>
          <w:sz w:val="21"/>
        </w:rPr>
        <w:t>我們提供的「上網登錄免費延長半年保固」活動，要求消費者在購買日起 30 天之內，前往台灣官方網站的「售後產品身分註冊與延長保固專區」，完整輸入機身序號並上傳發票憑證。系統完成人工驗證後，您的整體保固期就會從原本的 2 年自動延伸至 2.5 年（計30個月），超過 30 天未登錄者視同放棄此項額外福利。</w:t>
      </w:r>
    </w:p>
    <w:p>
      <w:r>
        <w:rPr>
          <w:color w:val="D7D7D7"/>
        </w:rPr>
        <w:t>—————————————————————————————————————————————</w:t>
      </w:r>
    </w:p>
    <w:p>
      <w:r>
        <w:rPr>
          <w:rFonts w:ascii="微軟正黑體" w:hAnsi="微軟正黑體"/>
          <w:b/>
          <w:color w:val="2980B9"/>
          <w:sz w:val="26"/>
        </w:rPr>
        <w:t>樣本 ID: 67</w:t>
      </w:r>
    </w:p>
    <w:p>
      <w:r>
        <w:rPr>
          <w:rFonts w:ascii="微軟正黑體" w:hAnsi="微軟正黑體"/>
          <w:b/>
          <w:color w:val="D68910"/>
          <w:sz w:val="21"/>
        </w:rPr>
        <w:t>【客戶提問 (Query)】</w:t>
        <w:br/>
      </w:r>
      <w:r>
        <w:rPr>
          <w:rFonts w:ascii="微軟正黑體" w:hAnsi="微軟正黑體"/>
          <w:sz w:val="21"/>
        </w:rPr>
        <w:t>如果洗衣機脫水的時候聲音很大，整台機器像要飛走一樣劇烈晃動，原廠可以 support 師傅到府檢查嗎？</w:t>
      </w:r>
    </w:p>
    <w:p>
      <w:r>
        <w:rPr>
          <w:rFonts w:ascii="微軟正黑體" w:hAnsi="微軟正黑體"/>
          <w:b/>
          <w:color w:val="27AE60"/>
          <w:sz w:val="21"/>
        </w:rPr>
        <w:t>【標準客服回答 (Ground Truth)】</w:t>
        <w:br/>
      </w:r>
      <w:r>
        <w:rPr>
          <w:rFonts w:ascii="微軟正黑體" w:hAnsi="微軟正黑體"/>
          <w:sz w:val="21"/>
        </w:rPr>
        <w:t>在台灣代理商 2 年原廠保固期內，若遇到洗衣機異常劇烈晃動或噪音過大，我們提供免費的「工程師到府檢測維修」服務（限非人為損壞）。建議您在申請維修前，先確認洗衣機底部的四個腳座是否皆已調整水平，且衣服是否放置過於集中導致脫水不均勻。若排除上述原因，隨時可透過 App 報修或打客服專線預約工程師到府 support。</w:t>
      </w:r>
    </w:p>
    <w:p>
      <w:r>
        <w:rPr>
          <w:color w:val="D7D7D7"/>
        </w:rPr>
        <w:t>—————————————————————————————————————————————</w:t>
      </w:r>
    </w:p>
    <w:p>
      <w:r>
        <w:rPr>
          <w:rFonts w:ascii="微軟正黑體" w:hAnsi="微軟正黑體"/>
          <w:b/>
          <w:color w:val="2980B9"/>
          <w:sz w:val="26"/>
        </w:rPr>
        <w:t>樣本 ID: 68</w:t>
      </w:r>
    </w:p>
    <w:p>
      <w:r>
        <w:rPr>
          <w:rFonts w:ascii="微軟正黑體" w:hAnsi="微軟正黑體"/>
          <w:b/>
          <w:color w:val="D68910"/>
          <w:sz w:val="21"/>
        </w:rPr>
        <w:t>【客戶提問 (Query)】</w:t>
        <w:br/>
      </w:r>
      <w:r>
        <w:rPr>
          <w:rFonts w:ascii="微軟正黑體" w:hAnsi="微軟正黑體"/>
          <w:sz w:val="21"/>
        </w:rPr>
        <w:t>電磁爐表面那層黑色的強化玻璃不小心被我用重物砸到，有一道小裂痕，可以用 App 叫修嗎？這種維修大概要多少 maintenance fee？</w:t>
      </w:r>
    </w:p>
    <w:p>
      <w:r>
        <w:rPr>
          <w:rFonts w:ascii="微軟正黑體" w:hAnsi="微軟正黑體"/>
          <w:b/>
          <w:color w:val="27AE60"/>
          <w:sz w:val="21"/>
        </w:rPr>
        <w:t>【標準客服回答 (Ground Truth)】</w:t>
        <w:br/>
      </w:r>
      <w:r>
        <w:rPr>
          <w:rFonts w:ascii="微軟正黑體" w:hAnsi="微軟正黑體"/>
          <w:sz w:val="21"/>
        </w:rPr>
        <w:t>電磁爐微晶玻璃面板（強化玻璃）因外力砸傷碎裂，屬於人為意外損壞，無法享有免費保固服務。您可以直接透過『SmartHome』App 內建的「售後報修」功能提出申請。由於面板屬於一體化核心零件，更換新面板的維修費用（Maintenance fee）包含零件費與工本費，工程師到府檢測後會提供完整的透明報價，由您決定是否維修。</w:t>
      </w:r>
    </w:p>
    <w:p>
      <w:r>
        <w:rPr>
          <w:color w:val="D7D7D7"/>
        </w:rPr>
        <w:t>—————————————————————————————————————————————</w:t>
      </w:r>
    </w:p>
    <w:p>
      <w:r>
        <w:rPr>
          <w:rFonts w:ascii="微軟正黑體" w:hAnsi="微軟正黑體"/>
          <w:b/>
          <w:color w:val="2980B9"/>
          <w:sz w:val="26"/>
        </w:rPr>
        <w:t>樣本 ID: 69</w:t>
      </w:r>
    </w:p>
    <w:p>
      <w:r>
        <w:rPr>
          <w:rFonts w:ascii="微軟正黑體" w:hAnsi="微軟正黑體"/>
          <w:b/>
          <w:color w:val="D68910"/>
          <w:sz w:val="21"/>
        </w:rPr>
        <w:t>【客戶提問 (Query)】</w:t>
        <w:br/>
      </w:r>
      <w:r>
        <w:rPr>
          <w:rFonts w:ascii="微軟正黑體" w:hAnsi="微軟正黑體"/>
          <w:sz w:val="21"/>
        </w:rPr>
        <w:t>咖啡機連 Wi-Fi 時一直 Offline（離線），原本用的好好的突然斷線，這算 App 的軟體 bug 嗎？保固期間內可以因為這樣退貨嗎？</w:t>
      </w:r>
    </w:p>
    <w:p>
      <w:r>
        <w:rPr>
          <w:rFonts w:ascii="微軟正黑體" w:hAnsi="微軟正黑體"/>
          <w:b/>
          <w:color w:val="27AE60"/>
          <w:sz w:val="21"/>
        </w:rPr>
        <w:t>【標準客服回答 (Ground Truth)】</w:t>
        <w:br/>
      </w:r>
      <w:r>
        <w:rPr>
          <w:rFonts w:ascii="微軟正黑體" w:hAnsi="微軟正黑體"/>
          <w:sz w:val="21"/>
        </w:rPr>
        <w:t>設備顯示離線（Offline）通常是因為家中的無線 Router 路由器訊號減弱、Wi-Fi 頻段漂移或基地台 IP 分配衝突所致，並非 App 的軟體 Bug。建議您可以先重置咖啡機的 Wi-Fi 模組並重啟路由器再重新配對。物聯網連線狀態會受個別環境影響，不屬於硬體故障瑕疵，因此無法作為保固期內的退貨依據，但我們的線上技術團隊可免費引導您排除網路故障。</w:t>
      </w:r>
    </w:p>
    <w:p>
      <w:r>
        <w:rPr>
          <w:color w:val="D7D7D7"/>
        </w:rPr>
        <w:t>—————————————————————————————————————————————</w:t>
      </w:r>
    </w:p>
    <w:p>
      <w:r>
        <w:rPr>
          <w:rFonts w:ascii="微軟正黑體" w:hAnsi="微軟正黑體"/>
          <w:b/>
          <w:color w:val="2980B9"/>
          <w:sz w:val="26"/>
        </w:rPr>
        <w:t>樣本 ID: 70</w:t>
      </w:r>
    </w:p>
    <w:p>
      <w:r>
        <w:rPr>
          <w:rFonts w:ascii="微軟正黑體" w:hAnsi="微軟正黑體"/>
          <w:b/>
          <w:color w:val="D68910"/>
          <w:sz w:val="21"/>
        </w:rPr>
        <w:t>【客戶提問 (Query)】</w:t>
        <w:br/>
      </w:r>
      <w:r>
        <w:rPr>
          <w:rFonts w:ascii="微軟正黑體" w:hAnsi="微軟正黑體"/>
          <w:sz w:val="21"/>
        </w:rPr>
        <w:t>旋風爐的定時跟溫度控制按鈕按了沒反應，App 控制卻是正常的，這樣是控制面板壞掉嗎？我的保固卡弄丟了還能出保嗎？</w:t>
      </w:r>
    </w:p>
    <w:p>
      <w:r>
        <w:rPr>
          <w:rFonts w:ascii="微軟正黑體" w:hAnsi="微軟正黑體"/>
          <w:b/>
          <w:color w:val="27AE60"/>
          <w:sz w:val="21"/>
        </w:rPr>
        <w:t>【標準客服回答 (Ground Truth)】</w:t>
        <w:br/>
      </w:r>
      <w:r>
        <w:rPr>
          <w:rFonts w:ascii="微軟正黑體" w:hAnsi="微軟正黑體"/>
          <w:sz w:val="21"/>
        </w:rPr>
        <w:t>App 控制正常但機身實體按鈕失效，代表旋風爐內部的電子控制面板發生局部硬體故障。在 2 年保固期內，此硬體瑕疵享有免費維修。若您的實體保固卡遺失，只要能提供購買發票憑證、電商平台下單截圖，或者您先前有在官方網站進行過序號保固登錄，我們售後團隊皆會承認您的保固權益，為您安排到府收送維修。</w:t>
      </w:r>
    </w:p>
    <w:p>
      <w:r>
        <w:rPr>
          <w:color w:val="D7D7D7"/>
        </w:rPr>
        <w:t>—————————————————————————————————————————————</w:t>
      </w:r>
    </w:p>
    <w:p>
      <w:r>
        <w:rPr>
          <w:rFonts w:ascii="微軟正黑體" w:hAnsi="微軟正黑體"/>
          <w:b/>
          <w:color w:val="2980B9"/>
          <w:sz w:val="26"/>
        </w:rPr>
        <w:t>樣本 ID: 71</w:t>
      </w:r>
    </w:p>
    <w:p>
      <w:r>
        <w:rPr>
          <w:rFonts w:ascii="微軟正黑體" w:hAnsi="微軟正黑體"/>
          <w:b/>
          <w:color w:val="D68910"/>
          <w:sz w:val="21"/>
        </w:rPr>
        <w:t>【客戶提問 (Query)】</w:t>
        <w:br/>
      </w:r>
      <w:r>
        <w:rPr>
          <w:rFonts w:ascii="微軟正黑體" w:hAnsi="微軟正黑體"/>
          <w:sz w:val="21"/>
        </w:rPr>
        <w:t>這款變頻電冰箱的 compressor 有保固嗎？如果是因為家裡突發性跳電，導致冰箱冷藏不冷、電路板燒掉，台灣代理商算保固內免費處理嗎？</w:t>
      </w:r>
    </w:p>
    <w:p>
      <w:r>
        <w:rPr>
          <w:rFonts w:ascii="微軟正黑體" w:hAnsi="微軟正黑體"/>
          <w:b/>
          <w:color w:val="27AE60"/>
          <w:sz w:val="21"/>
        </w:rPr>
        <w:t>【標準客服回答 (Ground Truth)】</w:t>
        <w:br/>
      </w:r>
      <w:r>
        <w:rPr>
          <w:rFonts w:ascii="微軟正黑體" w:hAnsi="微軟正黑體"/>
          <w:sz w:val="21"/>
        </w:rPr>
        <w:t>本款變頻電冰箱的變頻壓縮機（Compressor）享有台灣代理商原廠 10 年核心零件保固，本體則為 2 年總體保固。但請注意，若因天災、突發性跳電或電壓不穩等外部環境因素導致電路板燒毀，這屬於不可抗力之人為/環境損壞，不在免費保固範疇內。不過代理商售後團隊可派工程師到府檢測，並提供透明的付費維修與電路板更換報價。</w:t>
      </w:r>
    </w:p>
    <w:p>
      <w:r>
        <w:rPr>
          <w:color w:val="D7D7D7"/>
        </w:rPr>
        <w:t>—————————————————————————————————————————————</w:t>
      </w:r>
    </w:p>
    <w:p>
      <w:r>
        <w:rPr>
          <w:rFonts w:ascii="微軟正黑體" w:hAnsi="微軟正黑體"/>
          <w:b/>
          <w:color w:val="2980B9"/>
          <w:sz w:val="26"/>
        </w:rPr>
        <w:t>樣本 ID: 72</w:t>
      </w:r>
    </w:p>
    <w:p>
      <w:r>
        <w:rPr>
          <w:rFonts w:ascii="微軟正黑體" w:hAnsi="微軟正黑體"/>
          <w:b/>
          <w:color w:val="D68910"/>
          <w:sz w:val="21"/>
        </w:rPr>
        <w:t>【客戶提問 (Query)】</w:t>
        <w:br/>
      </w:r>
      <w:r>
        <w:rPr>
          <w:rFonts w:ascii="微軟正黑體" w:hAnsi="微軟正黑體"/>
          <w:sz w:val="21"/>
        </w:rPr>
        <w:t>請問滾筒洗衣機的 App 軟體可以設定「預約洗衣」嗎？如果我人在外面上班，用手機 5G 行動網路 remote 控制它，它不支援 5GHz Wi-Fi 會不會連不上？</w:t>
      </w:r>
    </w:p>
    <w:p>
      <w:r>
        <w:rPr>
          <w:rFonts w:ascii="微軟正黑體" w:hAnsi="微軟正黑體"/>
          <w:b/>
          <w:color w:val="27AE60"/>
          <w:sz w:val="21"/>
        </w:rPr>
        <w:t>【標準客服回答 (Ground Truth)】</w:t>
        <w:br/>
      </w:r>
      <w:r>
        <w:rPr>
          <w:rFonts w:ascii="微軟正黑體" w:hAnsi="微軟正黑體"/>
          <w:sz w:val="21"/>
        </w:rPr>
        <w:t>這款智慧滾筒洗衣機支援專屬 App『SmartHome』，可在軟體內精準設定預約清掃與洗程。規格中的「不支援 5GHz」是指洗衣機本體與家中的無線分享器配對時，必須選擇 2.4GHz 頻段的 Wi-Fi 網路。只要洗衣機順利連上家中的網路，您在外面不論使用手機的 4G、5G 行動網路或任何地方的 Wi-Fi，都能透過 App 進行遠端（Remote）控制，完全不會受影響。</w:t>
      </w:r>
    </w:p>
    <w:p>
      <w:r>
        <w:rPr>
          <w:color w:val="D7D7D7"/>
        </w:rPr>
        <w:t>—————————————————————————————————————————————</w:t>
      </w:r>
    </w:p>
    <w:p>
      <w:r>
        <w:rPr>
          <w:rFonts w:ascii="微軟正黑體" w:hAnsi="微軟正黑體"/>
          <w:b/>
          <w:color w:val="2980B9"/>
          <w:sz w:val="26"/>
        </w:rPr>
        <w:t>樣本 ID: 73</w:t>
      </w:r>
    </w:p>
    <w:p>
      <w:r>
        <w:rPr>
          <w:rFonts w:ascii="微軟正黑體" w:hAnsi="微軟正黑體"/>
          <w:b/>
          <w:color w:val="D68910"/>
          <w:sz w:val="21"/>
        </w:rPr>
        <w:t>【客戶提問 (Query)】</w:t>
        <w:br/>
      </w:r>
      <w:r>
        <w:rPr>
          <w:rFonts w:ascii="微軟正黑體" w:hAnsi="微軟正黑體"/>
          <w:sz w:val="21"/>
        </w:rPr>
        <w:t>全自動義式咖啡機開機後，螢幕一直出現 Error code 錯誤代碼，而且叫我清洗變形核心（沖煮濾器），App 上面買得到清潔錠跟耗材包嗎？</w:t>
      </w:r>
    </w:p>
    <w:p>
      <w:r>
        <w:rPr>
          <w:rFonts w:ascii="微軟正黑體" w:hAnsi="微軟正黑體"/>
          <w:b/>
          <w:color w:val="27AE60"/>
          <w:sz w:val="21"/>
        </w:rPr>
        <w:t>【標準客服回答 (Ground Truth)】</w:t>
        <w:br/>
      </w:r>
      <w:r>
        <w:rPr>
          <w:rFonts w:ascii="微軟正黑體" w:hAnsi="微軟正黑體"/>
          <w:sz w:val="21"/>
        </w:rPr>
        <w:t>當全自動咖啡機螢幕顯示特定錯誤代碼（Error code）時，代表內部沖煮模組需要進行深度清潔或複位。您可以下載並登入專屬 App『SmartHome』，內建的商城軟體專區有提供此型號專用的原廠除鈣錠、清潔錠及密封圈耗材包。建議您每 3 個月定期進行系統維護，耗材類產品享有 3 個月內非人為新品瑕疵換新保固。</w:t>
      </w:r>
    </w:p>
    <w:p>
      <w:r>
        <w:rPr>
          <w:color w:val="D7D7D7"/>
        </w:rPr>
        <w:t>—————————————————————————————————————————————</w:t>
      </w:r>
    </w:p>
    <w:p>
      <w:r>
        <w:rPr>
          <w:rFonts w:ascii="微軟正黑體" w:hAnsi="微軟正黑體"/>
          <w:b/>
          <w:color w:val="2980B9"/>
          <w:sz w:val="26"/>
        </w:rPr>
        <w:t>樣本 ID: 74</w:t>
      </w:r>
    </w:p>
    <w:p>
      <w:r>
        <w:rPr>
          <w:rFonts w:ascii="微軟正黑體" w:hAnsi="微軟正黑體"/>
          <w:b/>
          <w:color w:val="D68910"/>
          <w:sz w:val="21"/>
        </w:rPr>
        <w:t>【客戶提問 (Query)】</w:t>
        <w:br/>
      </w:r>
      <w:r>
        <w:rPr>
          <w:rFonts w:ascii="微軟正黑體" w:hAnsi="微軟正黑體"/>
          <w:sz w:val="21"/>
        </w:rPr>
        <w:t>旋風爐（旋風烤箱）第一次開機空燒的時候有一股超濃的塑膠味和白煙，這是正常現象嗎？如果烤箱內壁的防沾塗層刮傷，有在原廠 2 年保固的免費更換範圍內嗎？</w:t>
      </w:r>
    </w:p>
    <w:p>
      <w:r>
        <w:rPr>
          <w:rFonts w:ascii="微軟正黑體" w:hAnsi="微軟正黑體"/>
          <w:b/>
          <w:color w:val="27AE60"/>
          <w:sz w:val="21"/>
        </w:rPr>
        <w:t>【標準客服回答 (Ground Truth)】</w:t>
        <w:br/>
      </w:r>
      <w:r>
        <w:rPr>
          <w:rFonts w:ascii="微軟正黑體" w:hAnsi="微軟正黑體"/>
          <w:sz w:val="21"/>
        </w:rPr>
        <w:t>新旋風爐在首次開機使用（空燒）時，內部發熱管表面的防鏽保護油因高溫受熱，會產生微量白煙與異味，這屬於正常現象，開窗通風 10-15 分鐘後即可消除。關於保固部分，烤箱內部發熱管與控制面板享有台灣代理商 2 年保固；但內壁的防沾塗層會因日常清洗與使用不當（如使用鋼刷）造成刮傷，這屬於消耗性磨損，不在免費保固範圍內。</w:t>
      </w:r>
    </w:p>
    <w:p>
      <w:r>
        <w:rPr>
          <w:color w:val="D7D7D7"/>
        </w:rPr>
        <w:t>—————————————————————————————————————————————</w:t>
      </w:r>
    </w:p>
    <w:p>
      <w:r>
        <w:rPr>
          <w:rFonts w:ascii="微軟正黑體" w:hAnsi="微軟正黑體"/>
          <w:b/>
          <w:color w:val="2980B9"/>
          <w:sz w:val="26"/>
        </w:rPr>
        <w:t>樣本 ID: 75</w:t>
      </w:r>
    </w:p>
    <w:p>
      <w:r>
        <w:rPr>
          <w:rFonts w:ascii="微軟正黑體" w:hAnsi="微軟正黑體"/>
          <w:b/>
          <w:color w:val="D68910"/>
          <w:sz w:val="21"/>
        </w:rPr>
        <w:t>【客戶提問 (Query)】</w:t>
        <w:br/>
      </w:r>
      <w:r>
        <w:rPr>
          <w:rFonts w:ascii="微軟正黑體" w:hAnsi="微軟正黑體"/>
          <w:sz w:val="21"/>
        </w:rPr>
        <w:t>IH 電磁爐放了我阿嬤傳下來的鑄鐵鍋，結果按開關後一直逼逼叫顯示「未偵測到鍋具」，這是感應器故障嗎？還是這台電磁爐跟鍋子不相容？</w:t>
      </w:r>
    </w:p>
    <w:p>
      <w:r>
        <w:rPr>
          <w:rFonts w:ascii="微軟正黑體" w:hAnsi="微軟正黑體"/>
          <w:b/>
          <w:color w:val="27AE60"/>
          <w:sz w:val="21"/>
        </w:rPr>
        <w:t>【標準客服回答 (Ground Truth)】</w:t>
        <w:br/>
      </w:r>
      <w:r>
        <w:rPr>
          <w:rFonts w:ascii="微軟正黑體" w:hAnsi="微軟正黑體"/>
          <w:sz w:val="21"/>
        </w:rPr>
        <w:t>這並非電磁爐感應器故障。IH 電磁爐是利用電磁感應加熱，必須使用具備「導磁性」的平底鍋具（如不鏽鋼鍋、具有鐵底的平底鍋、或純鑄鐵鍋）。如果鑄鐵鍋的底部不夠平整，或者鍋底帶有厚重的鐵鏽、非導磁塗層，就會導致電磁爐無法感應相容而發出警示。建議您更換標準的平底導磁鍋具，或點開手機 App 內的「設備功能檢測」查看感應狀態。</w:t>
      </w:r>
    </w:p>
    <w:p>
      <w:r>
        <w:rPr>
          <w:color w:val="D7D7D7"/>
        </w:rPr>
        <w:t>—————————————————————————————————————————————</w:t>
      </w:r>
    </w:p>
    <w:p>
      <w:r>
        <w:rPr>
          <w:rFonts w:ascii="微軟正黑體" w:hAnsi="微軟正黑體"/>
          <w:b/>
          <w:color w:val="2980B9"/>
          <w:sz w:val="26"/>
        </w:rPr>
        <w:t>樣本 ID: 76</w:t>
      </w:r>
    </w:p>
    <w:p>
      <w:r>
        <w:rPr>
          <w:rFonts w:ascii="微軟正黑體" w:hAnsi="微軟正黑體"/>
          <w:b/>
          <w:color w:val="D68910"/>
          <w:sz w:val="21"/>
        </w:rPr>
        <w:t>【客戶提問 (Query)】</w:t>
        <w:br/>
      </w:r>
      <w:r>
        <w:rPr>
          <w:rFonts w:ascii="微軟正黑體" w:hAnsi="微軟正黑體"/>
          <w:sz w:val="21"/>
        </w:rPr>
        <w:t>上網登錄送延長保固半年，是指買完冰箱或洗衣機之後，要幾天內上去發票跟序號登錄才算數？</w:t>
      </w:r>
    </w:p>
    <w:p>
      <w:r>
        <w:rPr>
          <w:rFonts w:ascii="微軟正黑體" w:hAnsi="微軟正黑體"/>
          <w:b/>
          <w:color w:val="27AE60"/>
          <w:sz w:val="21"/>
        </w:rPr>
        <w:t>【標準客服回答 (Ground Truth)】</w:t>
        <w:br/>
      </w:r>
      <w:r>
        <w:rPr>
          <w:rFonts w:ascii="微軟正黑體" w:hAnsi="微軟正黑體"/>
          <w:sz w:val="21"/>
        </w:rPr>
        <w:t>我們提供的「上網登錄免費延長半年保固」活動，要求消費者在購買日起 30 天之內，前往台灣官方網站的「售後保固登錄專區」，完整輸入機身序號並上傳發票憑證。系統完成人工驗證後，您的整體保固期就會從原本的 2 年自動延伸至 2.5 年（計30個月），超過 30 天未登錄者視同放棄此項額外福利。</w:t>
      </w:r>
    </w:p>
    <w:p>
      <w:r>
        <w:rPr>
          <w:color w:val="D7D7D7"/>
        </w:rPr>
        <w:t>—————————————————————————————————————————————</w:t>
      </w:r>
    </w:p>
    <w:p>
      <w:r>
        <w:rPr>
          <w:rFonts w:ascii="微軟正黑體" w:hAnsi="微軟正黑體"/>
          <w:b/>
          <w:color w:val="2980B9"/>
          <w:sz w:val="26"/>
        </w:rPr>
        <w:t>樣本 ID: 77</w:t>
      </w:r>
    </w:p>
    <w:p>
      <w:r>
        <w:rPr>
          <w:rFonts w:ascii="微軟正黑體" w:hAnsi="微軟正黑體"/>
          <w:b/>
          <w:color w:val="D68910"/>
          <w:sz w:val="21"/>
        </w:rPr>
        <w:t>【客戶提問 (Query)】</w:t>
        <w:br/>
      </w:r>
      <w:r>
        <w:rPr>
          <w:rFonts w:ascii="微軟正黑體" w:hAnsi="微軟正黑體"/>
          <w:sz w:val="21"/>
        </w:rPr>
        <w:t>如果洗衣機高轉速脫水行程聲音很大，整台機器像要飛走一樣劇烈晃動，原廠可以 派原廠工程師到府檢查嗎？</w:t>
      </w:r>
    </w:p>
    <w:p>
      <w:r>
        <w:rPr>
          <w:rFonts w:ascii="微軟正黑體" w:hAnsi="微軟正黑體"/>
          <w:b/>
          <w:color w:val="27AE60"/>
          <w:sz w:val="21"/>
        </w:rPr>
        <w:t>【標準客服回答 (Ground Truth)】</w:t>
        <w:br/>
      </w:r>
      <w:r>
        <w:rPr>
          <w:rFonts w:ascii="微軟正黑體" w:hAnsi="微軟正黑體"/>
          <w:sz w:val="21"/>
        </w:rPr>
        <w:t>在台灣代理商 2 年原廠保固期內，若遇到洗衣機異常劇烈晃動或噪音過大，我們提供免費的「專業高級維修技術工程師到府服務」服務（限非人為損壞）。建議您在申請維修前，先確認洗衣機底部的四個腳座是否皆已調整水平，且衣服是否放置過於集中導致脫水不均勻。若排除上述原因，隨時可透過 App 報修或打客服專線預約工程師到府 support。</w:t>
      </w:r>
    </w:p>
    <w:p>
      <w:r>
        <w:rPr>
          <w:color w:val="D7D7D7"/>
        </w:rPr>
        <w:t>—————————————————————————————————————————————</w:t>
      </w:r>
    </w:p>
    <w:p>
      <w:r>
        <w:rPr>
          <w:rFonts w:ascii="微軟正黑體" w:hAnsi="微軟正黑體"/>
          <w:b/>
          <w:color w:val="2980B9"/>
          <w:sz w:val="26"/>
        </w:rPr>
        <w:t>樣本 ID: 78</w:t>
      </w:r>
    </w:p>
    <w:p>
      <w:r>
        <w:rPr>
          <w:rFonts w:ascii="微軟正黑體" w:hAnsi="微軟正黑體"/>
          <w:b/>
          <w:color w:val="D68910"/>
          <w:sz w:val="21"/>
        </w:rPr>
        <w:t>【客戶提問 (Query)】</w:t>
        <w:br/>
      </w:r>
      <w:r>
        <w:rPr>
          <w:rFonts w:ascii="微軟正黑體" w:hAnsi="微軟正黑體"/>
          <w:sz w:val="21"/>
        </w:rPr>
        <w:t>電磁爐表面那層黑色的強化玻璃不小心被我用重物砸到，有一道小裂痕，可以用 App 叫修嗎？這種維修大概要多少 maintenance fee？</w:t>
      </w:r>
    </w:p>
    <w:p>
      <w:r>
        <w:rPr>
          <w:rFonts w:ascii="微軟正黑體" w:hAnsi="微軟正黑體"/>
          <w:b/>
          <w:color w:val="27AE60"/>
          <w:sz w:val="21"/>
        </w:rPr>
        <w:t>【標準客服回答 (Ground Truth)】</w:t>
        <w:br/>
      </w:r>
      <w:r>
        <w:rPr>
          <w:rFonts w:ascii="微軟正黑體" w:hAnsi="微軟正黑體"/>
          <w:sz w:val="21"/>
        </w:rPr>
        <w:t>電磁爐微晶玻璃面板（強化玻璃）因外力砸傷碎裂，屬於人為意外損壞，無法享有免費保固服務。您可以直接透過『SmartHome』App 內建的「售後報修」功能提出申請。由於面板屬於一體化核心零件，更換新面板的維修費用（Maintenance fee）包含零件費與工本費，工程師到府檢測後會提供完整的透明報價，由您決定是否維修。</w:t>
      </w:r>
    </w:p>
    <w:p>
      <w:r>
        <w:rPr>
          <w:color w:val="D7D7D7"/>
        </w:rPr>
        <w:t>—————————————————————————————————————————————</w:t>
      </w:r>
    </w:p>
    <w:p>
      <w:r>
        <w:rPr>
          <w:rFonts w:ascii="微軟正黑體" w:hAnsi="微軟正黑體"/>
          <w:b/>
          <w:color w:val="2980B9"/>
          <w:sz w:val="26"/>
        </w:rPr>
        <w:t>樣本 ID: 79</w:t>
      </w:r>
    </w:p>
    <w:p>
      <w:r>
        <w:rPr>
          <w:rFonts w:ascii="微軟正黑體" w:hAnsi="微軟正黑體"/>
          <w:b/>
          <w:color w:val="D68910"/>
          <w:sz w:val="21"/>
        </w:rPr>
        <w:t>【客戶提問 (Query)】</w:t>
        <w:br/>
      </w:r>
      <w:r>
        <w:rPr>
          <w:rFonts w:ascii="微軟正黑體" w:hAnsi="微軟正黑體"/>
          <w:sz w:val="21"/>
        </w:rPr>
        <w:t>咖啡機連 Wi-Fi 時一直 Offline（離線），原本用的好好的突然斷線，這算 App 的軟體 bug 嗎？保固期間內可以因為這樣退貨嗎？</w:t>
      </w:r>
    </w:p>
    <w:p>
      <w:r>
        <w:rPr>
          <w:rFonts w:ascii="微軟正黑體" w:hAnsi="微軟正黑體"/>
          <w:b/>
          <w:color w:val="27AE60"/>
          <w:sz w:val="21"/>
        </w:rPr>
        <w:t>【標準客服回答 (Ground Truth)】</w:t>
        <w:br/>
      </w:r>
      <w:r>
        <w:rPr>
          <w:rFonts w:ascii="微軟正黑體" w:hAnsi="微軟正黑體"/>
          <w:sz w:val="21"/>
        </w:rPr>
        <w:t>設備顯示離線（Offline）通常是因為家中的無線 Router 路由器訊號減弱、Wi-Fi 頻段漂移或基地台 IP 分配衝突所致，並非 App 的軟體 Bug。建議您可以先重置咖啡機的 Wi-Fi 模組並重啟路由器再重新配對。物聯網連線狀態會受個別環境影響，不屬於硬體故障瑕疵，因此無法作為保固期內的退貨依據，但我們的線上技術團隊可免費引導您排除網路故障。</w:t>
      </w:r>
    </w:p>
    <w:p>
      <w:r>
        <w:rPr>
          <w:color w:val="D7D7D7"/>
        </w:rPr>
        <w:t>—————————————————————————————————————————————</w:t>
      </w:r>
    </w:p>
    <w:p>
      <w:r>
        <w:rPr>
          <w:rFonts w:ascii="微軟正黑體" w:hAnsi="微軟正黑體"/>
          <w:b/>
          <w:color w:val="2980B9"/>
          <w:sz w:val="26"/>
        </w:rPr>
        <w:t>樣本 ID: 80</w:t>
      </w:r>
    </w:p>
    <w:p>
      <w:r>
        <w:rPr>
          <w:rFonts w:ascii="微軟正黑體" w:hAnsi="微軟正黑體"/>
          <w:b/>
          <w:color w:val="D68910"/>
          <w:sz w:val="21"/>
        </w:rPr>
        <w:t>【客戶提問 (Query)】</w:t>
        <w:br/>
      </w:r>
      <w:r>
        <w:rPr>
          <w:rFonts w:ascii="微軟正黑體" w:hAnsi="微軟正黑體"/>
          <w:sz w:val="21"/>
        </w:rPr>
        <w:t>旋風爐的定時跟溫度控制按鈕按了沒反應，App 控制卻是正常的，這樣是控制面板壞掉嗎？我的保固卡弄丟了還能出保嗎？</w:t>
      </w:r>
    </w:p>
    <w:p>
      <w:r>
        <w:rPr>
          <w:rFonts w:ascii="微軟正黑體" w:hAnsi="微軟正黑體"/>
          <w:b/>
          <w:color w:val="27AE60"/>
          <w:sz w:val="21"/>
        </w:rPr>
        <w:t>【標準客服回答 (Ground Truth)】</w:t>
        <w:br/>
      </w:r>
      <w:r>
        <w:rPr>
          <w:rFonts w:ascii="微軟正黑體" w:hAnsi="微軟正黑體"/>
          <w:sz w:val="21"/>
        </w:rPr>
        <w:t>App 控制正常但機身實體按鈕失效，代表旋風爐內部的電子控制面板發生局部硬體故障。在 2 年保固期內，此硬體瑕疵享有免費維修。若您的實體保固卡遺失，只要能提供購買發票憑證、電商平台下單截圖，或者您先前有在官方網站進行過序號保固登錄，我們售後團隊皆會承認您的保固權益，為您安排到府收送維修。</w:t>
      </w:r>
    </w:p>
    <w:p>
      <w:r>
        <w:rPr>
          <w:color w:val="D7D7D7"/>
        </w:rPr>
        <w:t>—————————————————————————————————————————————</w:t>
      </w:r>
    </w:p>
    <w:p>
      <w:r>
        <w:rPr>
          <w:rFonts w:ascii="微軟正黑體" w:hAnsi="微軟正黑體"/>
          <w:b/>
          <w:color w:val="2980B9"/>
          <w:sz w:val="26"/>
        </w:rPr>
        <w:t>樣本 ID: 81</w:t>
      </w:r>
    </w:p>
    <w:p>
      <w:r>
        <w:rPr>
          <w:rFonts w:ascii="微軟正黑體" w:hAnsi="微軟正黑體"/>
          <w:b/>
          <w:color w:val="D68910"/>
          <w:sz w:val="21"/>
        </w:rPr>
        <w:t>【客戶提問 (Query)】</w:t>
        <w:br/>
      </w:r>
      <w:r>
        <w:rPr>
          <w:rFonts w:ascii="微軟正黑體" w:hAnsi="微軟正黑體"/>
          <w:sz w:val="21"/>
        </w:rPr>
        <w:t>這款變頻電冰箱的 compressor 有保固嗎？如果是因為家裡突發性跳電，導致冰箱冷藏不冷、電路板燒掉，台灣代理商算保固內免費處理嗎？</w:t>
      </w:r>
    </w:p>
    <w:p>
      <w:r>
        <w:rPr>
          <w:rFonts w:ascii="微軟正黑體" w:hAnsi="微軟正黑體"/>
          <w:b/>
          <w:color w:val="27AE60"/>
          <w:sz w:val="21"/>
        </w:rPr>
        <w:t>【標準客服回答 (Ground Truth)】</w:t>
        <w:br/>
      </w:r>
      <w:r>
        <w:rPr>
          <w:rFonts w:ascii="微軟正黑體" w:hAnsi="微軟正黑體"/>
          <w:sz w:val="21"/>
        </w:rPr>
        <w:t>本款變頻電冰箱的變頻壓縮機（Compressor）享有台灣代理商原廠 10 年核心零件保固，本體則為 2 年總體保固。但請注意，若因天災、突發性跳電或電壓不穩等外部環境因素導致電路板燒毀，這屬於不可抗力之人為/環境損壞，不在免費保固範疇內。不過代理商售後團隊可派工程師到府檢測，並提供透明的付費維修與電路板更換報價。</w:t>
      </w:r>
    </w:p>
    <w:p>
      <w:r>
        <w:rPr>
          <w:color w:val="D7D7D7"/>
        </w:rPr>
        <w:t>—————————————————————————————————————————————</w:t>
      </w:r>
    </w:p>
    <w:p>
      <w:r>
        <w:rPr>
          <w:rFonts w:ascii="微軟正黑體" w:hAnsi="微軟正黑體"/>
          <w:b/>
          <w:color w:val="2980B9"/>
          <w:sz w:val="26"/>
        </w:rPr>
        <w:t>樣本 ID: 82</w:t>
      </w:r>
    </w:p>
    <w:p>
      <w:r>
        <w:rPr>
          <w:rFonts w:ascii="微軟正黑體" w:hAnsi="微軟正黑體"/>
          <w:b/>
          <w:color w:val="D68910"/>
          <w:sz w:val="21"/>
        </w:rPr>
        <w:t>【客戶提問 (Query)】</w:t>
        <w:br/>
      </w:r>
      <w:r>
        <w:rPr>
          <w:rFonts w:ascii="微軟正黑體" w:hAnsi="微軟正黑體"/>
          <w:sz w:val="21"/>
        </w:rPr>
        <w:t>請問滾筒洗衣機的 App 軟體可以設定「預約洗衣」嗎？如果我人在外面上班，用手機 5G 行動網路 remote 控制它，它不支援 5GHz Wi-Fi 會不會連不上？</w:t>
      </w:r>
    </w:p>
    <w:p>
      <w:r>
        <w:rPr>
          <w:rFonts w:ascii="微軟正黑體" w:hAnsi="微軟正黑體"/>
          <w:b/>
          <w:color w:val="27AE60"/>
          <w:sz w:val="21"/>
        </w:rPr>
        <w:t>【標準客服回答 (Ground Truth)】</w:t>
        <w:br/>
      </w:r>
      <w:r>
        <w:rPr>
          <w:rFonts w:ascii="微軟正黑體" w:hAnsi="微軟正黑體"/>
          <w:sz w:val="21"/>
        </w:rPr>
        <w:t>這款智慧滾筒洗衣機支援專屬 App『SmartHome』，可在軟體內精準設定預約清掃與洗程。規格中的「不支援 5GHz」是指洗衣機本體與家中的無線分享器配對時，必須選擇 2.4GHz 頻段的 Wi-Fi 網路。只要洗衣機順利連上家中的網路，您在外面不論使用手機的 4G、5G 行動網路或任何地方的 Wi-Fi，都能透過 App 進行遠端（Remote）控制，完全不會受影響。</w:t>
      </w:r>
    </w:p>
    <w:p>
      <w:r>
        <w:rPr>
          <w:color w:val="D7D7D7"/>
        </w:rPr>
        <w:t>—————————————————————————————————————————————</w:t>
      </w:r>
    </w:p>
    <w:p>
      <w:r>
        <w:rPr>
          <w:rFonts w:ascii="微軟正黑體" w:hAnsi="微軟正黑體"/>
          <w:b/>
          <w:color w:val="2980B9"/>
          <w:sz w:val="26"/>
        </w:rPr>
        <w:t>樣本 ID: 83</w:t>
      </w:r>
    </w:p>
    <w:p>
      <w:r>
        <w:rPr>
          <w:rFonts w:ascii="微軟正黑體" w:hAnsi="微軟正黑體"/>
          <w:b/>
          <w:color w:val="D68910"/>
          <w:sz w:val="21"/>
        </w:rPr>
        <w:t>【客戶提問 (Query)】</w:t>
        <w:br/>
      </w:r>
      <w:r>
        <w:rPr>
          <w:rFonts w:ascii="微軟正黑體" w:hAnsi="微軟正黑體"/>
          <w:sz w:val="21"/>
        </w:rPr>
        <w:t>全自動義式咖啡機開機後，螢幕一直出現 Error code 錯誤代碼，而且叫我清洗變形核心（沖煮濾器），App 上面買得到清潔錠跟耗材包嗎？</w:t>
      </w:r>
    </w:p>
    <w:p>
      <w:r>
        <w:rPr>
          <w:rFonts w:ascii="微軟正黑體" w:hAnsi="微軟正黑體"/>
          <w:b/>
          <w:color w:val="27AE60"/>
          <w:sz w:val="21"/>
        </w:rPr>
        <w:t>【標準客服回答 (Ground Truth)】</w:t>
        <w:br/>
      </w:r>
      <w:r>
        <w:rPr>
          <w:rFonts w:ascii="微軟正黑體" w:hAnsi="微軟正黑體"/>
          <w:sz w:val="21"/>
        </w:rPr>
        <w:t>當全自動咖啡機螢幕顯示特定錯誤代碼（Error code）時，代表內部沖煮模組需要進行深度清潔或複位。您可以下載並登入專屬 App『SmartHome』，內建的商城軟體專區有提供此型號專用的原廠除鈣錠、清潔錠及密封圈耗材包。建議您每 3 個月定期進行系統維護，耗材類產品享有 3 個月內非人為新品瑕疵換新保固。</w:t>
      </w:r>
    </w:p>
    <w:p>
      <w:r>
        <w:rPr>
          <w:color w:val="D7D7D7"/>
        </w:rPr>
        <w:t>—————————————————————————————————————————————</w:t>
      </w:r>
    </w:p>
    <w:p>
      <w:r>
        <w:rPr>
          <w:rFonts w:ascii="微軟正黑體" w:hAnsi="微軟正黑體"/>
          <w:b/>
          <w:color w:val="2980B9"/>
          <w:sz w:val="26"/>
        </w:rPr>
        <w:t>樣本 ID: 84</w:t>
      </w:r>
    </w:p>
    <w:p>
      <w:r>
        <w:rPr>
          <w:rFonts w:ascii="微軟正黑體" w:hAnsi="微軟正黑體"/>
          <w:b/>
          <w:color w:val="D68910"/>
          <w:sz w:val="21"/>
        </w:rPr>
        <w:t>【客戶提問 (Query)】</w:t>
        <w:br/>
      </w:r>
      <w:r>
        <w:rPr>
          <w:rFonts w:ascii="微軟正黑體" w:hAnsi="微軟正黑體"/>
          <w:sz w:val="21"/>
        </w:rPr>
        <w:t>旋風爐（旋風烤箱）第一次開機空燒的時候有一股超濃的塑膠味和白煙，這是正常現象嗎？如果烤箱內壁的防沾塗層刮傷，有在原廠 2 年保固的免費更換範圍內嗎？</w:t>
      </w:r>
    </w:p>
    <w:p>
      <w:r>
        <w:rPr>
          <w:rFonts w:ascii="微軟正黑體" w:hAnsi="微軟正黑體"/>
          <w:b/>
          <w:color w:val="27AE60"/>
          <w:sz w:val="21"/>
        </w:rPr>
        <w:t>【標準客服回答 (Ground Truth)】</w:t>
        <w:br/>
      </w:r>
      <w:r>
        <w:rPr>
          <w:rFonts w:ascii="微軟正黑體" w:hAnsi="微軟正黑體"/>
          <w:sz w:val="21"/>
        </w:rPr>
        <w:t>新旋風爐在首次開機使用（空燒）時，內部發熱管表面的防鏽保護油因高溫受熱，會產生微量白煙與異味，這屬於正常現象，開窗通風 10-15 分鐘後即可消除。關於保固部分，烤箱內部發熱管與控制面板享有台灣代理商 2 年保固；但內壁的防沾塗層會因日常清洗與使用不當（如使用鋼刷）造成刮傷，這屬於消耗性磨損，不在免費保固範圍內。</w:t>
      </w:r>
    </w:p>
    <w:p>
      <w:r>
        <w:rPr>
          <w:color w:val="D7D7D7"/>
        </w:rPr>
        <w:t>—————————————————————————————————————————————</w:t>
      </w:r>
    </w:p>
    <w:p>
      <w:r>
        <w:rPr>
          <w:rFonts w:ascii="微軟正黑體" w:hAnsi="微軟正黑體"/>
          <w:b/>
          <w:color w:val="2980B9"/>
          <w:sz w:val="26"/>
        </w:rPr>
        <w:t>樣本 ID: 85</w:t>
      </w:r>
    </w:p>
    <w:p>
      <w:r>
        <w:rPr>
          <w:rFonts w:ascii="微軟正黑體" w:hAnsi="微軟正黑體"/>
          <w:b/>
          <w:color w:val="D68910"/>
          <w:sz w:val="21"/>
        </w:rPr>
        <w:t>【客戶提問 (Query)】</w:t>
        <w:br/>
      </w:r>
      <w:r>
        <w:rPr>
          <w:rFonts w:ascii="微軟正黑體" w:hAnsi="微軟正黑體"/>
          <w:sz w:val="21"/>
        </w:rPr>
        <w:t>IH 電磁爐放了我阿嬤傳下來的鑄鐵鍋，結果按開關後一直逼逼叫顯示「未偵測到鍋具」，這是感應器故障嗎？還是這台電磁爐跟鍋子不相容？</w:t>
      </w:r>
    </w:p>
    <w:p>
      <w:r>
        <w:rPr>
          <w:rFonts w:ascii="微軟正黑體" w:hAnsi="微軟正黑體"/>
          <w:b/>
          <w:color w:val="27AE60"/>
          <w:sz w:val="21"/>
        </w:rPr>
        <w:t>【標準客服回答 (Ground Truth)】</w:t>
        <w:br/>
      </w:r>
      <w:r>
        <w:rPr>
          <w:rFonts w:ascii="微軟正黑體" w:hAnsi="微軟正黑體"/>
          <w:sz w:val="21"/>
        </w:rPr>
        <w:t>這並非電磁爐感應器故障。IH 電磁爐是利用電磁感應加熱，必須使用具備「導磁性」的平底鍋具（如不鏽鋼鍋、具有鐵底的平底鍋、或純鑄鐵鍋）。如果鑄鐵鍋的底部不夠平整，或者鍋底帶有厚重的鐵鏽、非導磁塗層，就會導致電磁爐無法感應相容而發出警示。建議您更換標準的平底導磁鍋具，或點開手機 App 內的「設備功能檢測」查看感應狀態。</w:t>
      </w:r>
    </w:p>
    <w:p>
      <w:r>
        <w:rPr>
          <w:color w:val="D7D7D7"/>
        </w:rPr>
        <w:t>—————————————————————————————————————————————</w:t>
      </w:r>
    </w:p>
    <w:p>
      <w:r>
        <w:rPr>
          <w:rFonts w:ascii="微軟正黑體" w:hAnsi="微軟正黑體"/>
          <w:b/>
          <w:color w:val="2980B9"/>
          <w:sz w:val="26"/>
        </w:rPr>
        <w:t>樣本 ID: 86</w:t>
      </w:r>
    </w:p>
    <w:p>
      <w:r>
        <w:rPr>
          <w:rFonts w:ascii="微軟正黑體" w:hAnsi="微軟正黑體"/>
          <w:b/>
          <w:color w:val="D68910"/>
          <w:sz w:val="21"/>
        </w:rPr>
        <w:t>【客戶提問 (Query)】</w:t>
        <w:br/>
      </w:r>
      <w:r>
        <w:rPr>
          <w:rFonts w:ascii="微軟正黑體" w:hAnsi="微軟正黑體"/>
          <w:sz w:val="21"/>
        </w:rPr>
        <w:t>上網登錄送延長保固半年，是指買完冰箱或洗衣機之後，要幾天內上去發票跟序號登錄才算數？</w:t>
      </w:r>
    </w:p>
    <w:p>
      <w:r>
        <w:rPr>
          <w:rFonts w:ascii="微軟正黑體" w:hAnsi="微軟正黑體"/>
          <w:b/>
          <w:color w:val="27AE60"/>
          <w:sz w:val="21"/>
        </w:rPr>
        <w:t>【標準客服回答 (Ground Truth)】</w:t>
        <w:br/>
      </w:r>
      <w:r>
        <w:rPr>
          <w:rFonts w:ascii="微軟正黑體" w:hAnsi="微軟正黑體"/>
          <w:sz w:val="21"/>
        </w:rPr>
        <w:t>我們提供的「上網登錄免費延長半年保固」活動，要求消費者在購買日起 30 天之內，前往台灣官方網站的「售後保固登錄專區」，完整輸入機身序號並上傳發票憑證。系統完成人工驗證後，您的整體保固期就會從原本的 2 年自動延伸至 2.5 年（計30個月），超過 30 天未登錄者視同放棄此項額外福利。</w:t>
      </w:r>
    </w:p>
    <w:p>
      <w:r>
        <w:rPr>
          <w:color w:val="D7D7D7"/>
        </w:rPr>
        <w:t>—————————————————————————————————————————————</w:t>
      </w:r>
    </w:p>
    <w:p>
      <w:r>
        <w:rPr>
          <w:rFonts w:ascii="微軟正黑體" w:hAnsi="微軟正黑體"/>
          <w:b/>
          <w:color w:val="2980B9"/>
          <w:sz w:val="26"/>
        </w:rPr>
        <w:t>樣本 ID: 87</w:t>
      </w:r>
    </w:p>
    <w:p>
      <w:r>
        <w:rPr>
          <w:rFonts w:ascii="微軟正黑體" w:hAnsi="微軟正黑體"/>
          <w:b/>
          <w:color w:val="D68910"/>
          <w:sz w:val="21"/>
        </w:rPr>
        <w:t>【客戶提問 (Query)】</w:t>
        <w:br/>
      </w:r>
      <w:r>
        <w:rPr>
          <w:rFonts w:ascii="微軟正黑體" w:hAnsi="微軟正黑體"/>
          <w:sz w:val="21"/>
        </w:rPr>
        <w:t>如果洗衣機脫水的時候聲音很大，整台機器像要飛走一樣劇烈晃動，原廠可以 support 師傅到府檢查嗎？</w:t>
      </w:r>
    </w:p>
    <w:p>
      <w:r>
        <w:rPr>
          <w:rFonts w:ascii="微軟正黑體" w:hAnsi="微軟正黑體"/>
          <w:b/>
          <w:color w:val="27AE60"/>
          <w:sz w:val="21"/>
        </w:rPr>
        <w:t>【標準客服回答 (Ground Truth)】</w:t>
        <w:br/>
      </w:r>
      <w:r>
        <w:rPr>
          <w:rFonts w:ascii="微軟正黑體" w:hAnsi="微軟正黑體"/>
          <w:sz w:val="21"/>
        </w:rPr>
        <w:t>在台灣代理商 2 年原廠保固期內，若遇到洗衣機異常劇烈晃動或噪音過大，我們提供免費的「工程師到府檢測維修」服務（限非人為損壞）。建議您在申請維修前，先確認洗衣機底部的四個腳座是否皆已調整水平，且衣服是否放置過於集中導致脫水不均勻。若排除上述原因，隨時可透過 App 報修或打客服專線預約工程師到府 support。</w:t>
      </w:r>
    </w:p>
    <w:p>
      <w:r>
        <w:rPr>
          <w:color w:val="D7D7D7"/>
        </w:rPr>
        <w:t>—————————————————————————————————————————————</w:t>
      </w:r>
    </w:p>
    <w:p>
      <w:r>
        <w:rPr>
          <w:rFonts w:ascii="微軟正黑體" w:hAnsi="微軟正黑體"/>
          <w:b/>
          <w:color w:val="2980B9"/>
          <w:sz w:val="26"/>
        </w:rPr>
        <w:t>樣本 ID: 88</w:t>
      </w:r>
    </w:p>
    <w:p>
      <w:r>
        <w:rPr>
          <w:rFonts w:ascii="微軟正黑體" w:hAnsi="微軟正黑體"/>
          <w:b/>
          <w:color w:val="D68910"/>
          <w:sz w:val="21"/>
        </w:rPr>
        <w:t>【客戶提問 (Query)】</w:t>
        <w:br/>
      </w:r>
      <w:r>
        <w:rPr>
          <w:rFonts w:ascii="微軟正黑體" w:hAnsi="微軟正黑體"/>
          <w:sz w:val="21"/>
        </w:rPr>
        <w:t>電磁爐表面那層黑色的微晶面板不小心被我用重物砸到，有一道小裂痕，可以用 App 叫修嗎？這種維修大概要多少 維修材料費？</w:t>
      </w:r>
    </w:p>
    <w:p>
      <w:r>
        <w:rPr>
          <w:rFonts w:ascii="微軟正黑體" w:hAnsi="微軟正黑體"/>
          <w:b/>
          <w:color w:val="27AE60"/>
          <w:sz w:val="21"/>
        </w:rPr>
        <w:t>【標準客服回答 (Ground Truth)】</w:t>
        <w:br/>
      </w:r>
      <w:r>
        <w:rPr>
          <w:rFonts w:ascii="微軟正黑體" w:hAnsi="微軟正黑體"/>
          <w:sz w:val="21"/>
        </w:rPr>
        <w:t>電磁爐微晶工藝高強度面板（強化玻璃）因外力砸傷碎裂，屬於人為意外損壞，無法享有免費保固服務。您可以直接透過『SmartHome』App 內建的「售後報修」功能提出申請。由於面板屬於一體化核心零件，更換新面板的維修費用（Maintenance fee）包含零件費與工本費，工程師到府檢測後會提供完整的透明報價，由您決定是否維修。</w:t>
      </w:r>
    </w:p>
    <w:p>
      <w:r>
        <w:rPr>
          <w:color w:val="D7D7D7"/>
        </w:rPr>
        <w:t>—————————————————————————————————————————————</w:t>
      </w:r>
    </w:p>
    <w:p>
      <w:r>
        <w:rPr>
          <w:rFonts w:ascii="微軟正黑體" w:hAnsi="微軟正黑體"/>
          <w:b/>
          <w:color w:val="2980B9"/>
          <w:sz w:val="26"/>
        </w:rPr>
        <w:t>樣本 ID: 89</w:t>
      </w:r>
    </w:p>
    <w:p>
      <w:r>
        <w:rPr>
          <w:rFonts w:ascii="微軟正黑體" w:hAnsi="微軟正黑體"/>
          <w:b/>
          <w:color w:val="D68910"/>
          <w:sz w:val="21"/>
        </w:rPr>
        <w:t>【客戶提問 (Query)】</w:t>
        <w:br/>
      </w:r>
      <w:r>
        <w:rPr>
          <w:rFonts w:ascii="微軟正黑體" w:hAnsi="微軟正黑體"/>
          <w:sz w:val="21"/>
        </w:rPr>
        <w:t>咖啡機連 Wi-Fi 時一直 Offline（離線），原本用的好好的突然斷線，這算 App 的軟體 bug 嗎？保固期間內可以因為這樣退貨嗎？</w:t>
      </w:r>
    </w:p>
    <w:p>
      <w:r>
        <w:rPr>
          <w:rFonts w:ascii="微軟正黑體" w:hAnsi="微軟正黑體"/>
          <w:b/>
          <w:color w:val="27AE60"/>
          <w:sz w:val="21"/>
        </w:rPr>
        <w:t>【標準客服回答 (Ground Truth)】</w:t>
        <w:br/>
      </w:r>
      <w:r>
        <w:rPr>
          <w:rFonts w:ascii="微軟正黑體" w:hAnsi="微軟正黑體"/>
          <w:sz w:val="21"/>
        </w:rPr>
        <w:t>設備顯示離線（Offline）通常是因為家中的無線 Router 路由器訊號減弱、Wi-Fi 頻段漂移或基地台 IP 分配衝突所致，並非 App 的軟體 Bug。建議您可以先重置咖啡機的 Wi-Fi 模組並重啟路由器再重新配對。物聯網連線狀態會受個別環境影響，不屬於硬體故障瑕疵，因此無法作為保固期內的退貨依據，但我們的線上技術團隊可免費引導您排除網路故障。</w:t>
      </w:r>
    </w:p>
    <w:p>
      <w:r>
        <w:rPr>
          <w:color w:val="D7D7D7"/>
        </w:rPr>
        <w:t>—————————————————————————————————————————————</w:t>
      </w:r>
    </w:p>
    <w:p>
      <w:r>
        <w:rPr>
          <w:rFonts w:ascii="微軟正黑體" w:hAnsi="微軟正黑體"/>
          <w:b/>
          <w:color w:val="2980B9"/>
          <w:sz w:val="26"/>
        </w:rPr>
        <w:t>樣本 ID: 90</w:t>
      </w:r>
    </w:p>
    <w:p>
      <w:r>
        <w:rPr>
          <w:rFonts w:ascii="微軟正黑體" w:hAnsi="微軟正黑體"/>
          <w:b/>
          <w:color w:val="D68910"/>
          <w:sz w:val="21"/>
        </w:rPr>
        <w:t>【客戶提問 (Query)】</w:t>
        <w:br/>
      </w:r>
      <w:r>
        <w:rPr>
          <w:rFonts w:ascii="微軟正黑體" w:hAnsi="微軟正黑體"/>
          <w:sz w:val="21"/>
        </w:rPr>
        <w:t>旋風爐的定時跟溫度控制按鈕按了沒反應，App 控制卻是正常的，這樣是控制面板壞掉嗎？我的保固卡弄丟了還能出保嗎？</w:t>
      </w:r>
    </w:p>
    <w:p>
      <w:r>
        <w:rPr>
          <w:rFonts w:ascii="微軟正黑體" w:hAnsi="微軟正黑體"/>
          <w:b/>
          <w:color w:val="27AE60"/>
          <w:sz w:val="21"/>
        </w:rPr>
        <w:t>【標準客服回答 (Ground Truth)】</w:t>
        <w:br/>
      </w:r>
      <w:r>
        <w:rPr>
          <w:rFonts w:ascii="微軟正黑體" w:hAnsi="微軟正黑體"/>
          <w:sz w:val="21"/>
        </w:rPr>
        <w:t>App 控制正常但機身實體按鈕失效，代表旋風爐內部的電子控制面板發生局部硬體故障。在 2 年保固期內，此硬體瑕疵享有免費維修。若您的實體保固卡遺失，只要能提供購買發票憑證、電商平台下單截圖，或者您先前有在官方網站進行過序號保固登錄，我們售後團隊皆會承認您的保固權益，為您安排到府收送維修。</w:t>
      </w:r>
    </w:p>
    <w:p>
      <w:r>
        <w:rPr>
          <w:color w:val="D7D7D7"/>
        </w:rPr>
        <w:t>—————————————————————————————————————————————</w:t>
      </w:r>
    </w:p>
    <w:p>
      <w:r>
        <w:rPr>
          <w:rFonts w:ascii="微軟正黑體" w:hAnsi="微軟正黑體"/>
          <w:b/>
          <w:color w:val="2980B9"/>
          <w:sz w:val="26"/>
        </w:rPr>
        <w:t>樣本 ID: 91</w:t>
      </w:r>
    </w:p>
    <w:p>
      <w:r>
        <w:rPr>
          <w:rFonts w:ascii="微軟正黑體" w:hAnsi="微軟正黑體"/>
          <w:b/>
          <w:color w:val="D68910"/>
          <w:sz w:val="21"/>
        </w:rPr>
        <w:t>【客戶提問 (Query)】</w:t>
        <w:br/>
      </w:r>
      <w:r>
        <w:rPr>
          <w:rFonts w:ascii="微軟正黑體" w:hAnsi="微軟正黑體"/>
          <w:sz w:val="21"/>
        </w:rPr>
        <w:t>這款變頻電冰箱的 compressor 有保固嗎？如果是因為家裡突發性跳電，導致冰箱冷藏不冷、電路板燒掉，台灣代理商算保固內免費處理嗎？</w:t>
      </w:r>
    </w:p>
    <w:p>
      <w:r>
        <w:rPr>
          <w:rFonts w:ascii="微軟正黑體" w:hAnsi="微軟正黑體"/>
          <w:b/>
          <w:color w:val="27AE60"/>
          <w:sz w:val="21"/>
        </w:rPr>
        <w:t>【標準客服回答 (Ground Truth)】</w:t>
        <w:br/>
      </w:r>
      <w:r>
        <w:rPr>
          <w:rFonts w:ascii="微軟正黑體" w:hAnsi="微軟正黑體"/>
          <w:sz w:val="21"/>
        </w:rPr>
        <w:t>本款變頻電冰箱的變頻壓縮機（Compressor）享有台灣代理商原廠 10 年核心零件保固，本體則為 2 年總體保固。但請注意，若因天災、突發性跳電或電壓不穩等外部環境因素導致電路板燒毀，這屬於不可抗力之人為/環境損壞，不在免費保固範疇內。不過代理商售後團隊可派工程師到府檢測，並提供透明的付費維修與電路板更換報價。</w:t>
      </w:r>
    </w:p>
    <w:p>
      <w:r>
        <w:rPr>
          <w:color w:val="D7D7D7"/>
        </w:rPr>
        <w:t>—————————————————————————————————————————————</w:t>
      </w:r>
    </w:p>
    <w:p>
      <w:r>
        <w:rPr>
          <w:rFonts w:ascii="微軟正黑體" w:hAnsi="微軟正黑體"/>
          <w:b/>
          <w:color w:val="2980B9"/>
          <w:sz w:val="26"/>
        </w:rPr>
        <w:t>樣本 ID: 92</w:t>
      </w:r>
    </w:p>
    <w:p>
      <w:r>
        <w:rPr>
          <w:rFonts w:ascii="微軟正黑體" w:hAnsi="微軟正黑體"/>
          <w:b/>
          <w:color w:val="D68910"/>
          <w:sz w:val="21"/>
        </w:rPr>
        <w:t>【客戶提問 (Query)】</w:t>
        <w:br/>
      </w:r>
      <w:r>
        <w:rPr>
          <w:rFonts w:ascii="微軟正黑體" w:hAnsi="微軟正黑體"/>
          <w:sz w:val="21"/>
        </w:rPr>
        <w:t>請問滾筒洗衣機的 App 軟體可以設定「預約洗衣」嗎？如果我人在外面上班，用手機 5G 行動網路 remote 控制它，它不支援 5GHz Wi-Fi 會不會連不上？</w:t>
      </w:r>
    </w:p>
    <w:p>
      <w:r>
        <w:rPr>
          <w:rFonts w:ascii="微軟正黑體" w:hAnsi="微軟正黑體"/>
          <w:b/>
          <w:color w:val="27AE60"/>
          <w:sz w:val="21"/>
        </w:rPr>
        <w:t>【標準客服回答 (Ground Truth)】</w:t>
        <w:br/>
      </w:r>
      <w:r>
        <w:rPr>
          <w:rFonts w:ascii="微軟正黑體" w:hAnsi="微軟正黑體"/>
          <w:sz w:val="21"/>
        </w:rPr>
        <w:t>這款智慧滾筒洗衣機支援專屬 App『SmartHome』，可在軟體內精準設定預約清掃與洗程。規格中的「不支援 5GHz」是指洗衣機本體與家中的無線分享器配對時，必須選擇 2.4GHz 頻段的 Wi-Fi 網路。只要洗衣機順利連上家中的網路，您在外面不論使用手機的 4G、5G 行動網路或任何地方的 Wi-Fi，都能透過 App 進行遠端（Remote）控制，完全不會受影響。</w:t>
      </w:r>
    </w:p>
    <w:p>
      <w:r>
        <w:rPr>
          <w:color w:val="D7D7D7"/>
        </w:rPr>
        <w:t>—————————————————————————————————————————————</w:t>
      </w:r>
    </w:p>
    <w:p>
      <w:r>
        <w:rPr>
          <w:rFonts w:ascii="微軟正黑體" w:hAnsi="微軟正黑體"/>
          <w:b/>
          <w:color w:val="2980B9"/>
          <w:sz w:val="26"/>
        </w:rPr>
        <w:t>樣本 ID: 93</w:t>
      </w:r>
    </w:p>
    <w:p>
      <w:r>
        <w:rPr>
          <w:rFonts w:ascii="微軟正黑體" w:hAnsi="微軟正黑體"/>
          <w:b/>
          <w:color w:val="D68910"/>
          <w:sz w:val="21"/>
        </w:rPr>
        <w:t>【客戶提問 (Query)】</w:t>
        <w:br/>
      </w:r>
      <w:r>
        <w:rPr>
          <w:rFonts w:ascii="微軟正黑體" w:hAnsi="微軟正黑體"/>
          <w:sz w:val="21"/>
        </w:rPr>
        <w:t>全自動義式智慧聯網電冰箱開機後，螢幕一直出現 Error code 錯誤代碼，而且叫我清洗變形核心（沖煮濾器），App 上面買得到清潔錠跟耗材包嗎？</w:t>
      </w:r>
    </w:p>
    <w:p>
      <w:r>
        <w:rPr>
          <w:rFonts w:ascii="微軟正黑體" w:hAnsi="微軟正黑體"/>
          <w:b/>
          <w:color w:val="27AE60"/>
          <w:sz w:val="21"/>
        </w:rPr>
        <w:t>【標準客服回答 (Ground Truth)】</w:t>
        <w:br/>
      </w:r>
      <w:r>
        <w:rPr>
          <w:rFonts w:ascii="微軟正黑體" w:hAnsi="微軟正黑體"/>
          <w:sz w:val="21"/>
        </w:rPr>
        <w:t>當全自動咖啡機螢幕顯示特定錯誤代碼（Error code）時，代表內部沖煮模組需要進行深度清潔或複位。您可以下載並登入專屬 App『SmartHome』，內建的商城軟體專區有提供此型號專用的原廠除鈣錠、清潔錠及密封圈耗材包。建議您每 3 個月定期進行系統維護，耗材類產品享有 3 個月內非人為新品瑕疵換新保固。</w:t>
      </w:r>
    </w:p>
    <w:p>
      <w:r>
        <w:rPr>
          <w:color w:val="D7D7D7"/>
        </w:rPr>
        <w:t>—————————————————————————————————————————————</w:t>
      </w:r>
    </w:p>
    <w:p>
      <w:r>
        <w:rPr>
          <w:rFonts w:ascii="微軟正黑體" w:hAnsi="微軟正黑體"/>
          <w:b/>
          <w:color w:val="2980B9"/>
          <w:sz w:val="26"/>
        </w:rPr>
        <w:t>樣本 ID: 94</w:t>
      </w:r>
    </w:p>
    <w:p>
      <w:r>
        <w:rPr>
          <w:rFonts w:ascii="微軟正黑體" w:hAnsi="微軟正黑體"/>
          <w:b/>
          <w:color w:val="D68910"/>
          <w:sz w:val="21"/>
        </w:rPr>
        <w:t>【客戶提問 (Query)】</w:t>
        <w:br/>
      </w:r>
      <w:r>
        <w:rPr>
          <w:rFonts w:ascii="微軟正黑體" w:hAnsi="微軟正黑體"/>
          <w:sz w:val="21"/>
        </w:rPr>
        <w:t>旋風爐（旋風烤箱）第一次開機空燒的時候有一股超濃的塑膠味和白煙，這是正常現象嗎？如果烤箱內壁的防沾塗層刮傷，有在原廠 2 年保固的免費更換範圍內嗎？</w:t>
      </w:r>
    </w:p>
    <w:p>
      <w:r>
        <w:rPr>
          <w:rFonts w:ascii="微軟正黑體" w:hAnsi="微軟正黑體"/>
          <w:b/>
          <w:color w:val="27AE60"/>
          <w:sz w:val="21"/>
        </w:rPr>
        <w:t>【標準客服回答 (Ground Truth)】</w:t>
        <w:br/>
      </w:r>
      <w:r>
        <w:rPr>
          <w:rFonts w:ascii="微軟正黑體" w:hAnsi="微軟正黑體"/>
          <w:sz w:val="21"/>
        </w:rPr>
        <w:t>新旋風爐在首次開機使用（空燒）時，內部發熱管表面的防鏽保護油因高溫受熱，會產生微量白煙與異味，這屬於正常現象，開窗通風 10-15 分鐘後即可消除。關於保固部分，烤箱內部發熱管與控制面板享有台灣代理商 2 年保固；但內壁的防沾塗層會因日常清洗與使用不當（如使用鋼刷）造成刮傷，這屬於消耗性磨損，不在免費保固範圍內。</w:t>
      </w:r>
    </w:p>
    <w:p>
      <w:r>
        <w:rPr>
          <w:color w:val="D7D7D7"/>
        </w:rPr>
        <w:t>—————————————————————————————————————————————</w:t>
      </w:r>
    </w:p>
    <w:p>
      <w:r>
        <w:rPr>
          <w:rFonts w:ascii="微軟正黑體" w:hAnsi="微軟正黑體"/>
          <w:b/>
          <w:color w:val="2980B9"/>
          <w:sz w:val="26"/>
        </w:rPr>
        <w:t>樣本 ID: 95</w:t>
      </w:r>
    </w:p>
    <w:p>
      <w:r>
        <w:rPr>
          <w:rFonts w:ascii="微軟正黑體" w:hAnsi="微軟正黑體"/>
          <w:b/>
          <w:color w:val="D68910"/>
          <w:sz w:val="21"/>
        </w:rPr>
        <w:t>【客戶提問 (Query)】</w:t>
        <w:br/>
      </w:r>
      <w:r>
        <w:rPr>
          <w:rFonts w:ascii="微軟正黑體" w:hAnsi="微軟正黑體"/>
          <w:sz w:val="21"/>
        </w:rPr>
        <w:t>IH 電磁爐放了我阿嬤傳下來的鑄鐵鍋，結果按開關後一直逼逼叫顯示「未偵測到鍋具」，這是感應器故障嗎？還是這台電磁爐跟鍋子不相容？</w:t>
      </w:r>
    </w:p>
    <w:p>
      <w:r>
        <w:rPr>
          <w:rFonts w:ascii="微軟正黑體" w:hAnsi="微軟正黑體"/>
          <w:b/>
          <w:color w:val="27AE60"/>
          <w:sz w:val="21"/>
        </w:rPr>
        <w:t>【標準客服回答 (Ground Truth)】</w:t>
        <w:br/>
      </w:r>
      <w:r>
        <w:rPr>
          <w:rFonts w:ascii="微軟正黑體" w:hAnsi="微軟正黑體"/>
          <w:sz w:val="21"/>
        </w:rPr>
        <w:t>這並非電磁爐感應器故障。IH 電磁爐是利用電磁感應加熱，必須使用具備「導磁性」的平底鍋具（如不鏽鋼鍋、具有鐵底的平底鍋、或純鑄鐵鍋）。如果鑄鐵鍋的底部不夠平整，或者鍋底帶有厚重的鐵鏽、非導磁塗層，就會導致電磁爐無法感應相容而發出警示。建議您更換標準的平底導磁鍋具，或點開手機 App 內的「設備功能檢測」查看感應狀態。</w:t>
      </w:r>
    </w:p>
    <w:p>
      <w:r>
        <w:rPr>
          <w:color w:val="D7D7D7"/>
        </w:rPr>
        <w:t>—————————————————————————————————————————————</w:t>
      </w:r>
    </w:p>
    <w:p>
      <w:r>
        <w:rPr>
          <w:rFonts w:ascii="微軟正黑體" w:hAnsi="微軟正黑體"/>
          <w:b/>
          <w:color w:val="2980B9"/>
          <w:sz w:val="26"/>
        </w:rPr>
        <w:t>樣本 ID: 96</w:t>
      </w:r>
    </w:p>
    <w:p>
      <w:r>
        <w:rPr>
          <w:rFonts w:ascii="微軟正黑體" w:hAnsi="微軟正黑體"/>
          <w:b/>
          <w:color w:val="D68910"/>
          <w:sz w:val="21"/>
        </w:rPr>
        <w:t>【客戶提問 (Query)】</w:t>
        <w:br/>
      </w:r>
      <w:r>
        <w:rPr>
          <w:rFonts w:ascii="微軟正黑體" w:hAnsi="微軟正黑體"/>
          <w:sz w:val="21"/>
        </w:rPr>
        <w:t>上網登錄送延長保固半年，是指買完冰箱或洗衣機之後，要幾天內上去發票跟序號登錄才算數？</w:t>
      </w:r>
    </w:p>
    <w:p>
      <w:r>
        <w:rPr>
          <w:rFonts w:ascii="微軟正黑體" w:hAnsi="微軟正黑體"/>
          <w:b/>
          <w:color w:val="27AE60"/>
          <w:sz w:val="21"/>
        </w:rPr>
        <w:t>【標準客服回答 (Ground Truth)】</w:t>
        <w:br/>
      </w:r>
      <w:r>
        <w:rPr>
          <w:rFonts w:ascii="微軟正黑體" w:hAnsi="微軟正黑體"/>
          <w:sz w:val="21"/>
        </w:rPr>
        <w:t>我們提供的「上網登錄免費延長半年保固」活動，要求消費者在購買日起 30 天之內，前往台灣官方網站的「售後保固登錄專區」，完整輸入機身序號並上傳發票憑證。系統完成人工驗證後，您的整體保固期就會從原本的 2 年自動延伸至 2.5 年（計30個月），超過 30 天未登錄者視同放棄此項額外福利。</w:t>
      </w:r>
    </w:p>
    <w:p>
      <w:r>
        <w:rPr>
          <w:color w:val="D7D7D7"/>
        </w:rPr>
        <w:t>—————————————————————————————————————————————</w:t>
      </w:r>
    </w:p>
    <w:p>
      <w:r>
        <w:rPr>
          <w:rFonts w:ascii="微軟正黑體" w:hAnsi="微軟正黑體"/>
          <w:b/>
          <w:color w:val="2980B9"/>
          <w:sz w:val="26"/>
        </w:rPr>
        <w:t>樣本 ID: 97</w:t>
      </w:r>
    </w:p>
    <w:p>
      <w:r>
        <w:rPr>
          <w:rFonts w:ascii="微軟正黑體" w:hAnsi="微軟正黑體"/>
          <w:b/>
          <w:color w:val="D68910"/>
          <w:sz w:val="21"/>
        </w:rPr>
        <w:t>【客戶提問 (Query)】</w:t>
        <w:br/>
      </w:r>
      <w:r>
        <w:rPr>
          <w:rFonts w:ascii="微軟正黑體" w:hAnsi="微軟正黑體"/>
          <w:sz w:val="21"/>
        </w:rPr>
        <w:t>如果洗衣機脫水的時候聲音很大，整台機器像要飛走一樣劇烈晃動，原廠可以 support 師傅到府檢查嗎？</w:t>
      </w:r>
    </w:p>
    <w:p>
      <w:r>
        <w:rPr>
          <w:rFonts w:ascii="微軟正黑體" w:hAnsi="微軟正黑體"/>
          <w:b/>
          <w:color w:val="27AE60"/>
          <w:sz w:val="21"/>
        </w:rPr>
        <w:t>【標準客服回答 (Ground Truth)】</w:t>
        <w:br/>
      </w:r>
      <w:r>
        <w:rPr>
          <w:rFonts w:ascii="微軟正黑體" w:hAnsi="微軟正黑體"/>
          <w:sz w:val="21"/>
        </w:rPr>
        <w:t>在台灣代理商 2 年原廠保固期內，若遇到洗衣機異常劇烈晃動或噪音過大，我們提供免費的「工程師到府檢測維修」服務（限非人為損壞）。建議您在申請維修前，先確認洗衣機底部的四個腳座是否皆已調整水平，且衣服是否放置過於集中導致脫水不均勻。若排除上述原因，隨時可透過 App 報修或打客服專線預約工程師到府 support。</w:t>
      </w:r>
    </w:p>
    <w:p>
      <w:r>
        <w:rPr>
          <w:color w:val="D7D7D7"/>
        </w:rPr>
        <w:t>—————————————————————————————————————————————</w:t>
      </w:r>
    </w:p>
    <w:p>
      <w:r>
        <w:rPr>
          <w:rFonts w:ascii="微軟正黑體" w:hAnsi="微軟正黑體"/>
          <w:b/>
          <w:color w:val="2980B9"/>
          <w:sz w:val="26"/>
        </w:rPr>
        <w:t>樣本 ID: 98</w:t>
      </w:r>
    </w:p>
    <w:p>
      <w:r>
        <w:rPr>
          <w:rFonts w:ascii="微軟正黑體" w:hAnsi="微軟正黑體"/>
          <w:b/>
          <w:color w:val="D68910"/>
          <w:sz w:val="21"/>
        </w:rPr>
        <w:t>【客戶提問 (Query)】</w:t>
        <w:br/>
      </w:r>
      <w:r>
        <w:rPr>
          <w:rFonts w:ascii="微軟正黑體" w:hAnsi="微軟正黑體"/>
          <w:sz w:val="21"/>
        </w:rPr>
        <w:t>電磁爐表面那層黑色的強化玻璃不小心被我用重物砸到，有一道小裂痕，可以用 App 叫修嗎？這種維修大概要多少 maintenance fee？</w:t>
      </w:r>
    </w:p>
    <w:p>
      <w:r>
        <w:rPr>
          <w:rFonts w:ascii="微軟正黑體" w:hAnsi="微軟正黑體"/>
          <w:b/>
          <w:color w:val="27AE60"/>
          <w:sz w:val="21"/>
        </w:rPr>
        <w:t>【標準客服回答 (Ground Truth)】</w:t>
        <w:br/>
      </w:r>
      <w:r>
        <w:rPr>
          <w:rFonts w:ascii="微軟正黑體" w:hAnsi="微軟正黑體"/>
          <w:sz w:val="21"/>
        </w:rPr>
        <w:t>電磁爐微晶玻璃面板（強化玻璃）因外力砸傷碎裂，屬於人為意外損壞，無法享有免費保固服務。您可以直接透過『SmartHome』App 內建的「售後報修」功能提出申請。由於面板屬於一體化核心零件，更換新面板的維修費用（Maintenance fee）包含零件費與工本費，工程師到府檢測後會提供完整的透明報價，由您決定是否維修。</w:t>
      </w:r>
    </w:p>
    <w:p>
      <w:r>
        <w:rPr>
          <w:color w:val="D7D7D7"/>
        </w:rPr>
        <w:t>—————————————————————————————————————————————</w:t>
      </w:r>
    </w:p>
    <w:p>
      <w:r>
        <w:rPr>
          <w:rFonts w:ascii="微軟正黑體" w:hAnsi="微軟正黑體"/>
          <w:b/>
          <w:color w:val="2980B9"/>
          <w:sz w:val="26"/>
        </w:rPr>
        <w:t>樣本 ID: 99</w:t>
      </w:r>
    </w:p>
    <w:p>
      <w:r>
        <w:rPr>
          <w:rFonts w:ascii="微軟正黑體" w:hAnsi="微軟正黑體"/>
          <w:b/>
          <w:color w:val="D68910"/>
          <w:sz w:val="21"/>
        </w:rPr>
        <w:t>【客戶提問 (Query)】</w:t>
        <w:br/>
      </w:r>
      <w:r>
        <w:rPr>
          <w:rFonts w:ascii="微軟正黑體" w:hAnsi="微軟正黑體"/>
          <w:sz w:val="21"/>
        </w:rPr>
        <w:t>智慧聯網電冰箱連 Wi-Fi 時一直 Offline（離線），原本用的好好的突然斷線，這算 App 的軟體 軟體程式崩潰 嗎？保固期間內可以因為這樣退貨嗎？</w:t>
      </w:r>
    </w:p>
    <w:p>
      <w:r>
        <w:rPr>
          <w:rFonts w:ascii="微軟正黑體" w:hAnsi="微軟正黑體"/>
          <w:b/>
          <w:color w:val="27AE60"/>
          <w:sz w:val="21"/>
        </w:rPr>
        <w:t>【標準客服回答 (Ground Truth)】</w:t>
        <w:br/>
      </w:r>
      <w:r>
        <w:rPr>
          <w:rFonts w:ascii="微軟正黑體" w:hAnsi="微軟正黑體"/>
          <w:sz w:val="21"/>
        </w:rPr>
        <w:t>設備顯示離線（Offline）通常是因為家中的無線 Router 路由器訊號減弱、Wi-Fi 頻段漂移或基地台 IP 分配衝突所致，並非 App 的軟體 Bug。建議您可以先重置電冰箱內建的物聯網通訊晶片並重啟路由器再重新配對。物聯網連線狀態會受個別環境影響，不屬於硬體故障瑕疵，因此無法作為保固期內的退貨依據，但我們的線上技術團隊可免費引導您排除網路故障。</w:t>
      </w:r>
    </w:p>
    <w:p>
      <w:r>
        <w:rPr>
          <w:color w:val="D7D7D7"/>
        </w:rPr>
        <w:t>—————————————————————————————————————————————</w:t>
      </w:r>
    </w:p>
    <w:p>
      <w:r>
        <w:rPr>
          <w:rFonts w:ascii="微軟正黑體" w:hAnsi="微軟正黑體"/>
          <w:b/>
          <w:color w:val="2980B9"/>
          <w:sz w:val="26"/>
        </w:rPr>
        <w:t>樣本 ID: 100</w:t>
      </w:r>
    </w:p>
    <w:p>
      <w:r>
        <w:rPr>
          <w:rFonts w:ascii="微軟正黑體" w:hAnsi="微軟正黑體"/>
          <w:b/>
          <w:color w:val="D68910"/>
          <w:sz w:val="21"/>
        </w:rPr>
        <w:t>【客戶提問 (Query)】</w:t>
        <w:br/>
      </w:r>
      <w:r>
        <w:rPr>
          <w:rFonts w:ascii="微軟正黑體" w:hAnsi="微軟正黑體"/>
          <w:sz w:val="21"/>
        </w:rPr>
        <w:t>旋風爐的觸控顯示面板按了沒反應，App 控制卻是正常的，這樣是控制面板壞掉嗎？我的說明書和保證書丟掉還能出保嗎？</w:t>
      </w:r>
    </w:p>
    <w:p>
      <w:r>
        <w:rPr>
          <w:rFonts w:ascii="微軟正黑體" w:hAnsi="微軟正黑體"/>
          <w:b/>
          <w:color w:val="27AE60"/>
          <w:sz w:val="21"/>
        </w:rPr>
        <w:t>【標準客服回答 (Ground Truth)】</w:t>
        <w:br/>
      </w:r>
      <w:r>
        <w:rPr>
          <w:rFonts w:ascii="微軟正黑體" w:hAnsi="微軟正黑體"/>
          <w:sz w:val="21"/>
        </w:rPr>
        <w:t>App 控制正常但機身實體按鈕失效，代表旋風爐內部的電器主控IC電路板晶片發生局部硬體故障。在 2 年保固期內，此硬體瑕疵享有免費維修。若您的實體保固卡遺失，只要能提供購買發票憑證、電商平台下單截圖，或者您先前有在官方網站進行過序號保固登錄，我們售後團隊皆會承認您的保固權益，為您安排到府收送維修。</w:t>
      </w:r>
    </w:p>
    <w:p>
      <w:r>
        <w:rPr>
          <w:color w:val="D7D7D7"/>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