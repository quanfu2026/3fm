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軟正黑體" w:hAnsi="微軟正黑體"/>
          <w:b/>
          <w:color w:val="212F3D"/>
          <w:sz w:val="40"/>
        </w:rPr>
        <w:t>汽車百貨與車用智慧電子類：100 筆核心客服問答集</w:t>
      </w:r>
    </w:p>
    <w:p>
      <w:r>
        <w:rPr>
          <w:rFonts w:ascii="微軟正黑體" w:hAnsi="微軟正黑體"/>
          <w:sz w:val="22"/>
        </w:rPr>
        <w:t>本文件為「汽車百貨與車用智慧設備（含高階品牌輪胎、4K 智慧車載導航機/行車記錄器、HEPA 車用空氣濾清器/冷氣濾網、智慧型脈衝式電瓶充電機）」之專屬客服問答測試資料集，共計 100 筆。內容焦點嚴格圍繞：物聯網 App 軟體連線（2.4GHz Wi-Fi 車機限制、手機行動熱點更新、設備 Offline 離線排查、Notification 共享）；安裝相容性與尺寸確認（各車型冷氣濾網規格、拆封退換貨規範）；以及售後保固責任判定（輪胎 5 年原廠製造瑕疵保固、排除扎釘爆胎等人為外力損壞、充電機防呆逆接安全機制、保固卡遺失出保憑證、維修工本費 maintenance fee 估價）。提問深度優化為高擬真口語化、中英夾雜、符合台灣車友日常網購與實體車廠互動之語意變體。</w:t>
      </w:r>
    </w:p>
    <w:p/>
    <w:p>
      <w:r>
        <w:rPr>
          <w:rFonts w:ascii="微軟正黑體" w:hAnsi="微軟正黑體"/>
          <w:b/>
          <w:color w:val="2C3E50"/>
          <w:sz w:val="26"/>
        </w:rPr>
        <w:t>樣本 ID: 1</w:t>
      </w:r>
    </w:p>
    <w:p>
      <w:r>
        <w:rPr>
          <w:rFonts w:ascii="微軟正黑體" w:hAnsi="微軟正黑體"/>
          <w:b/>
          <w:color w:val="C0392B"/>
          <w:sz w:val="21"/>
        </w:rPr>
        <w:t>【客戶提問 (Query)】</w:t>
        <w:br/>
      </w:r>
      <w:r>
        <w:rPr>
          <w:rFonts w:ascii="微軟正黑體" w:hAnsi="微軟正黑體"/>
          <w:sz w:val="21"/>
        </w:rPr>
        <w:t>這款 17 吋的輪胎 tire 有包含在你們原廠的 5 年保固裡面嗎？如果我在高速公路上踩到大釘子爆胎（puncture），台灣代理商會免費換一條新的給我嗎？</w:t>
      </w:r>
    </w:p>
    <w:p>
      <w:r>
        <w:rPr>
          <w:rFonts w:ascii="微軟正黑體" w:hAnsi="微軟正黑體"/>
          <w:b/>
          <w:color w:val="1E8449"/>
          <w:sz w:val="21"/>
        </w:rPr>
        <w:t>【標準客服回答 (Ground Truth)】</w:t>
        <w:br/>
      </w:r>
      <w:r>
        <w:rPr>
          <w:rFonts w:ascii="微軟正黑體" w:hAnsi="微軟正黑體"/>
          <w:sz w:val="21"/>
        </w:rPr>
        <w:t>本賣場販售的品牌輪胎（Tire）皆享有台灣原廠或代理商提供的 5 年有限品質保固。但請注意，保固範疇僅限於「非人為之製造瑕疵（如非正常龜裂、層級分開）」。若是在行駛過程中因踩到鐵釘、玻璃或坑洞導致的爆胎、刺破（Puncture）或胎皮割傷，皆屬於外力造成的人為意外損壞，無法享有免費出保換新，但我們全台實體合作車廠可協助付費修補或提供換胎優惠。</w:t>
      </w:r>
    </w:p>
    <w:p>
      <w:r>
        <w:rPr>
          <w:color w:val="DCDCDC"/>
        </w:rPr>
        <w:t>—————————————————————————————————————————————</w:t>
      </w:r>
    </w:p>
    <w:p>
      <w:r>
        <w:rPr>
          <w:rFonts w:ascii="微軟正黑體" w:hAnsi="微軟正黑體"/>
          <w:b/>
          <w:color w:val="2C3E50"/>
          <w:sz w:val="26"/>
        </w:rPr>
        <w:t>樣本 ID: 2</w:t>
      </w:r>
    </w:p>
    <w:p>
      <w:r>
        <w:rPr>
          <w:rFonts w:ascii="微軟正黑體" w:hAnsi="微軟正黑體"/>
          <w:b/>
          <w:color w:val="C0392B"/>
          <w:sz w:val="21"/>
        </w:rPr>
        <w:t>【客戶提問 (Query)】</w:t>
        <w:br/>
      </w:r>
      <w:r>
        <w:rPr>
          <w:rFonts w:ascii="微軟正黑體" w:hAnsi="微軟正黑體"/>
          <w:sz w:val="21"/>
        </w:rPr>
        <w:t>這台 4K 行車記錄器兼智慧車載導航機的系統可以連我家 5G Wi-Fi 下載圖資嗎？還有如果要在車上用手機 4G 行動網路 remote 更新，App 綁定會不會一直跳離線（Offline）？</w:t>
      </w:r>
    </w:p>
    <w:p>
      <w:r>
        <w:rPr>
          <w:rFonts w:ascii="微軟正黑體" w:hAnsi="微軟正黑體"/>
          <w:b/>
          <w:color w:val="1E8449"/>
          <w:sz w:val="21"/>
        </w:rPr>
        <w:t>【標準客服回答 (Ground Truth)】</w:t>
        <w:br/>
      </w:r>
      <w:r>
        <w:rPr>
          <w:rFonts w:ascii="微軟正黑體" w:hAnsi="微軟正黑體"/>
          <w:sz w:val="21"/>
        </w:rPr>
        <w:t>此款高階智慧車載導航機的 Wi-Fi 模組為了確保車內連線穩定，其內建軟體僅支援 2.4GHz Wi-Fi 網路環境，不支援 5GHz Wi-Fi。當您在車上使用手機熱點（4G/5G 行動網路）進行遠端（Remote）圖資更新時，請先確認手機熱點頻段設定為 2.4GHz。若 App 頻繁顯示設備已離線（Offline），建議先將導航機重新開機，並清除 App 快取後重新綁定，即可順利下載最新台灣地圖資料。</w:t>
      </w:r>
    </w:p>
    <w:p>
      <w:r>
        <w:rPr>
          <w:color w:val="DCDCDC"/>
        </w:rPr>
        <w:t>—————————————————————————————————————————————</w:t>
      </w:r>
    </w:p>
    <w:p>
      <w:r>
        <w:rPr>
          <w:rFonts w:ascii="微軟正黑體" w:hAnsi="微軟正黑體"/>
          <w:b/>
          <w:color w:val="2C3E50"/>
          <w:sz w:val="26"/>
        </w:rPr>
        <w:t>樣本 ID: 3</w:t>
      </w:r>
    </w:p>
    <w:p>
      <w:r>
        <w:rPr>
          <w:rFonts w:ascii="微軟正黑體" w:hAnsi="微軟正黑體"/>
          <w:b/>
          <w:color w:val="C0392B"/>
          <w:sz w:val="21"/>
        </w:rPr>
        <w:t>【客戶提問 (Query)】</w:t>
        <w:br/>
      </w:r>
      <w:r>
        <w:rPr>
          <w:rFonts w:ascii="微軟正黑體" w:hAnsi="微軟正黑體"/>
          <w:sz w:val="21"/>
        </w:rPr>
        <w:t>車用高效能空氣濾清器（HEPA冷氣濾網）買回去如果發現 size 買錯、裝不進去我的 Toyota 鴨子（Yaris），拆了封條還能享 7 天鑑賞期免費退換貨嗎？</w:t>
      </w:r>
    </w:p>
    <w:p>
      <w:r>
        <w:rPr>
          <w:rFonts w:ascii="微軟正黑體" w:hAnsi="微軟正黑體"/>
          <w:b/>
          <w:color w:val="1E8449"/>
          <w:sz w:val="21"/>
        </w:rPr>
        <w:t>【標準客服回答 (Ground Truth)】</w:t>
        <w:br/>
      </w:r>
      <w:r>
        <w:rPr>
          <w:rFonts w:ascii="微軟正黑體" w:hAnsi="微軟正黑體"/>
          <w:sz w:val="21"/>
        </w:rPr>
        <w:t>我們全館商品皆享有蝦皮/官網提供的 7 天鑑賞期免費退換貨服務。但車用空氣濾清器與濾網屬於「個人衛生與耗材類商品」，購買前請務必對照商品頁面的車型年分與尺寸（Size）表。若已將透明塑膠密封條拆封，因會吸附空氣中微粒導致商品無法恢復原狀販售，將無法受理退換貨。只要未拆封包裝，皆可在 7 天內線上申請免費退貨。</w:t>
      </w:r>
    </w:p>
    <w:p>
      <w:r>
        <w:rPr>
          <w:color w:val="DCDCDC"/>
        </w:rPr>
        <w:t>—————————————————————————————————————————————</w:t>
      </w:r>
    </w:p>
    <w:p>
      <w:r>
        <w:rPr>
          <w:rFonts w:ascii="微軟正黑體" w:hAnsi="微軟正黑體"/>
          <w:b/>
          <w:color w:val="2C3E50"/>
          <w:sz w:val="26"/>
        </w:rPr>
        <w:t>樣本 ID: 4</w:t>
      </w:r>
    </w:p>
    <w:p>
      <w:r>
        <w:rPr>
          <w:rFonts w:ascii="微軟正黑體" w:hAnsi="微軟正黑體"/>
          <w:b/>
          <w:color w:val="C0392B"/>
          <w:sz w:val="21"/>
        </w:rPr>
        <w:t>【客戶提問 (Query)】</w:t>
        <w:br/>
      </w:r>
      <w:r>
        <w:rPr>
          <w:rFonts w:ascii="微軟正黑體" w:hAnsi="微軟正黑體"/>
          <w:sz w:val="21"/>
        </w:rPr>
        <w:t>智慧型脈衝式汽車電池充電機（charger）支援老舊的 12V 鉛酸電池和最新的 24V 鋰鐵電池嗎？如果充電的時候正負極接反，機器會不會直接燒掉爆炸？</w:t>
      </w:r>
    </w:p>
    <w:p>
      <w:r>
        <w:rPr>
          <w:rFonts w:ascii="微軟正黑體" w:hAnsi="微軟正黑體"/>
          <w:b/>
          <w:color w:val="1E8449"/>
          <w:sz w:val="21"/>
        </w:rPr>
        <w:t>【標準客服回答 (Ground Truth)】</w:t>
        <w:br/>
      </w:r>
      <w:r>
        <w:rPr>
          <w:rFonts w:ascii="微軟正黑體" w:hAnsi="微軟正黑體"/>
          <w:sz w:val="21"/>
        </w:rPr>
        <w:t>這款智慧型脈衝充電機（Charger）採用雙核心微電腦晶片，完美相容 12V 與 24V 的各類汽機車鉛酸電池、AGM、GEL 電池，但不支援部分帶有特殊保護板的 24V 鋰鐵電池。安全規格方面，機器內建「防呆逆接保護、防短路與過熱斷電系統」，如果您不小心將正負極接反（逆接），充電機面板會發出逼逼叫警示音並自動鎖定切斷輸出，絕對不會發生燒毀或爆炸，修正接線後即可正常使用。</w:t>
      </w:r>
    </w:p>
    <w:p>
      <w:r>
        <w:rPr>
          <w:color w:val="DCDCDC"/>
        </w:rPr>
        <w:t>—————————————————————————————————————————————</w:t>
      </w:r>
    </w:p>
    <w:p>
      <w:r>
        <w:rPr>
          <w:rFonts w:ascii="微軟正黑體" w:hAnsi="微軟正黑體"/>
          <w:b/>
          <w:color w:val="2C3E50"/>
          <w:sz w:val="26"/>
        </w:rPr>
        <w:t>樣本 ID: 5</w:t>
      </w:r>
    </w:p>
    <w:p>
      <w:r>
        <w:rPr>
          <w:rFonts w:ascii="微軟正黑體" w:hAnsi="微軟正黑體"/>
          <w:b/>
          <w:color w:val="C0392B"/>
          <w:sz w:val="21"/>
        </w:rPr>
        <w:t>【客戶提問 (Query)】</w:t>
        <w:br/>
      </w:r>
      <w:r>
        <w:rPr>
          <w:rFonts w:ascii="微軟正黑體" w:hAnsi="微軟正黑體"/>
          <w:sz w:val="21"/>
        </w:rPr>
        <w:t>現在年中慶買輪胎或導航機有免運嗎？如果差一點點才到 1200 元的免運門檻，你們賣場有什麼便宜的汽車百貨小物可以湊單？</w:t>
      </w:r>
    </w:p>
    <w:p>
      <w:r>
        <w:rPr>
          <w:rFonts w:ascii="微軟正黑體" w:hAnsi="微軟正黑體"/>
          <w:b/>
          <w:color w:val="1E8449"/>
          <w:sz w:val="21"/>
        </w:rPr>
        <w:t>【標準客服回答 (Ground Truth)】</w:t>
        <w:br/>
      </w:r>
      <w:r>
        <w:rPr>
          <w:rFonts w:ascii="微軟正黑體" w:hAnsi="微軟正黑體"/>
          <w:sz w:val="21"/>
        </w:rPr>
        <w:t>目前正值年中慶熱烈舉辦中，全館消費滿新台幣 1,200 元即享有超商取貨免運費優惠（大件輪胎因材積限制，僅適用合作車廠免運費直寄安裝）。若您的購物車未達 NT$1,200 門檻，建議可以到我們賣場的「車用配件加購區」挑選玻璃除油膜擦拭巾、車用香氛片、或純棉洗車打蠟布等便宜實用小物，即可輕鬆湊滿額度享有免運優惠。</w:t>
      </w:r>
    </w:p>
    <w:p>
      <w:r>
        <w:rPr>
          <w:color w:val="DCDCDC"/>
        </w:rPr>
        <w:t>—————————————————————————————————————————————</w:t>
      </w:r>
    </w:p>
    <w:p>
      <w:r>
        <w:rPr>
          <w:rFonts w:ascii="微軟正黑體" w:hAnsi="微軟正黑體"/>
          <w:b/>
          <w:color w:val="2C3E50"/>
          <w:sz w:val="26"/>
        </w:rPr>
        <w:t>樣本 ID: 6</w:t>
      </w:r>
    </w:p>
    <w:p>
      <w:r>
        <w:rPr>
          <w:rFonts w:ascii="微軟正黑體" w:hAnsi="微軟正黑體"/>
          <w:b/>
          <w:color w:val="C0392B"/>
          <w:sz w:val="21"/>
        </w:rPr>
        <w:t>【客戶提問 (Query)】</w:t>
        <w:br/>
      </w:r>
      <w:r>
        <w:rPr>
          <w:rFonts w:ascii="微軟正黑體" w:hAnsi="微軟正黑體"/>
          <w:sz w:val="21"/>
        </w:rPr>
        <w:t>導航機的 App 軟體可以把畫面的即時測速照相 Notification 共享到我老婆的手機嗎？保固內軟體有 bug 閃退要怎麼處理？</w:t>
      </w:r>
    </w:p>
    <w:p>
      <w:r>
        <w:rPr>
          <w:rFonts w:ascii="微軟正黑體" w:hAnsi="微軟正黑體"/>
          <w:b/>
          <w:color w:val="1E8449"/>
          <w:sz w:val="21"/>
        </w:rPr>
        <w:t>【標準客服回答 (Ground Truth)】</w:t>
        <w:br/>
      </w:r>
      <w:r>
        <w:rPr>
          <w:rFonts w:ascii="微軟正黑體" w:hAnsi="微軟正黑體"/>
          <w:sz w:val="21"/>
        </w:rPr>
        <w:t>『SmartHome Car』App 支援多帳號登入，只要在設備設定頁面開啟「通知共享（Notification）」，您太太的手機下載 App 並登入相同或關聯帳號，就能同步收到即時測速與違規警示推播。若在原廠 2 年保固期內遇到軟體程式閃退（Bug），請前往 App 內的系統維護區點選「回報日誌」，我們的軟體技術團隊會在 24 小時內分析並發布 OTA 線上更新修復更新。</w:t>
      </w:r>
    </w:p>
    <w:p>
      <w:r>
        <w:rPr>
          <w:color w:val="DCDCDC"/>
        </w:rPr>
        <w:t>—————————————————————————————————————————————</w:t>
      </w:r>
    </w:p>
    <w:p>
      <w:r>
        <w:rPr>
          <w:rFonts w:ascii="微軟正黑體" w:hAnsi="微軟正黑體"/>
          <w:b/>
          <w:color w:val="2C3E50"/>
          <w:sz w:val="26"/>
        </w:rPr>
        <w:t>樣本 ID: 7</w:t>
      </w:r>
    </w:p>
    <w:p>
      <w:r>
        <w:rPr>
          <w:rFonts w:ascii="微軟正黑體" w:hAnsi="微軟正黑體"/>
          <w:b/>
          <w:color w:val="C0392B"/>
          <w:sz w:val="21"/>
        </w:rPr>
        <w:t>【客戶提問 (Query)】</w:t>
        <w:br/>
      </w:r>
      <w:r>
        <w:rPr>
          <w:rFonts w:ascii="微軟正黑體" w:hAnsi="微軟正黑體"/>
          <w:sz w:val="21"/>
        </w:rPr>
        <w:t>輪胎裝上去跑了 3 個月發現有一點胎壓不穩，拿去原廠車廠檢查師傅說是鋼絲瑕疵，這算在 5 年保固內嗎？到府收送還是要自己開過去？</w:t>
      </w:r>
    </w:p>
    <w:p>
      <w:r>
        <w:rPr>
          <w:rFonts w:ascii="微軟正黑體" w:hAnsi="微軟正黑體"/>
          <w:b/>
          <w:color w:val="1E8449"/>
          <w:sz w:val="21"/>
        </w:rPr>
        <w:t>【標準客服回答 (Ground Truth)】</w:t>
        <w:br/>
      </w:r>
      <w:r>
        <w:rPr>
          <w:rFonts w:ascii="微軟正黑體" w:hAnsi="微軟正黑體"/>
          <w:sz w:val="21"/>
        </w:rPr>
        <w:t>如果您安裝後在正常行駛下（無外力撞擊坑洞或扎釘），輪胎經專業鑑定確屬內部鋼絲層結構之製造瑕疵，這完全在台灣代理商 5 年原廠保固的免費出保更換範疇內。由於輪胎屬於一體化安裝型設備，我們無法提供到府收送，需要請您將愛車開至我們全台指定的合作簽約車廠，我們將安排專業技術師傅為您免費出保、更換全新輪胎並重新做輪胎平衡。</w:t>
      </w:r>
    </w:p>
    <w:p>
      <w:r>
        <w:rPr>
          <w:color w:val="DCDCDC"/>
        </w:rPr>
        <w:t>—————————————————————————————————————————————</w:t>
      </w:r>
    </w:p>
    <w:p>
      <w:r>
        <w:rPr>
          <w:rFonts w:ascii="微軟正黑體" w:hAnsi="微軟正黑體"/>
          <w:b/>
          <w:color w:val="2C3E50"/>
          <w:sz w:val="26"/>
        </w:rPr>
        <w:t>樣本 ID: 8</w:t>
      </w:r>
    </w:p>
    <w:p>
      <w:r>
        <w:rPr>
          <w:rFonts w:ascii="微軟正黑體" w:hAnsi="微軟正黑體"/>
          <w:b/>
          <w:color w:val="C0392B"/>
          <w:sz w:val="21"/>
        </w:rPr>
        <w:t>【客戶提問 (Query)】</w:t>
        <w:br/>
      </w:r>
      <w:r>
        <w:rPr>
          <w:rFonts w:ascii="微軟正黑體" w:hAnsi="微軟正黑體"/>
          <w:sz w:val="21"/>
        </w:rPr>
        <w:t>這款車用充電機的 battery 夾子用久了生鏽可以買配件來 replace 嗎？保固卡如果不小心被我當垃圾丟了，原廠還 support 嗎？</w:t>
      </w:r>
    </w:p>
    <w:p>
      <w:r>
        <w:rPr>
          <w:rFonts w:ascii="微軟正黑體" w:hAnsi="微軟正黑體"/>
          <w:b/>
          <w:color w:val="1E8449"/>
          <w:sz w:val="21"/>
        </w:rPr>
        <w:t>【標準客服回答 (Ground Truth)】</w:t>
        <w:br/>
      </w:r>
      <w:r>
        <w:rPr>
          <w:rFonts w:ascii="微軟正黑體" w:hAnsi="微軟正黑體"/>
          <w:sz w:val="21"/>
        </w:rPr>
        <w:t>充電機隨附的高規格純銅鍍鎳夾子（Battery Clamps）若因環境潮濕生鏽，可在我們官方 App 商城付費購買全新配件進行更換（Replace）。關於保固權益，若實體保固卡遺失，只要您能提供網購平台的訂單編號截圖、電子發票憑證，或者您在收到機器 30 天內有前往官方網站進行機身序號註冊，台灣原廠皆會認可您的 2 年總體保固期，並繼續 support 售後檢修服務。</w:t>
      </w:r>
    </w:p>
    <w:p>
      <w:r>
        <w:rPr>
          <w:color w:val="DCDCDC"/>
        </w:rPr>
        <w:t>—————————————————————————————————————————————</w:t>
      </w:r>
    </w:p>
    <w:p>
      <w:r>
        <w:rPr>
          <w:rFonts w:ascii="微軟正黑體" w:hAnsi="微軟正黑體"/>
          <w:b/>
          <w:color w:val="2C3E50"/>
          <w:sz w:val="26"/>
        </w:rPr>
        <w:t>樣本 ID: 9</w:t>
      </w:r>
    </w:p>
    <w:p>
      <w:r>
        <w:rPr>
          <w:rFonts w:ascii="微軟正黑體" w:hAnsi="微軟正黑體"/>
          <w:b/>
          <w:color w:val="C0392B"/>
          <w:sz w:val="21"/>
        </w:rPr>
        <w:t>【客戶提問 (Query)】</w:t>
        <w:br/>
      </w:r>
      <w:r>
        <w:rPr>
          <w:rFonts w:ascii="微軟正黑體" w:hAnsi="微軟正黑體"/>
          <w:sz w:val="21"/>
        </w:rPr>
        <w:t>車內空氣濾清器（冷氣濾網）在 App 裡面顯示耗材壽命只剩 10%，可是我覺得車裡還是很香沒味道，一定要換嗎？不換機器會壞掉嗎？</w:t>
      </w:r>
    </w:p>
    <w:p>
      <w:r>
        <w:rPr>
          <w:rFonts w:ascii="微軟正黑體" w:hAnsi="微軟正黑體"/>
          <w:b/>
          <w:color w:val="1E8449"/>
          <w:sz w:val="21"/>
        </w:rPr>
        <w:t>【標準客服回答 (Ground Truth)】</w:t>
        <w:br/>
      </w:r>
      <w:r>
        <w:rPr>
          <w:rFonts w:ascii="微軟正黑體" w:hAnsi="微軟正黑體"/>
          <w:sz w:val="21"/>
        </w:rPr>
        <w:t>App 內的耗材壽命百分比是根據您的行駛時數與風量進行智能科學計算。雖然您主觀感覺車內沒有異味，但濾網此時通常已積滿微小灰塵與 PM2.5 懸浮微粒，會大幅降低冷氣出風量並增加鼓風機負載。長期不更換濾網雖然不會讓機器直接損壞，但會影響車內空氣淨化效率。濾網屬於正常消耗品，不在免費保固範疇，建議您適時於 App 商城購買原廠濾網更換。</w:t>
      </w:r>
    </w:p>
    <w:p>
      <w:r>
        <w:rPr>
          <w:color w:val="DCDCDC"/>
        </w:rPr>
        <w:t>—————————————————————————————————————————————</w:t>
      </w:r>
    </w:p>
    <w:p>
      <w:r>
        <w:rPr>
          <w:rFonts w:ascii="微軟正黑體" w:hAnsi="微軟正黑體"/>
          <w:b/>
          <w:color w:val="2C3E50"/>
          <w:sz w:val="26"/>
        </w:rPr>
        <w:t>樣本 ID: 10</w:t>
      </w:r>
    </w:p>
    <w:p>
      <w:r>
        <w:rPr>
          <w:rFonts w:ascii="微軟正黑體" w:hAnsi="微軟正黑體"/>
          <w:b/>
          <w:color w:val="C0392B"/>
          <w:sz w:val="21"/>
        </w:rPr>
        <w:t>【客戶提問 (Query)】</w:t>
        <w:br/>
      </w:r>
      <w:r>
        <w:rPr>
          <w:rFonts w:ascii="微軟正黑體" w:hAnsi="微軟正黑體"/>
          <w:sz w:val="21"/>
        </w:rPr>
        <w:t>我的導航機開機卡在 Logo 畫面進不去，這算是硬體死機還是軟體系統壞掉？在 2 年保固內維修要自己付 maintenance fee 嗎？</w:t>
      </w:r>
    </w:p>
    <w:p>
      <w:r>
        <w:rPr>
          <w:rFonts w:ascii="微軟正黑體" w:hAnsi="微軟正黑體"/>
          <w:b/>
          <w:color w:val="1E8449"/>
          <w:sz w:val="21"/>
        </w:rPr>
        <w:t>【標準客服回答 (Ground Truth)】</w:t>
        <w:br/>
      </w:r>
      <w:r>
        <w:rPr>
          <w:rFonts w:ascii="微軟正黑體" w:hAnsi="微軟正黑體"/>
          <w:sz w:val="21"/>
        </w:rPr>
        <w:t>導航機開機卡在 Logo 畫面通常屬於系統核心韌體損壞（軟體故障）或主機板 flash 晶片異常。只要商品尚在台灣原廠 2 年保固期之內，且外觀無明顯撞擊、泡水或人為改機拆解痕跡，這項維修將「完全免費」，您不需要支付任何零件費或維修工本費（Maintenance fee）。您可以透過官方 App 申請免費的物流到府收送，將主機寄回原廠售後檢修中心。</w:t>
      </w:r>
    </w:p>
    <w:p>
      <w:r>
        <w:rPr>
          <w:color w:val="DCDCDC"/>
        </w:rPr>
        <w:t>—————————————————————————————————————————————</w:t>
      </w:r>
    </w:p>
    <w:p>
      <w:r>
        <w:rPr>
          <w:rFonts w:ascii="微軟正黑體" w:hAnsi="微軟正黑體"/>
          <w:b/>
          <w:color w:val="2C3E50"/>
          <w:sz w:val="26"/>
        </w:rPr>
        <w:t>樣本 ID: 11</w:t>
      </w:r>
    </w:p>
    <w:p>
      <w:r>
        <w:rPr>
          <w:rFonts w:ascii="微軟正黑體" w:hAnsi="微軟正黑體"/>
          <w:b/>
          <w:color w:val="C0392B"/>
          <w:sz w:val="21"/>
        </w:rPr>
        <w:t>【客戶提問 (Query)】</w:t>
        <w:br/>
      </w:r>
      <w:r>
        <w:rPr>
          <w:rFonts w:ascii="微軟正黑體" w:hAnsi="微軟正黑體"/>
          <w:sz w:val="21"/>
        </w:rPr>
        <w:t>這款 18吋低扁平比跑胎 輪胎皮 有包含在你們原廠的 5 年保固裡面嗎？如果我在高速公路上踩到大釘子爆胎（puncture），台灣代理商會免費換一條新的給我嗎？</w:t>
      </w:r>
    </w:p>
    <w:p>
      <w:r>
        <w:rPr>
          <w:rFonts w:ascii="微軟正黑體" w:hAnsi="微軟正黑體"/>
          <w:b/>
          <w:color w:val="1E8449"/>
          <w:sz w:val="21"/>
        </w:rPr>
        <w:t>【標準客服回答 (Ground Truth)】</w:t>
        <w:br/>
      </w:r>
      <w:r>
        <w:rPr>
          <w:rFonts w:ascii="微軟正黑體" w:hAnsi="微軟正黑體"/>
          <w:sz w:val="21"/>
        </w:rPr>
        <w:t>本賣場販售的品牌輪胎（Tire）皆享有台灣原廠或代理商提供的 台灣總代理 5 年全面品質保固責任。但請注意，保固範疇僅限於「非人為之製造瑕疵（如非正常龜裂、層級分開）」。若是在行駛過程中因踩到鐵釘、玻璃或坑洞導致的爆胎、刺破（Puncture）或胎皮割傷，皆屬於外力造成的人為意外損壞，無法享有免費出保換新，但我們全台實體合作車廠可協助付費修補或提供換胎優惠。</w:t>
      </w:r>
    </w:p>
    <w:p>
      <w:r>
        <w:rPr>
          <w:color w:val="DCDCDC"/>
        </w:rPr>
        <w:t>—————————————————————————————————————————————</w:t>
      </w:r>
    </w:p>
    <w:p>
      <w:r>
        <w:rPr>
          <w:rFonts w:ascii="微軟正黑體" w:hAnsi="微軟正黑體"/>
          <w:b/>
          <w:color w:val="2C3E50"/>
          <w:sz w:val="26"/>
        </w:rPr>
        <w:t>樣本 ID: 12</w:t>
      </w:r>
    </w:p>
    <w:p>
      <w:r>
        <w:rPr>
          <w:rFonts w:ascii="微軟正黑體" w:hAnsi="微軟正黑體"/>
          <w:b/>
          <w:color w:val="C0392B"/>
          <w:sz w:val="21"/>
        </w:rPr>
        <w:t>【客戶提問 (Query)】</w:t>
        <w:br/>
      </w:r>
      <w:r>
        <w:rPr>
          <w:rFonts w:ascii="微軟正黑體" w:hAnsi="微軟正黑體"/>
          <w:sz w:val="21"/>
        </w:rPr>
        <w:t>這台 4K 行車記錄器兼智慧車載導航機的系統可以連我家 5G Wi-Fi 下載圖資嗎？還有如果要在車上用手機 4G 行動網路 remote 更新，App 綁定會不會一直跳離線（Offline）？</w:t>
      </w:r>
    </w:p>
    <w:p>
      <w:r>
        <w:rPr>
          <w:rFonts w:ascii="微軟正黑體" w:hAnsi="微軟正黑體"/>
          <w:b/>
          <w:color w:val="1E8449"/>
          <w:sz w:val="21"/>
        </w:rPr>
        <w:t>【標準客服回答 (Ground Truth)】</w:t>
        <w:br/>
      </w:r>
      <w:r>
        <w:rPr>
          <w:rFonts w:ascii="微軟正黑體" w:hAnsi="微軟正黑體"/>
          <w:sz w:val="21"/>
        </w:rPr>
        <w:t>此款高階智慧車載導航機的 Wi-Fi 模組為了確保車內連線穩定，其內建軟體僅支援 2.4GHz Wi-Fi 網路環境，不支援 5GHz Wi-Fi。當您在車上使用手機熱點（4G/5G 行動網路）進行遠端（Remote）圖資更新時，請先確認手機熱點頻段設定為 2.4GHz。若 App 頻繁顯示設備已離線（Offline），建議先將導航機重新開機，並清除 App 快取後重新綁定，即可順利下載最新台灣地圖資料。</w:t>
      </w:r>
    </w:p>
    <w:p>
      <w:r>
        <w:rPr>
          <w:color w:val="DCDCDC"/>
        </w:rPr>
        <w:t>—————————————————————————————————————————————</w:t>
      </w:r>
    </w:p>
    <w:p>
      <w:r>
        <w:rPr>
          <w:rFonts w:ascii="微軟正黑體" w:hAnsi="微軟正黑體"/>
          <w:b/>
          <w:color w:val="2C3E50"/>
          <w:sz w:val="26"/>
        </w:rPr>
        <w:t>樣本 ID: 13</w:t>
      </w:r>
    </w:p>
    <w:p>
      <w:r>
        <w:rPr>
          <w:rFonts w:ascii="微軟正黑體" w:hAnsi="微軟正黑體"/>
          <w:b/>
          <w:color w:val="C0392B"/>
          <w:sz w:val="21"/>
        </w:rPr>
        <w:t>【客戶提問 (Query)】</w:t>
        <w:br/>
      </w:r>
      <w:r>
        <w:rPr>
          <w:rFonts w:ascii="微軟正黑體" w:hAnsi="微軟正黑體"/>
          <w:sz w:val="21"/>
        </w:rPr>
        <w:t>車用高效能空氣濾清器（HEPA冷氣濾網）買回去如果發現 size 買錯、裝不進去我的 Toyota 鴨子（Yaris），拆了封條還能享 7 天鑑賞期免費退換貨嗎？</w:t>
      </w:r>
    </w:p>
    <w:p>
      <w:r>
        <w:rPr>
          <w:rFonts w:ascii="微軟正黑體" w:hAnsi="微軟正黑體"/>
          <w:b/>
          <w:color w:val="1E8449"/>
          <w:sz w:val="21"/>
        </w:rPr>
        <w:t>【標準客服回答 (Ground Truth)】</w:t>
        <w:br/>
      </w:r>
      <w:r>
        <w:rPr>
          <w:rFonts w:ascii="微軟正黑體" w:hAnsi="微軟正黑體"/>
          <w:sz w:val="21"/>
        </w:rPr>
        <w:t>我們全館商品皆享有蝦皮/官網提供的 7 天鑑賞期免費退換貨服務。但車用空氣濾清器與濾網屬於「個人衛生與耗材類商品」，購買前請務必對照商品頁面的車型年分與尺寸（Size）表。若已將透明塑膠密封條拆封，因會吸附空氣中微粒導致商品無法恢復原狀販售，將無法受理退換貨。只要未拆封包裝，皆可在 7 天內線上申請免費退貨。</w:t>
      </w:r>
    </w:p>
    <w:p>
      <w:r>
        <w:rPr>
          <w:color w:val="DCDCDC"/>
        </w:rPr>
        <w:t>—————————————————————————————————————————————</w:t>
      </w:r>
    </w:p>
    <w:p>
      <w:r>
        <w:rPr>
          <w:rFonts w:ascii="微軟正黑體" w:hAnsi="微軟正黑體"/>
          <w:b/>
          <w:color w:val="2C3E50"/>
          <w:sz w:val="26"/>
        </w:rPr>
        <w:t>樣本 ID: 14</w:t>
      </w:r>
    </w:p>
    <w:p>
      <w:r>
        <w:rPr>
          <w:rFonts w:ascii="微軟正黑體" w:hAnsi="微軟正黑體"/>
          <w:b/>
          <w:color w:val="C0392B"/>
          <w:sz w:val="21"/>
        </w:rPr>
        <w:t>【客戶提問 (Query)】</w:t>
        <w:br/>
      </w:r>
      <w:r>
        <w:rPr>
          <w:rFonts w:ascii="微軟正黑體" w:hAnsi="微軟正黑體"/>
          <w:sz w:val="21"/>
        </w:rPr>
        <w:t>智慧型脈衝式汽車電池充電機（charger）支援老舊的 12V 鉛酸電池和最新的 24V 鋰鐵電池嗎？如果充電的時候正負極接反，機器會不會直接燒掉爆炸？</w:t>
      </w:r>
    </w:p>
    <w:p>
      <w:r>
        <w:rPr>
          <w:rFonts w:ascii="微軟正黑體" w:hAnsi="微軟正黑體"/>
          <w:b/>
          <w:color w:val="1E8449"/>
          <w:sz w:val="21"/>
        </w:rPr>
        <w:t>【標準客服回答 (Ground Truth)】</w:t>
        <w:br/>
      </w:r>
      <w:r>
        <w:rPr>
          <w:rFonts w:ascii="微軟正黑體" w:hAnsi="微軟正黑體"/>
          <w:sz w:val="21"/>
        </w:rPr>
        <w:t>這款智慧型脈衝充電機（Charger）採用雙核心微電腦晶片，完美相容 12V 與 24V 的各類汽機車鉛酸電池、AGM、GEL 電池，但不支援部分帶有特殊保護板的 24V 鋰鐵電池。安全規格方面，機器內建「防呆逆接保護、防短路與過熱斷電系統」，如果您不小心將正負極接反（逆接），充電機面板會發出逼逼叫警示音並自動鎖定切斷輸出，絕對不會發生燒毀或爆炸，修正接線後即可正常使用。</w:t>
      </w:r>
    </w:p>
    <w:p>
      <w:r>
        <w:rPr>
          <w:color w:val="DCDCDC"/>
        </w:rPr>
        <w:t>—————————————————————————————————————————————</w:t>
      </w:r>
    </w:p>
    <w:p>
      <w:r>
        <w:rPr>
          <w:rFonts w:ascii="微軟正黑體" w:hAnsi="微軟正黑體"/>
          <w:b/>
          <w:color w:val="2C3E50"/>
          <w:sz w:val="26"/>
        </w:rPr>
        <w:t>樣本 ID: 15</w:t>
      </w:r>
    </w:p>
    <w:p>
      <w:r>
        <w:rPr>
          <w:rFonts w:ascii="微軟正黑體" w:hAnsi="微軟正黑體"/>
          <w:b/>
          <w:color w:val="C0392B"/>
          <w:sz w:val="21"/>
        </w:rPr>
        <w:t>【客戶提問 (Query)】</w:t>
        <w:br/>
      </w:r>
      <w:r>
        <w:rPr>
          <w:rFonts w:ascii="微軟正黑體" w:hAnsi="微軟正黑體"/>
          <w:sz w:val="21"/>
        </w:rPr>
        <w:t>現在年中慶買輪胎或導航機有免運嗎？如果差一點點才到 1200 元的免運門檻，你們賣場有什麼便宜的汽車百貨小物可以湊單？</w:t>
      </w:r>
    </w:p>
    <w:p>
      <w:r>
        <w:rPr>
          <w:rFonts w:ascii="微軟正黑體" w:hAnsi="微軟正黑體"/>
          <w:b/>
          <w:color w:val="1E8449"/>
          <w:sz w:val="21"/>
        </w:rPr>
        <w:t>【標準客服回答 (Ground Truth)】</w:t>
        <w:br/>
      </w:r>
      <w:r>
        <w:rPr>
          <w:rFonts w:ascii="微軟正黑體" w:hAnsi="微軟正黑體"/>
          <w:sz w:val="21"/>
        </w:rPr>
        <w:t>目前正值年中慶熱烈舉辦中，全館消費滿新台幣 1,200 元即享有超商取貨免運費優惠（大件輪胎因材積限制，僅適用合作車廠免運費直寄安裝）。若您的購物車未達 NT$1,200 門檻，建議可以到我們賣場的「車用配件加購區」挑選玻璃除油膜擦拭巾、車用香氛片、或純棉洗車打蠟布等便宜實用小物，即可輕鬆湊滿額度享有免運優惠。</w:t>
      </w:r>
    </w:p>
    <w:p>
      <w:r>
        <w:rPr>
          <w:color w:val="DCDCDC"/>
        </w:rPr>
        <w:t>—————————————————————————————————————————————</w:t>
      </w:r>
    </w:p>
    <w:p>
      <w:r>
        <w:rPr>
          <w:rFonts w:ascii="微軟正黑體" w:hAnsi="微軟正黑體"/>
          <w:b/>
          <w:color w:val="2C3E50"/>
          <w:sz w:val="26"/>
        </w:rPr>
        <w:t>樣本 ID: 16</w:t>
      </w:r>
    </w:p>
    <w:p>
      <w:r>
        <w:rPr>
          <w:rFonts w:ascii="微軟正黑體" w:hAnsi="微軟正黑體"/>
          <w:b/>
          <w:color w:val="C0392B"/>
          <w:sz w:val="21"/>
        </w:rPr>
        <w:t>【客戶提問 (Query)】</w:t>
        <w:br/>
      </w:r>
      <w:r>
        <w:rPr>
          <w:rFonts w:ascii="微軟正黑體" w:hAnsi="微軟正黑體"/>
          <w:sz w:val="21"/>
        </w:rPr>
        <w:t>導航機的 App 軟體可以把畫面的即時測速照相 Notification 共享到我老婆的手機嗎？保固內軟體有 bug 閃退要怎麼處理？</w:t>
      </w:r>
    </w:p>
    <w:p>
      <w:r>
        <w:rPr>
          <w:rFonts w:ascii="微軟正黑體" w:hAnsi="微軟正黑體"/>
          <w:b/>
          <w:color w:val="1E8449"/>
          <w:sz w:val="21"/>
        </w:rPr>
        <w:t>【標準客服回答 (Ground Truth)】</w:t>
        <w:br/>
      </w:r>
      <w:r>
        <w:rPr>
          <w:rFonts w:ascii="微軟正黑體" w:hAnsi="微軟正黑體"/>
          <w:sz w:val="21"/>
        </w:rPr>
        <w:t>『SmartHome Car』App 支援多帳號登入，只要在設備設定頁面開啟「通知共享（Notification）」，您太太的手機下載 App 並登入相同或關聯帳號，就能同步收到即時測速與違規警示推播。若在原廠 2 年保固期內遇到軟體程式閃退（Bug），請前往 App 內的系統維護區點選「回報日誌」，我們的軟體技術團隊會在 24 小時內分析並發布 OTA 線上更新修復更新。</w:t>
      </w:r>
    </w:p>
    <w:p>
      <w:r>
        <w:rPr>
          <w:color w:val="DCDCDC"/>
        </w:rPr>
        <w:t>—————————————————————————————————————————————</w:t>
      </w:r>
    </w:p>
    <w:p>
      <w:r>
        <w:rPr>
          <w:rFonts w:ascii="微軟正黑體" w:hAnsi="微軟正黑體"/>
          <w:b/>
          <w:color w:val="2C3E50"/>
          <w:sz w:val="26"/>
        </w:rPr>
        <w:t>樣本 ID: 17</w:t>
      </w:r>
    </w:p>
    <w:p>
      <w:r>
        <w:rPr>
          <w:rFonts w:ascii="微軟正黑體" w:hAnsi="微軟正黑體"/>
          <w:b/>
          <w:color w:val="C0392B"/>
          <w:sz w:val="21"/>
        </w:rPr>
        <w:t>【客戶提問 (Query)】</w:t>
        <w:br/>
      </w:r>
      <w:r>
        <w:rPr>
          <w:rFonts w:ascii="微軟正黑體" w:hAnsi="微軟正黑體"/>
          <w:sz w:val="21"/>
        </w:rPr>
        <w:t>輪胎裝上去跑了 3 個月發現有一點胎壓不穩，拿去原廠車廠檢查師傅說是鋼絲瑕疵，這算在 5 年保固內嗎？到府收送還是要自己開過去？</w:t>
      </w:r>
    </w:p>
    <w:p>
      <w:r>
        <w:rPr>
          <w:rFonts w:ascii="微軟正黑體" w:hAnsi="微軟正黑體"/>
          <w:b/>
          <w:color w:val="1E8449"/>
          <w:sz w:val="21"/>
        </w:rPr>
        <w:t>【標準客服回答 (Ground Truth)】</w:t>
        <w:br/>
      </w:r>
      <w:r>
        <w:rPr>
          <w:rFonts w:ascii="微軟正黑體" w:hAnsi="微軟正黑體"/>
          <w:sz w:val="21"/>
        </w:rPr>
        <w:t>如果您安裝後在正常行駛下（無外力撞擊坑洞或扎釘），輪胎經專業鑑定確屬內部鋼絲層結構之製造瑕疵，這完全在台灣代理商 5 年原廠保固的免費出保更換範疇內。由於輪胎屬於一體化安裝型設備，我們無法提供到府收送，需要請您將愛車開至我們全台指定的合作簽約車廠，我們將安排專業技術師傅為您免費出保、更換全新輪胎並重新做輪胎平衡。</w:t>
      </w:r>
    </w:p>
    <w:p>
      <w:r>
        <w:rPr>
          <w:color w:val="DCDCDC"/>
        </w:rPr>
        <w:t>—————————————————————————————————————————————</w:t>
      </w:r>
    </w:p>
    <w:p>
      <w:r>
        <w:rPr>
          <w:rFonts w:ascii="微軟正黑體" w:hAnsi="微軟正黑體"/>
          <w:b/>
          <w:color w:val="2C3E50"/>
          <w:sz w:val="26"/>
        </w:rPr>
        <w:t>樣本 ID: 18</w:t>
      </w:r>
    </w:p>
    <w:p>
      <w:r>
        <w:rPr>
          <w:rFonts w:ascii="微軟正黑體" w:hAnsi="微軟正黑體"/>
          <w:b/>
          <w:color w:val="C0392B"/>
          <w:sz w:val="21"/>
        </w:rPr>
        <w:t>【客戶提問 (Query)】</w:t>
        <w:br/>
      </w:r>
      <w:r>
        <w:rPr>
          <w:rFonts w:ascii="微軟正黑體" w:hAnsi="微軟正黑體"/>
          <w:sz w:val="21"/>
        </w:rPr>
        <w:t>這款車用充電機的 battery 夾子用久了生鏽可以買配件來 replace 嗎？保固卡如果不小心被我當垃圾丟了，原廠還 support 嗎？</w:t>
      </w:r>
    </w:p>
    <w:p>
      <w:r>
        <w:rPr>
          <w:rFonts w:ascii="微軟正黑體" w:hAnsi="微軟正黑體"/>
          <w:b/>
          <w:color w:val="1E8449"/>
          <w:sz w:val="21"/>
        </w:rPr>
        <w:t>【標準客服回答 (Ground Truth)】</w:t>
        <w:br/>
      </w:r>
      <w:r>
        <w:rPr>
          <w:rFonts w:ascii="微軟正黑體" w:hAnsi="微軟正黑體"/>
          <w:sz w:val="21"/>
        </w:rPr>
        <w:t>充電機隨附的高規格純銅鍍鎳夾子（Battery Clamps）若因環境潮濕生鏽，可在我們官方 App 商城付費購買全新配件進行更換（Replace）。關於保固權益，若實體保固卡遺失，只要您能提供網購平台的訂單編號截圖、電子發票憑證，或者您在收到機器 30 天內有前往官方網站進行機身序號註冊，台灣原廠皆會認可您的 2 年總體保固期，並繼續 support 售後檢修服務。</w:t>
      </w:r>
    </w:p>
    <w:p>
      <w:r>
        <w:rPr>
          <w:color w:val="DCDCDC"/>
        </w:rPr>
        <w:t>—————————————————————————————————————————————</w:t>
      </w:r>
    </w:p>
    <w:p>
      <w:r>
        <w:rPr>
          <w:rFonts w:ascii="微軟正黑體" w:hAnsi="微軟正黑體"/>
          <w:b/>
          <w:color w:val="2C3E50"/>
          <w:sz w:val="26"/>
        </w:rPr>
        <w:t>樣本 ID: 19</w:t>
      </w:r>
    </w:p>
    <w:p>
      <w:r>
        <w:rPr>
          <w:rFonts w:ascii="微軟正黑體" w:hAnsi="微軟正黑體"/>
          <w:b/>
          <w:color w:val="C0392B"/>
          <w:sz w:val="21"/>
        </w:rPr>
        <w:t>【客戶提問 (Query)】</w:t>
        <w:br/>
      </w:r>
      <w:r>
        <w:rPr>
          <w:rFonts w:ascii="微軟正黑體" w:hAnsi="微軟正黑體"/>
          <w:sz w:val="21"/>
        </w:rPr>
        <w:t>車內空氣濾清器（冷氣濾網）在 App 裡面顯示耗材壽命只剩 10%，可是我覺得車裡還是很香沒味道，一定要換嗎？不換機器會壞掉嗎？</w:t>
      </w:r>
    </w:p>
    <w:p>
      <w:r>
        <w:rPr>
          <w:rFonts w:ascii="微軟正黑體" w:hAnsi="微軟正黑體"/>
          <w:b/>
          <w:color w:val="1E8449"/>
          <w:sz w:val="21"/>
        </w:rPr>
        <w:t>【標準客服回答 (Ground Truth)】</w:t>
        <w:br/>
      </w:r>
      <w:r>
        <w:rPr>
          <w:rFonts w:ascii="微軟正黑體" w:hAnsi="微軟正黑體"/>
          <w:sz w:val="21"/>
        </w:rPr>
        <w:t>App 內的耗材壽命百分比是根據您的行駛時數與風量進行智能科學計算。雖然您主觀感覺車內沒有異味，但濾網此時通常已積滿微小灰塵與 PM2.5 懸浮微粒，會大幅降低冷氣出風量並增加鼓風機負載。長期不更換濾網雖然不會讓機器直接損壞，但會影響車內空氣淨化效率。濾網屬於正常消耗品，不在免費保固範疇，建議您適時於 App 商城購買原廠濾網更換。</w:t>
      </w:r>
    </w:p>
    <w:p>
      <w:r>
        <w:rPr>
          <w:color w:val="DCDCDC"/>
        </w:rPr>
        <w:t>—————————————————————————————————————————————</w:t>
      </w:r>
    </w:p>
    <w:p>
      <w:r>
        <w:rPr>
          <w:rFonts w:ascii="微軟正黑體" w:hAnsi="微軟正黑體"/>
          <w:b/>
          <w:color w:val="2C3E50"/>
          <w:sz w:val="26"/>
        </w:rPr>
        <w:t>樣本 ID: 20</w:t>
      </w:r>
    </w:p>
    <w:p>
      <w:r>
        <w:rPr>
          <w:rFonts w:ascii="微軟正黑體" w:hAnsi="微軟正黑體"/>
          <w:b/>
          <w:color w:val="C0392B"/>
          <w:sz w:val="21"/>
        </w:rPr>
        <w:t>【客戶提問 (Query)】</w:t>
        <w:br/>
      </w:r>
      <w:r>
        <w:rPr>
          <w:rFonts w:ascii="微軟正黑體" w:hAnsi="微軟正黑體"/>
          <w:sz w:val="21"/>
        </w:rPr>
        <w:t>我的導航機開機卡在 Logo 畫面進不去，這算是硬體死機還是軟體系統壞掉？在 2 年保固內維修要自己付 maintenance fee 嗎？</w:t>
      </w:r>
    </w:p>
    <w:p>
      <w:r>
        <w:rPr>
          <w:rFonts w:ascii="微軟正黑體" w:hAnsi="微軟正黑體"/>
          <w:b/>
          <w:color w:val="1E8449"/>
          <w:sz w:val="21"/>
        </w:rPr>
        <w:t>【標準客服回答 (Ground Truth)】</w:t>
        <w:br/>
      </w:r>
      <w:r>
        <w:rPr>
          <w:rFonts w:ascii="微軟正黑體" w:hAnsi="微軟正黑體"/>
          <w:sz w:val="21"/>
        </w:rPr>
        <w:t>導航機開機卡在 Logo 畫面通常屬於系統核心韌體損壞（軟體故障）或主機板 flash 晶片異常。只要商品尚在台灣原廠 2 年保固期之內，且外觀無明顯撞擊、泡水或人為改機拆解痕跡，這項維修將「完全免費」，您不需要支付任何零件費或維修工本費（Maintenance fee）。您可以透過官方 App 申請免費的物流到府收送，將主機寄回原廠售後檢修中心。</w:t>
      </w:r>
    </w:p>
    <w:p>
      <w:r>
        <w:rPr>
          <w:color w:val="DCDCDC"/>
        </w:rPr>
        <w:t>—————————————————————————————————————————————</w:t>
      </w:r>
    </w:p>
    <w:p>
      <w:r>
        <w:rPr>
          <w:rFonts w:ascii="微軟正黑體" w:hAnsi="微軟正黑體"/>
          <w:b/>
          <w:color w:val="2C3E50"/>
          <w:sz w:val="26"/>
        </w:rPr>
        <w:t>樣本 ID: 21</w:t>
      </w:r>
    </w:p>
    <w:p>
      <w:r>
        <w:rPr>
          <w:rFonts w:ascii="微軟正黑體" w:hAnsi="微軟正黑體"/>
          <w:b/>
          <w:color w:val="C0392B"/>
          <w:sz w:val="21"/>
        </w:rPr>
        <w:t>【客戶提問 (Query)】</w:t>
        <w:br/>
      </w:r>
      <w:r>
        <w:rPr>
          <w:rFonts w:ascii="微軟正黑體" w:hAnsi="微軟正黑體"/>
          <w:sz w:val="21"/>
        </w:rPr>
        <w:t>這款 17 吋的輪胎 tire 有包含在你們原廠的 5 年保固裡面嗎？如果我在高速公路上踩到大釘子爆胎（puncture），台灣代理商會免費換一條新的給我嗎？</w:t>
      </w:r>
    </w:p>
    <w:p>
      <w:r>
        <w:rPr>
          <w:rFonts w:ascii="微軟正黑體" w:hAnsi="微軟正黑體"/>
          <w:b/>
          <w:color w:val="1E8449"/>
          <w:sz w:val="21"/>
        </w:rPr>
        <w:t>【標準客服回答 (Ground Truth)】</w:t>
        <w:br/>
      </w:r>
      <w:r>
        <w:rPr>
          <w:rFonts w:ascii="微軟正黑體" w:hAnsi="微軟正黑體"/>
          <w:sz w:val="21"/>
        </w:rPr>
        <w:t>本賣場販售的品牌輪胎（Tire）皆享有台灣原廠或代理商提供的 5 年有限品質保固。但請注意，保固範疇僅限於「非人為之製造瑕疵（如非正常龜裂、層級分開）」。若是在行駛過程中因踩到鐵釘、玻璃或坑洞導致的爆胎、刺破（Puncture）或胎皮割傷，皆屬於外力造成的人為意外損壞，無法享有免費出保換新，但我們全台實體合作車廠可協助付費修補或提供換胎優惠。</w:t>
      </w:r>
    </w:p>
    <w:p>
      <w:r>
        <w:rPr>
          <w:color w:val="DCDCDC"/>
        </w:rPr>
        <w:t>—————————————————————————————————————————————</w:t>
      </w:r>
    </w:p>
    <w:p>
      <w:r>
        <w:rPr>
          <w:rFonts w:ascii="微軟正黑體" w:hAnsi="微軟正黑體"/>
          <w:b/>
          <w:color w:val="2C3E50"/>
          <w:sz w:val="26"/>
        </w:rPr>
        <w:t>樣本 ID: 22</w:t>
      </w:r>
    </w:p>
    <w:p>
      <w:r>
        <w:rPr>
          <w:rFonts w:ascii="微軟正黑體" w:hAnsi="微軟正黑體"/>
          <w:b/>
          <w:color w:val="C0392B"/>
          <w:sz w:val="21"/>
        </w:rPr>
        <w:t>【客戶提問 (Query)】</w:t>
        <w:br/>
      </w:r>
      <w:r>
        <w:rPr>
          <w:rFonts w:ascii="微軟正黑體" w:hAnsi="微軟正黑體"/>
          <w:sz w:val="21"/>
        </w:rPr>
        <w:t>這台 前後雙錄防眩光電子後視鏡導航機兼智慧車載導航機的系統可以連我家 5G 訊號 下載圖資嗎？還有如果要在車上用手機 4G 行動網路 remote 更新，App 綁定會不會一直跳離線（Offline）？</w:t>
      </w:r>
    </w:p>
    <w:p>
      <w:r>
        <w:rPr>
          <w:rFonts w:ascii="微軟正黑體" w:hAnsi="微軟正黑體"/>
          <w:b/>
          <w:color w:val="1E8449"/>
          <w:sz w:val="21"/>
        </w:rPr>
        <w:t>【標準客服回答 (Ground Truth)】</w:t>
        <w:br/>
      </w:r>
      <w:r>
        <w:rPr>
          <w:rFonts w:ascii="微軟正黑體" w:hAnsi="微軟正黑體"/>
          <w:sz w:val="21"/>
        </w:rPr>
        <w:t>此款前後雙錄電子後視鏡智慧導航主機的 Wi-Fi 模組為了確保車內連線穩定，其內建軟體僅支援 2.4GHz Wi-Fi 網路環境，不支援 5GHz Wi-Fi。當您在車上使用手機熱點（4G/5G 行動網路）進行遠端（Remote）圖資更新時，請先確認手機熱點頻段設定為 2.4GHz。若 App 頻繁顯示設備已離線（Offline），建議先將導航機重新開機，並清除 App 快取後重新綁定，即可順利下載最新台灣地圖資料。</w:t>
      </w:r>
    </w:p>
    <w:p>
      <w:r>
        <w:rPr>
          <w:color w:val="DCDCDC"/>
        </w:rPr>
        <w:t>—————————————————————————————————————————————</w:t>
      </w:r>
    </w:p>
    <w:p>
      <w:r>
        <w:rPr>
          <w:rFonts w:ascii="微軟正黑體" w:hAnsi="微軟正黑體"/>
          <w:b/>
          <w:color w:val="2C3E50"/>
          <w:sz w:val="26"/>
        </w:rPr>
        <w:t>樣本 ID: 23</w:t>
      </w:r>
    </w:p>
    <w:p>
      <w:r>
        <w:rPr>
          <w:rFonts w:ascii="微軟正黑體" w:hAnsi="微軟正黑體"/>
          <w:b/>
          <w:color w:val="C0392B"/>
          <w:sz w:val="21"/>
        </w:rPr>
        <w:t>【客戶提問 (Query)】</w:t>
        <w:br/>
      </w:r>
      <w:r>
        <w:rPr>
          <w:rFonts w:ascii="微軟正黑體" w:hAnsi="微軟正黑體"/>
          <w:sz w:val="21"/>
        </w:rPr>
        <w:t>車用高效能空氣濾清器（HEPA冷氣濾網）買回去如果發現 size 買錯、裝不進去我的 Toyota 鴨子（Yaris），拆了封條還能享 7 天鑑賞期免費退換貨嗎？</w:t>
      </w:r>
    </w:p>
    <w:p>
      <w:r>
        <w:rPr>
          <w:rFonts w:ascii="微軟正黑體" w:hAnsi="微軟正黑體"/>
          <w:b/>
          <w:color w:val="1E8449"/>
          <w:sz w:val="21"/>
        </w:rPr>
        <w:t>【標準客服回答 (Ground Truth)】</w:t>
        <w:br/>
      </w:r>
      <w:r>
        <w:rPr>
          <w:rFonts w:ascii="微軟正黑體" w:hAnsi="微軟正黑體"/>
          <w:sz w:val="21"/>
        </w:rPr>
        <w:t>我們全館商品皆享有蝦皮/官網提供的 7 天鑑賞期免費退換貨服務。但車用空氣濾清器與濾網屬於「個人衛生與耗材類商品」，購買前請務必對照商品頁面的車型年分與尺寸（Size）表。若已將透明塑膠密封條拆封，因會吸附空氣中微粒導致商品無法恢復原狀販售，將無法受理退換貨。只要未拆封包裝，皆可在 7 天內線上申請免費退貨。</w:t>
      </w:r>
    </w:p>
    <w:p>
      <w:r>
        <w:rPr>
          <w:color w:val="DCDCDC"/>
        </w:rPr>
        <w:t>—————————————————————————————————————————————</w:t>
      </w:r>
    </w:p>
    <w:p>
      <w:r>
        <w:rPr>
          <w:rFonts w:ascii="微軟正黑體" w:hAnsi="微軟正黑體"/>
          <w:b/>
          <w:color w:val="2C3E50"/>
          <w:sz w:val="26"/>
        </w:rPr>
        <w:t>樣本 ID: 24</w:t>
      </w:r>
    </w:p>
    <w:p>
      <w:r>
        <w:rPr>
          <w:rFonts w:ascii="微軟正黑體" w:hAnsi="微軟正黑體"/>
          <w:b/>
          <w:color w:val="C0392B"/>
          <w:sz w:val="21"/>
        </w:rPr>
        <w:t>【客戶提問 (Query)】</w:t>
        <w:br/>
      </w:r>
      <w:r>
        <w:rPr>
          <w:rFonts w:ascii="微軟正黑體" w:hAnsi="微軟正黑體"/>
          <w:sz w:val="21"/>
        </w:rPr>
        <w:t>智慧型脈衝式汽車電池充電機（charger）支援老舊的 12V 鉛酸電池和最新的 24V 鋰鐵電池嗎？如果充電的時候正負極接反，機器會不會直接燒掉爆炸？</w:t>
      </w:r>
    </w:p>
    <w:p>
      <w:r>
        <w:rPr>
          <w:rFonts w:ascii="微軟正黑體" w:hAnsi="微軟正黑體"/>
          <w:b/>
          <w:color w:val="1E8449"/>
          <w:sz w:val="21"/>
        </w:rPr>
        <w:t>【標準客服回答 (Ground Truth)】</w:t>
        <w:br/>
      </w:r>
      <w:r>
        <w:rPr>
          <w:rFonts w:ascii="微軟正黑體" w:hAnsi="微軟正黑體"/>
          <w:sz w:val="21"/>
        </w:rPr>
        <w:t>這款智慧型脈衝充電機（Charger）採用雙核心微電腦晶片，完美相容 12V 與 24V 的各類汽機車鉛酸電池、AGM、GEL 電池，但不支援部分帶有特殊保護板的 24V 鋰鐵電池。安全規格方面，機器內建「防呆逆接保護、防短路與過熱斷電系統」，如果您不小心將正負極接反（逆接），充電機面板會發出逼逼叫警示音並自動鎖定切斷輸出，絕對不會發生燒毀或爆炸，修正接線後即可正常使用。</w:t>
      </w:r>
    </w:p>
    <w:p>
      <w:r>
        <w:rPr>
          <w:color w:val="DCDCDC"/>
        </w:rPr>
        <w:t>—————————————————————————————————————————————</w:t>
      </w:r>
    </w:p>
    <w:p>
      <w:r>
        <w:rPr>
          <w:rFonts w:ascii="微軟正黑體" w:hAnsi="微軟正黑體"/>
          <w:b/>
          <w:color w:val="2C3E50"/>
          <w:sz w:val="26"/>
        </w:rPr>
        <w:t>樣本 ID: 25</w:t>
      </w:r>
    </w:p>
    <w:p>
      <w:r>
        <w:rPr>
          <w:rFonts w:ascii="微軟正黑體" w:hAnsi="微軟正黑體"/>
          <w:b/>
          <w:color w:val="C0392B"/>
          <w:sz w:val="21"/>
        </w:rPr>
        <w:t>【客戶提問 (Query)】</w:t>
        <w:br/>
      </w:r>
      <w:r>
        <w:rPr>
          <w:rFonts w:ascii="微軟正黑體" w:hAnsi="微軟正黑體"/>
          <w:sz w:val="21"/>
        </w:rPr>
        <w:t>現在年中慶買輪胎或導航機有免運嗎？如果差一點點才到 1200 元的免運門檻，你們賣場有什麼便宜的汽車百貨小物可以湊單？</w:t>
      </w:r>
    </w:p>
    <w:p>
      <w:r>
        <w:rPr>
          <w:rFonts w:ascii="微軟正黑體" w:hAnsi="微軟正黑體"/>
          <w:b/>
          <w:color w:val="1E8449"/>
          <w:sz w:val="21"/>
        </w:rPr>
        <w:t>【標準客服回答 (Ground Truth)】</w:t>
        <w:br/>
      </w:r>
      <w:r>
        <w:rPr>
          <w:rFonts w:ascii="微軟正黑體" w:hAnsi="微軟正黑體"/>
          <w:sz w:val="21"/>
        </w:rPr>
        <w:t>目前正值年中慶熱烈舉辦中，全館消費滿新台幣 1,200 元即享有超商取貨免運費優惠（大件輪胎因材積限制，僅適用合作車廠免運費直寄安裝）。若您的購物車未達 NT$1,200 門檻，建議可以到我們賣場的「車用配件加購區」挑選玻璃除油膜擦拭巾、車用香氛片、或純棉洗車打蠟布等便宜實用小物，即可輕鬆湊滿額度享有免運優惠。</w:t>
      </w:r>
    </w:p>
    <w:p>
      <w:r>
        <w:rPr>
          <w:color w:val="DCDCDC"/>
        </w:rPr>
        <w:t>—————————————————————————————————————————————</w:t>
      </w:r>
    </w:p>
    <w:p>
      <w:r>
        <w:rPr>
          <w:rFonts w:ascii="微軟正黑體" w:hAnsi="微軟正黑體"/>
          <w:b/>
          <w:color w:val="2C3E50"/>
          <w:sz w:val="26"/>
        </w:rPr>
        <w:t>樣本 ID: 26</w:t>
      </w:r>
    </w:p>
    <w:p>
      <w:r>
        <w:rPr>
          <w:rFonts w:ascii="微軟正黑體" w:hAnsi="微軟正黑體"/>
          <w:b/>
          <w:color w:val="C0392B"/>
          <w:sz w:val="21"/>
        </w:rPr>
        <w:t>【客戶提問 (Query)】</w:t>
        <w:br/>
      </w:r>
      <w:r>
        <w:rPr>
          <w:rFonts w:ascii="微軟正黑體" w:hAnsi="微軟正黑體"/>
          <w:sz w:val="21"/>
        </w:rPr>
        <w:t>導航機的 App 軟體可以把畫面的即時測速照相 Notification 共享到我老婆的手機嗎？保固內軟體有 bug 閃退要怎麼處理？</w:t>
      </w:r>
    </w:p>
    <w:p>
      <w:r>
        <w:rPr>
          <w:rFonts w:ascii="微軟正黑體" w:hAnsi="微軟正黑體"/>
          <w:b/>
          <w:color w:val="1E8449"/>
          <w:sz w:val="21"/>
        </w:rPr>
        <w:t>【標準客服回答 (Ground Truth)】</w:t>
        <w:br/>
      </w:r>
      <w:r>
        <w:rPr>
          <w:rFonts w:ascii="微軟正黑體" w:hAnsi="微軟正黑體"/>
          <w:sz w:val="21"/>
        </w:rPr>
        <w:t>『SmartHome Car』App 支援多帳號登入，只要在設備設定頁面開啟「通知共享（Notification）」，您太太的手機下載 App 並登入相同或關聯帳號，就能同步收到即時測速與違規警示推播。若在原廠 2 年保固期內遇到軟體程式閃退（Bug），請前往 App 內的系統維護區點選「回報日誌」，我們的軟體技術團隊會在 24 小時內分析並發布 OTA 線上更新修復更新。</w:t>
      </w:r>
    </w:p>
    <w:p>
      <w:r>
        <w:rPr>
          <w:color w:val="DCDCDC"/>
        </w:rPr>
        <w:t>—————————————————————————————————————————————</w:t>
      </w:r>
    </w:p>
    <w:p>
      <w:r>
        <w:rPr>
          <w:rFonts w:ascii="微軟正黑體" w:hAnsi="微軟正黑體"/>
          <w:b/>
          <w:color w:val="2C3E50"/>
          <w:sz w:val="26"/>
        </w:rPr>
        <w:t>樣本 ID: 27</w:t>
      </w:r>
    </w:p>
    <w:p>
      <w:r>
        <w:rPr>
          <w:rFonts w:ascii="微軟正黑體" w:hAnsi="微軟正黑體"/>
          <w:b/>
          <w:color w:val="C0392B"/>
          <w:sz w:val="21"/>
        </w:rPr>
        <w:t>【客戶提問 (Query)】</w:t>
        <w:br/>
      </w:r>
      <w:r>
        <w:rPr>
          <w:rFonts w:ascii="微軟正黑體" w:hAnsi="微軟正黑體"/>
          <w:sz w:val="21"/>
        </w:rPr>
        <w:t>輪胎裝上去跑了 3 個月發現有一點胎壓不穩，拿去原廠車廠檢查師傅說是鋼絲瑕疵，這算在 5 年保固內嗎？到府收送還是要自己開過去？</w:t>
      </w:r>
    </w:p>
    <w:p>
      <w:r>
        <w:rPr>
          <w:rFonts w:ascii="微軟正黑體" w:hAnsi="微軟正黑體"/>
          <w:b/>
          <w:color w:val="1E8449"/>
          <w:sz w:val="21"/>
        </w:rPr>
        <w:t>【標準客服回答 (Ground Truth)】</w:t>
        <w:br/>
      </w:r>
      <w:r>
        <w:rPr>
          <w:rFonts w:ascii="微軟正黑體" w:hAnsi="微軟正黑體"/>
          <w:sz w:val="21"/>
        </w:rPr>
        <w:t>如果您安裝後在正常行駛下（無外力撞擊坑洞或扎釘），輪胎經專業鑑定確屬內部鋼絲層結構之製造瑕疵，這完全在台灣代理商 5 年原廠保固的免費出保更換範疇內。由於輪胎屬於一體化安裝型設備，我們無法提供到府收送，需要請您將愛車開至我們全台指定的合作簽約車廠，我們將安排專業技術師傅為您免費出保、更換全新輪胎並重新做輪胎平衡。</w:t>
      </w:r>
    </w:p>
    <w:p>
      <w:r>
        <w:rPr>
          <w:color w:val="DCDCDC"/>
        </w:rPr>
        <w:t>—————————————————————————————————————————————</w:t>
      </w:r>
    </w:p>
    <w:p>
      <w:r>
        <w:rPr>
          <w:rFonts w:ascii="微軟正黑體" w:hAnsi="微軟正黑體"/>
          <w:b/>
          <w:color w:val="2C3E50"/>
          <w:sz w:val="26"/>
        </w:rPr>
        <w:t>樣本 ID: 28</w:t>
      </w:r>
    </w:p>
    <w:p>
      <w:r>
        <w:rPr>
          <w:rFonts w:ascii="微軟正黑體" w:hAnsi="微軟正黑體"/>
          <w:b/>
          <w:color w:val="C0392B"/>
          <w:sz w:val="21"/>
        </w:rPr>
        <w:t>【客戶提問 (Query)】</w:t>
        <w:br/>
      </w:r>
      <w:r>
        <w:rPr>
          <w:rFonts w:ascii="微軟正黑體" w:hAnsi="微軟正黑體"/>
          <w:sz w:val="21"/>
        </w:rPr>
        <w:t>這款車用充電機的 battery 夾子用久了生鏽可以買配件來 replace 嗎？保固卡如果不小心被我當垃圾丟了，原廠還 support 嗎？</w:t>
      </w:r>
    </w:p>
    <w:p>
      <w:r>
        <w:rPr>
          <w:rFonts w:ascii="微軟正黑體" w:hAnsi="微軟正黑體"/>
          <w:b/>
          <w:color w:val="1E8449"/>
          <w:sz w:val="21"/>
        </w:rPr>
        <w:t>【標準客服回答 (Ground Truth)】</w:t>
        <w:br/>
      </w:r>
      <w:r>
        <w:rPr>
          <w:rFonts w:ascii="微軟正黑體" w:hAnsi="微軟正黑體"/>
          <w:sz w:val="21"/>
        </w:rPr>
        <w:t>充電機隨附的高規格純銅鍍鎳夾子（Battery Clamps）若因環境潮濕生鏽，可在我們官方 App 商城付費購買全新配件進行更換（Replace）。關於保固權益，若實體保固卡遺失，只要您能提供網購平台的訂單編號截圖、電子發票憑證，或者您在收到機器 30 天內有前往官方網站進行機身序號註冊，台灣原廠皆會認可您的 2 年總體保固期，並繼續 support 售後檢修服務。</w:t>
      </w:r>
    </w:p>
    <w:p>
      <w:r>
        <w:rPr>
          <w:color w:val="DCDCDC"/>
        </w:rPr>
        <w:t>—————————————————————————————————————————————</w:t>
      </w:r>
    </w:p>
    <w:p>
      <w:r>
        <w:rPr>
          <w:rFonts w:ascii="微軟正黑體" w:hAnsi="微軟正黑體"/>
          <w:b/>
          <w:color w:val="2C3E50"/>
          <w:sz w:val="26"/>
        </w:rPr>
        <w:t>樣本 ID: 29</w:t>
      </w:r>
    </w:p>
    <w:p>
      <w:r>
        <w:rPr>
          <w:rFonts w:ascii="微軟正黑體" w:hAnsi="微軟正黑體"/>
          <w:b/>
          <w:color w:val="C0392B"/>
          <w:sz w:val="21"/>
        </w:rPr>
        <w:t>【客戶提問 (Query)】</w:t>
        <w:br/>
      </w:r>
      <w:r>
        <w:rPr>
          <w:rFonts w:ascii="微軟正黑體" w:hAnsi="微軟正黑體"/>
          <w:sz w:val="21"/>
        </w:rPr>
        <w:t>車內空氣濾清器（冷氣濾網）在 App 裡面顯示耗材壽命只剩 10%，可是我覺得車裡還是很香沒味道，一定要換嗎？不換機器會壞掉嗎？</w:t>
      </w:r>
    </w:p>
    <w:p>
      <w:r>
        <w:rPr>
          <w:rFonts w:ascii="微軟正黑體" w:hAnsi="微軟正黑體"/>
          <w:b/>
          <w:color w:val="1E8449"/>
          <w:sz w:val="21"/>
        </w:rPr>
        <w:t>【標準客服回答 (Ground Truth)】</w:t>
        <w:br/>
      </w:r>
      <w:r>
        <w:rPr>
          <w:rFonts w:ascii="微軟正黑體" w:hAnsi="微軟正黑體"/>
          <w:sz w:val="21"/>
        </w:rPr>
        <w:t>App 內的耗材壽命百分比是根據您的行駛時數與風量進行智能科學計算。雖然您主觀感覺車內沒有異味，但濾網此時通常已積滿微小灰塵與 PM2.5 懸浮微粒，會大幅降低冷氣出風量並增加鼓風機負載。長期不更換濾網雖然不會讓機器直接損壞，但會影響車內空氣淨化效率。濾網屬於正常消耗品，不在免費保固範疇，建議您適時於 App 商城購買原廠濾網更換。</w:t>
      </w:r>
    </w:p>
    <w:p>
      <w:r>
        <w:rPr>
          <w:color w:val="DCDCDC"/>
        </w:rPr>
        <w:t>—————————————————————————————————————————————</w:t>
      </w:r>
    </w:p>
    <w:p>
      <w:r>
        <w:rPr>
          <w:rFonts w:ascii="微軟正黑體" w:hAnsi="微軟正黑體"/>
          <w:b/>
          <w:color w:val="2C3E50"/>
          <w:sz w:val="26"/>
        </w:rPr>
        <w:t>樣本 ID: 30</w:t>
      </w:r>
    </w:p>
    <w:p>
      <w:r>
        <w:rPr>
          <w:rFonts w:ascii="微軟正黑體" w:hAnsi="微軟正黑體"/>
          <w:b/>
          <w:color w:val="C0392B"/>
          <w:sz w:val="21"/>
        </w:rPr>
        <w:t>【客戶提問 (Query)】</w:t>
        <w:br/>
      </w:r>
      <w:r>
        <w:rPr>
          <w:rFonts w:ascii="微軟正黑體" w:hAnsi="微軟正黑體"/>
          <w:sz w:val="21"/>
        </w:rPr>
        <w:t>我的導航機開機卡在 Logo 畫面進不去，這算是硬體死機還是軟體系統壞掉？在 2 年保固內維修要自己付 maintenance fee 嗎？</w:t>
      </w:r>
    </w:p>
    <w:p>
      <w:r>
        <w:rPr>
          <w:rFonts w:ascii="微軟正黑體" w:hAnsi="微軟正黑體"/>
          <w:b/>
          <w:color w:val="1E8449"/>
          <w:sz w:val="21"/>
        </w:rPr>
        <w:t>【標準客服回答 (Ground Truth)】</w:t>
        <w:br/>
      </w:r>
      <w:r>
        <w:rPr>
          <w:rFonts w:ascii="微軟正黑體" w:hAnsi="微軟正黑體"/>
          <w:sz w:val="21"/>
        </w:rPr>
        <w:t>導航機開機卡在 Logo 畫面通常屬於系統核心韌體損壞（軟體故障）或主機板 flash 晶片異常。只要商品尚在台灣原廠 2 年保固期之內，且外觀無明顯撞擊、泡水或人為改機拆解痕跡，這項維修將「完全免費」，您不需要支付任何零件費或維修工本費（Maintenance fee）。您可以透過官方 App 申請免費的物流到府收送，將主機寄回原廠售後檢修中心。</w:t>
      </w:r>
    </w:p>
    <w:p>
      <w:r>
        <w:rPr>
          <w:color w:val="DCDCDC"/>
        </w:rPr>
        <w:t>—————————————————————————————————————————————</w:t>
      </w:r>
    </w:p>
    <w:p>
      <w:r>
        <w:rPr>
          <w:rFonts w:ascii="微軟正黑體" w:hAnsi="微軟正黑體"/>
          <w:b/>
          <w:color w:val="2C3E50"/>
          <w:sz w:val="26"/>
        </w:rPr>
        <w:t>樣本 ID: 31</w:t>
      </w:r>
    </w:p>
    <w:p>
      <w:r>
        <w:rPr>
          <w:rFonts w:ascii="微軟正黑體" w:hAnsi="微軟正黑體"/>
          <w:b/>
          <w:color w:val="C0392B"/>
          <w:sz w:val="21"/>
        </w:rPr>
        <w:t>【客戶提問 (Query)】</w:t>
        <w:br/>
      </w:r>
      <w:r>
        <w:rPr>
          <w:rFonts w:ascii="微軟正黑體" w:hAnsi="微軟正黑體"/>
          <w:sz w:val="21"/>
        </w:rPr>
        <w:t>這款 17 吋的輪胎 tire 有包含在你們原廠的 5 年保固裡面嗎？如果我在高速公路上踩到大釘子爆胎（puncture），台灣代理商會免費換一條新的給我嗎？</w:t>
      </w:r>
    </w:p>
    <w:p>
      <w:r>
        <w:rPr>
          <w:rFonts w:ascii="微軟正黑體" w:hAnsi="微軟正黑體"/>
          <w:b/>
          <w:color w:val="1E8449"/>
          <w:sz w:val="21"/>
        </w:rPr>
        <w:t>【標準客服回答 (Ground Truth)】</w:t>
        <w:br/>
      </w:r>
      <w:r>
        <w:rPr>
          <w:rFonts w:ascii="微軟正黑體" w:hAnsi="微軟正黑體"/>
          <w:sz w:val="21"/>
        </w:rPr>
        <w:t>本賣場販售的品牌輪胎（Tire）皆享有台灣原廠或代理商提供的 5 年有限品質保固。但請注意，保固範疇僅限於「非人為之製造瑕疵（如非正常龜裂、層級分開）」。若是在行駛過程中因踩到鐵釘、玻璃或坑洞導致的爆胎、刺破（Puncture）或胎皮割傷，皆屬於外力造成的人為意外損壞，無法享有免費出保換新，但我們全台實體合作車廠可協助付費修補或提供換胎優惠。</w:t>
      </w:r>
    </w:p>
    <w:p>
      <w:r>
        <w:rPr>
          <w:color w:val="DCDCDC"/>
        </w:rPr>
        <w:t>—————————————————————————————————————————————</w:t>
      </w:r>
    </w:p>
    <w:p>
      <w:r>
        <w:rPr>
          <w:rFonts w:ascii="微軟正黑體" w:hAnsi="微軟正黑體"/>
          <w:b/>
          <w:color w:val="2C3E50"/>
          <w:sz w:val="26"/>
        </w:rPr>
        <w:t>樣本 ID: 32</w:t>
      </w:r>
    </w:p>
    <w:p>
      <w:r>
        <w:rPr>
          <w:rFonts w:ascii="微軟正黑體" w:hAnsi="微軟正黑體"/>
          <w:b/>
          <w:color w:val="C0392B"/>
          <w:sz w:val="21"/>
        </w:rPr>
        <w:t>【客戶提問 (Query)】</w:t>
        <w:br/>
      </w:r>
      <w:r>
        <w:rPr>
          <w:rFonts w:ascii="微軟正黑體" w:hAnsi="微軟正黑體"/>
          <w:sz w:val="21"/>
        </w:rPr>
        <w:t>這台 4K 行車記錄器兼智慧車載導航機的系統可以連我家 5G Wi-Fi 下載圖資嗎？還有如果要在車上用手機 4G 行動網路 remote 更新，App 綁定會不會一直跳離線（Offline）？</w:t>
      </w:r>
    </w:p>
    <w:p>
      <w:r>
        <w:rPr>
          <w:rFonts w:ascii="微軟正黑體" w:hAnsi="微軟正黑體"/>
          <w:b/>
          <w:color w:val="1E8449"/>
          <w:sz w:val="21"/>
        </w:rPr>
        <w:t>【標準客服回答 (Ground Truth)】</w:t>
        <w:br/>
      </w:r>
      <w:r>
        <w:rPr>
          <w:rFonts w:ascii="微軟正黑體" w:hAnsi="微軟正黑體"/>
          <w:sz w:val="21"/>
        </w:rPr>
        <w:t>此款高階智慧車載導航機的 Wi-Fi 模組為了確保車內連線穩定，其內建軟體僅支援 2.4GHz Wi-Fi 網路環境，不支援 5GHz Wi-Fi。當您在車上使用手機熱點（4G/5G 行動網路）進行遠端（Remote）圖資更新時，請先確認手機熱點頻段設定為 2.4GHz。若 App 頻繁顯示設備已離線（Offline），建議先將導航機重新開機，並清除 App 快取後重新綁定，即可順利下載最新台灣地圖資料。</w:t>
      </w:r>
    </w:p>
    <w:p>
      <w:r>
        <w:rPr>
          <w:color w:val="DCDCDC"/>
        </w:rPr>
        <w:t>—————————————————————————————————————————————</w:t>
      </w:r>
    </w:p>
    <w:p>
      <w:r>
        <w:rPr>
          <w:rFonts w:ascii="微軟正黑體" w:hAnsi="微軟正黑體"/>
          <w:b/>
          <w:color w:val="2C3E50"/>
          <w:sz w:val="26"/>
        </w:rPr>
        <w:t>樣本 ID: 33</w:t>
      </w:r>
    </w:p>
    <w:p>
      <w:r>
        <w:rPr>
          <w:rFonts w:ascii="微軟正黑體" w:hAnsi="微軟正黑體"/>
          <w:b/>
          <w:color w:val="C0392B"/>
          <w:sz w:val="21"/>
        </w:rPr>
        <w:t>【客戶提問 (Query)】</w:t>
        <w:br/>
      </w:r>
      <w:r>
        <w:rPr>
          <w:rFonts w:ascii="微軟正黑體" w:hAnsi="微軟正黑體"/>
          <w:sz w:val="21"/>
        </w:rPr>
        <w:t>車用高效能空氣濾清器（HEPA冷氣濾網）買回去如果發現 尺寸規格 買錯、裝不進去我的 Honda 現代大改款 CRV，拆了封條還能享 7 天鑑賞期免費退換貨嗎？</w:t>
      </w:r>
    </w:p>
    <w:p>
      <w:r>
        <w:rPr>
          <w:rFonts w:ascii="微軟正黑體" w:hAnsi="微軟正黑體"/>
          <w:b/>
          <w:color w:val="1E8449"/>
          <w:sz w:val="21"/>
        </w:rPr>
        <w:t>【標準客服回答 (Ground Truth)】</w:t>
        <w:br/>
      </w:r>
      <w:r>
        <w:rPr>
          <w:rFonts w:ascii="微軟正黑體" w:hAnsi="微軟正黑體"/>
          <w:sz w:val="21"/>
        </w:rPr>
        <w:t>我們全館商品皆享有蝦皮/官網提供的 7 天鑑賞期免費退換貨服務。但車專用冷氣空調 PM2.5 活性碳濾網屬於「個人衛生與耗材類商品」，購買前請務必對照商品頁面的車型年分與尺寸（Size）表。若已將透明塑膠密封條拆封，因會吸附空氣中微粒導致商品無法恢復原狀販售，將無法受理退換貨。只要未拆封包裝，皆可在 7 天內線上申請免費退貨。</w:t>
      </w:r>
    </w:p>
    <w:p>
      <w:r>
        <w:rPr>
          <w:color w:val="DCDCDC"/>
        </w:rPr>
        <w:t>—————————————————————————————————————————————</w:t>
      </w:r>
    </w:p>
    <w:p>
      <w:r>
        <w:rPr>
          <w:rFonts w:ascii="微軟正黑體" w:hAnsi="微軟正黑體"/>
          <w:b/>
          <w:color w:val="2C3E50"/>
          <w:sz w:val="26"/>
        </w:rPr>
        <w:t>樣本 ID: 34</w:t>
      </w:r>
    </w:p>
    <w:p>
      <w:r>
        <w:rPr>
          <w:rFonts w:ascii="微軟正黑體" w:hAnsi="微軟正黑體"/>
          <w:b/>
          <w:color w:val="C0392B"/>
          <w:sz w:val="21"/>
        </w:rPr>
        <w:t>【客戶提問 (Query)】</w:t>
        <w:br/>
      </w:r>
      <w:r>
        <w:rPr>
          <w:rFonts w:ascii="微軟正黑體" w:hAnsi="微軟正黑體"/>
          <w:sz w:val="21"/>
        </w:rPr>
        <w:t>智慧型脈衝式汽車電池充電機（charger）支援老舊的 12V 鉛酸電池和最新的 24V 鋰鐵電池嗎？如果充電的時候正負極接反，機器會不會直接燒掉爆炸？</w:t>
      </w:r>
    </w:p>
    <w:p>
      <w:r>
        <w:rPr>
          <w:rFonts w:ascii="微軟正黑體" w:hAnsi="微軟正黑體"/>
          <w:b/>
          <w:color w:val="1E8449"/>
          <w:sz w:val="21"/>
        </w:rPr>
        <w:t>【標準客服回答 (Ground Truth)】</w:t>
        <w:br/>
      </w:r>
      <w:r>
        <w:rPr>
          <w:rFonts w:ascii="微軟正黑體" w:hAnsi="微軟正黑體"/>
          <w:sz w:val="21"/>
        </w:rPr>
        <w:t>這款智慧型脈衝充電機（Charger）採用雙核心微電腦晶片，完美相容 12V 與 24V 的各類汽機車鉛酸電池、AGM、GEL 電池，但不支援部分帶有特殊保護板的 24V 鋰鐵電池。安全規格方面，機器內建「防呆逆接保護、防短路與過熱斷電系統」，如果您不小心將正負極接反（逆接），充電機面板會發出逼逼叫警示音並自動鎖定切斷輸出，絕對不會發生燒毀或爆炸，修正接線後即可正常使用。</w:t>
      </w:r>
    </w:p>
    <w:p>
      <w:r>
        <w:rPr>
          <w:color w:val="DCDCDC"/>
        </w:rPr>
        <w:t>—————————————————————————————————————————————</w:t>
      </w:r>
    </w:p>
    <w:p>
      <w:r>
        <w:rPr>
          <w:rFonts w:ascii="微軟正黑體" w:hAnsi="微軟正黑體"/>
          <w:b/>
          <w:color w:val="2C3E50"/>
          <w:sz w:val="26"/>
        </w:rPr>
        <w:t>樣本 ID: 35</w:t>
      </w:r>
    </w:p>
    <w:p>
      <w:r>
        <w:rPr>
          <w:rFonts w:ascii="微軟正黑體" w:hAnsi="微軟正黑體"/>
          <w:b/>
          <w:color w:val="C0392B"/>
          <w:sz w:val="21"/>
        </w:rPr>
        <w:t>【客戶提問 (Query)】</w:t>
        <w:br/>
      </w:r>
      <w:r>
        <w:rPr>
          <w:rFonts w:ascii="微軟正黑體" w:hAnsi="微軟正黑體"/>
          <w:sz w:val="21"/>
        </w:rPr>
        <w:t>現在年中慶買輪胎或導航機有免運嗎？如果差一點點才到 1200 元的免運門檻，你們賣場有什麼便宜的汽車百貨小物可以湊單？</w:t>
      </w:r>
    </w:p>
    <w:p>
      <w:r>
        <w:rPr>
          <w:rFonts w:ascii="微軟正黑體" w:hAnsi="微軟正黑體"/>
          <w:b/>
          <w:color w:val="1E8449"/>
          <w:sz w:val="21"/>
        </w:rPr>
        <w:t>【標準客服回答 (Ground Truth)】</w:t>
        <w:br/>
      </w:r>
      <w:r>
        <w:rPr>
          <w:rFonts w:ascii="微軟正黑體" w:hAnsi="微軟正黑體"/>
          <w:sz w:val="21"/>
        </w:rPr>
        <w:t>目前正值年中慶熱烈舉辦中，全館消費滿新台幣 1,200 元即享有超商取貨免運費優惠（大件輪胎因材積限制，僅適用合作車廠免運費直寄安裝）。若您的購物車未達 NT$1,200 門檻，建議可以到我們賣場的「車用配件加購區」挑選玻璃除油膜擦拭巾、車用香氛片、或純棉洗車打蠟布等便宜實用小物，即可輕鬆湊滿額度享有免運優惠。</w:t>
      </w:r>
    </w:p>
    <w:p>
      <w:r>
        <w:rPr>
          <w:color w:val="DCDCDC"/>
        </w:rPr>
        <w:t>—————————————————————————————————————————————</w:t>
      </w:r>
    </w:p>
    <w:p>
      <w:r>
        <w:rPr>
          <w:rFonts w:ascii="微軟正黑體" w:hAnsi="微軟正黑體"/>
          <w:b/>
          <w:color w:val="2C3E50"/>
          <w:sz w:val="26"/>
        </w:rPr>
        <w:t>樣本 ID: 36</w:t>
      </w:r>
    </w:p>
    <w:p>
      <w:r>
        <w:rPr>
          <w:rFonts w:ascii="微軟正黑體" w:hAnsi="微軟正黑體"/>
          <w:b/>
          <w:color w:val="C0392B"/>
          <w:sz w:val="21"/>
        </w:rPr>
        <w:t>【客戶提問 (Query)】</w:t>
        <w:br/>
      </w:r>
      <w:r>
        <w:rPr>
          <w:rFonts w:ascii="微軟正黑體" w:hAnsi="微軟正黑體"/>
          <w:sz w:val="21"/>
        </w:rPr>
        <w:t>導航機的 App 軟體可以把畫面的即時測速照相 Notification 共享到我老婆的手機嗎？保固內軟體有 bug 閃退要怎麼處理？</w:t>
      </w:r>
    </w:p>
    <w:p>
      <w:r>
        <w:rPr>
          <w:rFonts w:ascii="微軟正黑體" w:hAnsi="微軟正黑體"/>
          <w:b/>
          <w:color w:val="1E8449"/>
          <w:sz w:val="21"/>
        </w:rPr>
        <w:t>【標準客服回答 (Ground Truth)】</w:t>
        <w:br/>
      </w:r>
      <w:r>
        <w:rPr>
          <w:rFonts w:ascii="微軟正黑體" w:hAnsi="微軟正黑體"/>
          <w:sz w:val="21"/>
        </w:rPr>
        <w:t>『SmartHome Car』App 支援多帳號登入，只要在設備設定頁面開啟「通知共享（Notification）」，您太太的手機下載 App 並登入相同或關聯帳號，就能同步收到即時測速與違規警示推播。若在原廠 2 年保固期內遇到軟體程式閃退（Bug），請前往 App 內的系統維護區點選「回報日誌」，我們的軟體技術團隊會在 24 小時內分析並發布 OTA 線上更新修復更新。</w:t>
      </w:r>
    </w:p>
    <w:p>
      <w:r>
        <w:rPr>
          <w:color w:val="DCDCDC"/>
        </w:rPr>
        <w:t>—————————————————————————————————————————————</w:t>
      </w:r>
    </w:p>
    <w:p>
      <w:r>
        <w:rPr>
          <w:rFonts w:ascii="微軟正黑體" w:hAnsi="微軟正黑體"/>
          <w:b/>
          <w:color w:val="2C3E50"/>
          <w:sz w:val="26"/>
        </w:rPr>
        <w:t>樣本 ID: 37</w:t>
      </w:r>
    </w:p>
    <w:p>
      <w:r>
        <w:rPr>
          <w:rFonts w:ascii="微軟正黑體" w:hAnsi="微軟正黑體"/>
          <w:b/>
          <w:color w:val="C0392B"/>
          <w:sz w:val="21"/>
        </w:rPr>
        <w:t>【客戶提問 (Query)】</w:t>
        <w:br/>
      </w:r>
      <w:r>
        <w:rPr>
          <w:rFonts w:ascii="微軟正黑體" w:hAnsi="微軟正黑體"/>
          <w:sz w:val="21"/>
        </w:rPr>
        <w:t>輪胎裝上去跑了 3 個月發現有一點胎壓不穩，拿去原廠車廠檢查師傅說是鋼絲瑕疵，這算在 5 年保固內嗎？到府收送還是要自己開過去？</w:t>
      </w:r>
    </w:p>
    <w:p>
      <w:r>
        <w:rPr>
          <w:rFonts w:ascii="微軟正黑體" w:hAnsi="微軟正黑體"/>
          <w:b/>
          <w:color w:val="1E8449"/>
          <w:sz w:val="21"/>
        </w:rPr>
        <w:t>【標準客服回答 (Ground Truth)】</w:t>
        <w:br/>
      </w:r>
      <w:r>
        <w:rPr>
          <w:rFonts w:ascii="微軟正黑體" w:hAnsi="微軟正黑體"/>
          <w:sz w:val="21"/>
        </w:rPr>
        <w:t>如果您安裝後在正常行駛下（無外力撞擊坑洞或扎釘），輪胎經專業鑑定確屬內部鋼絲層結構之製造瑕疵，這完全在台灣代理商 5 年原廠保固的免費出保更換範疇內。由於輪胎屬於一體化安裝型設備，我們無法提供到府收送，需要請您將愛車開至我們全台指定的合作簽約車廠，我們將安排專業技術師傅為您免費出保、更換全新輪胎並重新做輪胎平衡。</w:t>
      </w:r>
    </w:p>
    <w:p>
      <w:r>
        <w:rPr>
          <w:color w:val="DCDCDC"/>
        </w:rPr>
        <w:t>—————————————————————————————————————————————</w:t>
      </w:r>
    </w:p>
    <w:p>
      <w:r>
        <w:rPr>
          <w:rFonts w:ascii="微軟正黑體" w:hAnsi="微軟正黑體"/>
          <w:b/>
          <w:color w:val="2C3E50"/>
          <w:sz w:val="26"/>
        </w:rPr>
        <w:t>樣本 ID: 38</w:t>
      </w:r>
    </w:p>
    <w:p>
      <w:r>
        <w:rPr>
          <w:rFonts w:ascii="微軟正黑體" w:hAnsi="微軟正黑體"/>
          <w:b/>
          <w:color w:val="C0392B"/>
          <w:sz w:val="21"/>
        </w:rPr>
        <w:t>【客戶提問 (Query)】</w:t>
        <w:br/>
      </w:r>
      <w:r>
        <w:rPr>
          <w:rFonts w:ascii="微軟正黑體" w:hAnsi="微軟正黑體"/>
          <w:sz w:val="21"/>
        </w:rPr>
        <w:t>這款車用充電機的 battery 夾子用久了生鏽可以買配件來 replace 嗎？保固卡如果不小心被我當垃圾丟了，原廠還 support 嗎？</w:t>
      </w:r>
    </w:p>
    <w:p>
      <w:r>
        <w:rPr>
          <w:rFonts w:ascii="微軟正黑體" w:hAnsi="微軟正黑體"/>
          <w:b/>
          <w:color w:val="1E8449"/>
          <w:sz w:val="21"/>
        </w:rPr>
        <w:t>【標準客服回答 (Ground Truth)】</w:t>
        <w:br/>
      </w:r>
      <w:r>
        <w:rPr>
          <w:rFonts w:ascii="微軟正黑體" w:hAnsi="微軟正黑體"/>
          <w:sz w:val="21"/>
        </w:rPr>
        <w:t>充電機隨附的高規格純銅鍍鎳夾子（Battery Clamps）若因環境潮濕生鏽，可在我們官方 App 商城付費購買全新配件進行更換（Replace）。關於保固權益，若實體保固卡遺失，只要您能提供網購平台的訂單編號截圖、電子發票憑證，或者您在收到機器 30 天內有前往官方網站進行機身序號註冊，台灣原廠皆會認可您的 2 年總體保固期，並繼續 support 售後檢修服務。</w:t>
      </w:r>
    </w:p>
    <w:p>
      <w:r>
        <w:rPr>
          <w:color w:val="DCDCDC"/>
        </w:rPr>
        <w:t>—————————————————————————————————————————————</w:t>
      </w:r>
    </w:p>
    <w:p>
      <w:r>
        <w:rPr>
          <w:rFonts w:ascii="微軟正黑體" w:hAnsi="微軟正黑體"/>
          <w:b/>
          <w:color w:val="2C3E50"/>
          <w:sz w:val="26"/>
        </w:rPr>
        <w:t>樣本 ID: 39</w:t>
      </w:r>
    </w:p>
    <w:p>
      <w:r>
        <w:rPr>
          <w:rFonts w:ascii="微軟正黑體" w:hAnsi="微軟正黑體"/>
          <w:b/>
          <w:color w:val="C0392B"/>
          <w:sz w:val="21"/>
        </w:rPr>
        <w:t>【客戶提問 (Query)】</w:t>
        <w:br/>
      </w:r>
      <w:r>
        <w:rPr>
          <w:rFonts w:ascii="微軟正黑體" w:hAnsi="微軟正黑體"/>
          <w:sz w:val="21"/>
        </w:rPr>
        <w:t>車內空氣濾清器（冷氣濾網）在 App 裡面顯示耗材壽命只剩 10%，可是我覺得車裡還是很香沒味道，一定要換嗎？不換機器會壞掉嗎？</w:t>
      </w:r>
    </w:p>
    <w:p>
      <w:r>
        <w:rPr>
          <w:rFonts w:ascii="微軟正黑體" w:hAnsi="微軟正黑體"/>
          <w:b/>
          <w:color w:val="1E8449"/>
          <w:sz w:val="21"/>
        </w:rPr>
        <w:t>【標準客服回答 (Ground Truth)】</w:t>
        <w:br/>
      </w:r>
      <w:r>
        <w:rPr>
          <w:rFonts w:ascii="微軟正黑體" w:hAnsi="微軟正黑體"/>
          <w:sz w:val="21"/>
        </w:rPr>
        <w:t>App 內的耗材壽命百分比是根據您的行駛時數與風量進行智能科學計算。雖然您主觀感覺車內沒有異味，但濾網此時通常已積滿微小灰塵與 PM2.5 懸浮微粒，會大幅降低冷氣出風量並增加鼓風機負載。長期不更換濾網雖然不會讓機器直接損壞，但會影響車內空氣淨化效率。濾網屬於正常消耗品，不在免費保固範疇，建議您適時於 App 商城購買原廠濾網更換。</w:t>
      </w:r>
    </w:p>
    <w:p>
      <w:r>
        <w:rPr>
          <w:color w:val="DCDCDC"/>
        </w:rPr>
        <w:t>—————————————————————————————————————————————</w:t>
      </w:r>
    </w:p>
    <w:p>
      <w:r>
        <w:rPr>
          <w:rFonts w:ascii="微軟正黑體" w:hAnsi="微軟正黑體"/>
          <w:b/>
          <w:color w:val="2C3E50"/>
          <w:sz w:val="26"/>
        </w:rPr>
        <w:t>樣本 ID: 40</w:t>
      </w:r>
    </w:p>
    <w:p>
      <w:r>
        <w:rPr>
          <w:rFonts w:ascii="微軟正黑體" w:hAnsi="微軟正黑體"/>
          <w:b/>
          <w:color w:val="C0392B"/>
          <w:sz w:val="21"/>
        </w:rPr>
        <w:t>【客戶提問 (Query)】</w:t>
        <w:br/>
      </w:r>
      <w:r>
        <w:rPr>
          <w:rFonts w:ascii="微軟正黑體" w:hAnsi="微軟正黑體"/>
          <w:sz w:val="21"/>
        </w:rPr>
        <w:t>我的導航機開機卡在 Logo 畫面進不去，這算是硬體死機還是軟體系統壞掉？在 2 年保固內維修要自己付 maintenance fee 嗎？</w:t>
      </w:r>
    </w:p>
    <w:p>
      <w:r>
        <w:rPr>
          <w:rFonts w:ascii="微軟正黑體" w:hAnsi="微軟正黑體"/>
          <w:b/>
          <w:color w:val="1E8449"/>
          <w:sz w:val="21"/>
        </w:rPr>
        <w:t>【標準客服回答 (Ground Truth)】</w:t>
        <w:br/>
      </w:r>
      <w:r>
        <w:rPr>
          <w:rFonts w:ascii="微軟正黑體" w:hAnsi="微軟正黑體"/>
          <w:sz w:val="21"/>
        </w:rPr>
        <w:t>導航機開機卡在 Logo 畫面通常屬於系統核心韌體損壞（軟體故障）或主機板 flash 晶片異常。只要商品尚在台灣原廠 2 年保固期之內，且外觀無明顯撞擊、泡水或人為改機拆解痕跡，這項維修將「完全免費」，您不需要支付任何零件費或維修工本費（Maintenance fee）。您可以透過官方 App 申請免費的物流到府收送，將主機寄回原廠售後檢修中心。</w:t>
      </w:r>
    </w:p>
    <w:p>
      <w:r>
        <w:rPr>
          <w:color w:val="DCDCDC"/>
        </w:rPr>
        <w:t>—————————————————————————————————————————————</w:t>
      </w:r>
    </w:p>
    <w:p>
      <w:r>
        <w:rPr>
          <w:rFonts w:ascii="微軟正黑體" w:hAnsi="微軟正黑體"/>
          <w:b/>
          <w:color w:val="2C3E50"/>
          <w:sz w:val="26"/>
        </w:rPr>
        <w:t>樣本 ID: 41</w:t>
      </w:r>
    </w:p>
    <w:p>
      <w:r>
        <w:rPr>
          <w:rFonts w:ascii="微軟正黑體" w:hAnsi="微軟正黑體"/>
          <w:b/>
          <w:color w:val="C0392B"/>
          <w:sz w:val="21"/>
        </w:rPr>
        <w:t>【客戶提問 (Query)】</w:t>
        <w:br/>
      </w:r>
      <w:r>
        <w:rPr>
          <w:rFonts w:ascii="微軟正黑體" w:hAnsi="微軟正黑體"/>
          <w:sz w:val="21"/>
        </w:rPr>
        <w:t>這款 17 吋的輪胎 tire 有包含在你們原廠的 5 年保固裡面嗎？如果我在高速公路上踩到大釘子爆胎（puncture），台灣代理商會免費換一條新的給我嗎？</w:t>
      </w:r>
    </w:p>
    <w:p>
      <w:r>
        <w:rPr>
          <w:rFonts w:ascii="微軟正黑體" w:hAnsi="微軟正黑體"/>
          <w:b/>
          <w:color w:val="1E8449"/>
          <w:sz w:val="21"/>
        </w:rPr>
        <w:t>【標準客服回答 (Ground Truth)】</w:t>
        <w:br/>
      </w:r>
      <w:r>
        <w:rPr>
          <w:rFonts w:ascii="微軟正黑體" w:hAnsi="微軟正黑體"/>
          <w:sz w:val="21"/>
        </w:rPr>
        <w:t>本賣場販售的品牌輪胎（Tire）皆享有台灣原廠或代理商提供的 5 年有限品質保固。但請注意，保固範疇僅限於「非人為之製造瑕疵（如非正常龜裂、層級分開）」。若是在行駛過程中因踩到鐵釘、玻璃或坑洞導致的爆胎、刺破（Puncture）或胎皮割傷，皆屬於外力造成的人為意外損壞，無法享有免費出保換新，但我們全台實體合作車廠可協助付費修補或提供換胎優惠。</w:t>
      </w:r>
    </w:p>
    <w:p>
      <w:r>
        <w:rPr>
          <w:color w:val="DCDCDC"/>
        </w:rPr>
        <w:t>—————————————————————————————————————————————</w:t>
      </w:r>
    </w:p>
    <w:p>
      <w:r>
        <w:rPr>
          <w:rFonts w:ascii="微軟正黑體" w:hAnsi="微軟正黑體"/>
          <w:b/>
          <w:color w:val="2C3E50"/>
          <w:sz w:val="26"/>
        </w:rPr>
        <w:t>樣本 ID: 42</w:t>
      </w:r>
    </w:p>
    <w:p>
      <w:r>
        <w:rPr>
          <w:rFonts w:ascii="微軟正黑體" w:hAnsi="微軟正黑體"/>
          <w:b/>
          <w:color w:val="C0392B"/>
          <w:sz w:val="21"/>
        </w:rPr>
        <w:t>【客戶提問 (Query)】</w:t>
        <w:br/>
      </w:r>
      <w:r>
        <w:rPr>
          <w:rFonts w:ascii="微軟正黑體" w:hAnsi="微軟正黑體"/>
          <w:sz w:val="21"/>
        </w:rPr>
        <w:t>這台 4K 行車記錄器兼智慧車載導航機的系統可以連我家 5G Wi-Fi 下載圖資嗎？還有如果要在車上用手機 4G 行動網路 remote 更新，App 綁定會不會一直跳離線（Offline）？</w:t>
      </w:r>
    </w:p>
    <w:p>
      <w:r>
        <w:rPr>
          <w:rFonts w:ascii="微軟正黑體" w:hAnsi="微軟正黑體"/>
          <w:b/>
          <w:color w:val="1E8449"/>
          <w:sz w:val="21"/>
        </w:rPr>
        <w:t>【標準客服回答 (Ground Truth)】</w:t>
        <w:br/>
      </w:r>
      <w:r>
        <w:rPr>
          <w:rFonts w:ascii="微軟正黑體" w:hAnsi="微軟正黑體"/>
          <w:sz w:val="21"/>
        </w:rPr>
        <w:t>此款高階智慧車載導航機的 Wi-Fi 模組為了確保車內連線穩定，其內建軟體僅支援 2.4GHz Wi-Fi 網路環境，不支援 5GHz Wi-Fi。當您在車上使用手機熱點（4G/5G 行動網路）進行遠端（Remote）圖資更新時，請先確認手機熱點頻段設定為 2.4GHz。若 App 頻繁顯示設備已離線（Offline），建議先將導航機重新開機，並清除 App 快取後重新綁定，即可順利下載最新台灣地圖資料。</w:t>
      </w:r>
    </w:p>
    <w:p>
      <w:r>
        <w:rPr>
          <w:color w:val="DCDCDC"/>
        </w:rPr>
        <w:t>—————————————————————————————————————————————</w:t>
      </w:r>
    </w:p>
    <w:p>
      <w:r>
        <w:rPr>
          <w:rFonts w:ascii="微軟正黑體" w:hAnsi="微軟正黑體"/>
          <w:b/>
          <w:color w:val="2C3E50"/>
          <w:sz w:val="26"/>
        </w:rPr>
        <w:t>樣本 ID: 43</w:t>
      </w:r>
    </w:p>
    <w:p>
      <w:r>
        <w:rPr>
          <w:rFonts w:ascii="微軟正黑體" w:hAnsi="微軟正黑體"/>
          <w:b/>
          <w:color w:val="C0392B"/>
          <w:sz w:val="21"/>
        </w:rPr>
        <w:t>【客戶提問 (Query)】</w:t>
        <w:br/>
      </w:r>
      <w:r>
        <w:rPr>
          <w:rFonts w:ascii="微軟正黑體" w:hAnsi="微軟正黑體"/>
          <w:sz w:val="21"/>
        </w:rPr>
        <w:t>車用高效能空氣濾清器（HEPA冷氣濾網）買回去如果發現 size 買錯、裝不進去我的 Toyota 鴨子（Yaris），拆了封條還能享 7 天鑑賞期免費退換貨嗎？</w:t>
      </w:r>
    </w:p>
    <w:p>
      <w:r>
        <w:rPr>
          <w:rFonts w:ascii="微軟正黑體" w:hAnsi="微軟正黑體"/>
          <w:b/>
          <w:color w:val="1E8449"/>
          <w:sz w:val="21"/>
        </w:rPr>
        <w:t>【標準客服回答 (Ground Truth)】</w:t>
        <w:br/>
      </w:r>
      <w:r>
        <w:rPr>
          <w:rFonts w:ascii="微軟正黑體" w:hAnsi="微軟正黑體"/>
          <w:sz w:val="21"/>
        </w:rPr>
        <w:t>我們全館商品皆享有蝦皮/官網提供的 7 天鑑賞期免費退換貨服務。但車用空氣濾清器與濾網屬於「個人衛生與耗材類商品」，購買前請務必對照商品頁面的車型年分與尺寸（Size）表。若已將透明塑膠密封條拆封，因會吸附空氣中微粒導致商品無法恢復原狀販售，將無法受理退換貨。只要未拆封包裝，皆可在 7 天內線上申請免費退貨。</w:t>
      </w:r>
    </w:p>
    <w:p>
      <w:r>
        <w:rPr>
          <w:color w:val="DCDCDC"/>
        </w:rPr>
        <w:t>—————————————————————————————————————————————</w:t>
      </w:r>
    </w:p>
    <w:p>
      <w:r>
        <w:rPr>
          <w:rFonts w:ascii="微軟正黑體" w:hAnsi="微軟正黑體"/>
          <w:b/>
          <w:color w:val="2C3E50"/>
          <w:sz w:val="26"/>
        </w:rPr>
        <w:t>樣本 ID: 44</w:t>
      </w:r>
    </w:p>
    <w:p>
      <w:r>
        <w:rPr>
          <w:rFonts w:ascii="微軟正黑體" w:hAnsi="微軟正黑體"/>
          <w:b/>
          <w:color w:val="C0392B"/>
          <w:sz w:val="21"/>
        </w:rPr>
        <w:t>【客戶提問 (Query)】</w:t>
        <w:br/>
      </w:r>
      <w:r>
        <w:rPr>
          <w:rFonts w:ascii="微軟正黑體" w:hAnsi="微軟正黑體"/>
          <w:sz w:val="21"/>
        </w:rPr>
        <w:t>智慧型脈衝式全自動智慧型電瓶救援充電器（脈衝充電主機）支援老舊的 12V 鉛酸電池和最新的 24V 鋰鐵電池嗎？如果充電的時候正負極接反，機器會不會直接燒掉爆炸？</w:t>
      </w:r>
    </w:p>
    <w:p>
      <w:r>
        <w:rPr>
          <w:rFonts w:ascii="微軟正黑體" w:hAnsi="微軟正黑體"/>
          <w:b/>
          <w:color w:val="1E8449"/>
          <w:sz w:val="21"/>
        </w:rPr>
        <w:t>【標準客服回答 (Ground Truth)】</w:t>
        <w:br/>
      </w:r>
      <w:r>
        <w:rPr>
          <w:rFonts w:ascii="微軟正黑體" w:hAnsi="微軟正黑體"/>
          <w:sz w:val="21"/>
        </w:rPr>
        <w:t>這款全自動微電腦脈衝電瓶充電機採用雙核心微電腦晶片，完美相容 12V 與 24V 的各類汽機車鉛酸電池、AGM、GEL 電池，但不支援部分帶有特殊保護板的 24V 鋰鐵電池。安全規格方面，機器內建「防呆逆接保護、防短路與過熱斷電系統」，如果您不小心將正負極接反（逆接），充電機面板會發出逼逼叫警示音並自動鎖定切斷輸出，絕對不會發生燒毀或爆炸，修正接線後即可正常使用。</w:t>
      </w:r>
    </w:p>
    <w:p>
      <w:r>
        <w:rPr>
          <w:color w:val="DCDCDC"/>
        </w:rPr>
        <w:t>—————————————————————————————————————————————</w:t>
      </w:r>
    </w:p>
    <w:p>
      <w:r>
        <w:rPr>
          <w:rFonts w:ascii="微軟正黑體" w:hAnsi="微軟正黑體"/>
          <w:b/>
          <w:color w:val="2C3E50"/>
          <w:sz w:val="26"/>
        </w:rPr>
        <w:t>樣本 ID: 45</w:t>
      </w:r>
    </w:p>
    <w:p>
      <w:r>
        <w:rPr>
          <w:rFonts w:ascii="微軟正黑體" w:hAnsi="微軟正黑體"/>
          <w:b/>
          <w:color w:val="C0392B"/>
          <w:sz w:val="21"/>
        </w:rPr>
        <w:t>【客戶提問 (Query)】</w:t>
        <w:br/>
      </w:r>
      <w:r>
        <w:rPr>
          <w:rFonts w:ascii="微軟正黑體" w:hAnsi="微軟正黑體"/>
          <w:sz w:val="21"/>
        </w:rPr>
        <w:t>現在年中慶買輪胎或導航機有免運嗎？如果差一點點才到 1200 元的免運門檻，你們賣場有什麼便宜的汽車百貨小物可以湊單？</w:t>
      </w:r>
    </w:p>
    <w:p>
      <w:r>
        <w:rPr>
          <w:rFonts w:ascii="微軟正黑體" w:hAnsi="微軟正黑體"/>
          <w:b/>
          <w:color w:val="1E8449"/>
          <w:sz w:val="21"/>
        </w:rPr>
        <w:t>【標準客服回答 (Ground Truth)】</w:t>
        <w:br/>
      </w:r>
      <w:r>
        <w:rPr>
          <w:rFonts w:ascii="微軟正黑體" w:hAnsi="微軟正黑體"/>
          <w:sz w:val="21"/>
        </w:rPr>
        <w:t>目前正值年中慶熱烈舉辦中，全館消費滿新台幣 1,200 元即享有超商取貨免運費優惠（大件輪胎因材積限制，僅適用合作車廠免運費直寄安裝）。若您的購物車未達 NT$1,200 門檻，建議可以到我們賣場的「車用配件加購區」挑選玻璃除油膜擦拭巾、車用香氛片、或純棉洗車打蠟布等便宜實用小物，即可輕鬆湊滿額度享有免運優惠。</w:t>
      </w:r>
    </w:p>
    <w:p>
      <w:r>
        <w:rPr>
          <w:color w:val="DCDCDC"/>
        </w:rPr>
        <w:t>—————————————————————————————————————————————</w:t>
      </w:r>
    </w:p>
    <w:p>
      <w:r>
        <w:rPr>
          <w:rFonts w:ascii="微軟正黑體" w:hAnsi="微軟正黑體"/>
          <w:b/>
          <w:color w:val="2C3E50"/>
          <w:sz w:val="26"/>
        </w:rPr>
        <w:t>樣本 ID: 46</w:t>
      </w:r>
    </w:p>
    <w:p>
      <w:r>
        <w:rPr>
          <w:rFonts w:ascii="微軟正黑體" w:hAnsi="微軟正黑體"/>
          <w:b/>
          <w:color w:val="C0392B"/>
          <w:sz w:val="21"/>
        </w:rPr>
        <w:t>【客戶提問 (Query)】</w:t>
        <w:br/>
      </w:r>
      <w:r>
        <w:rPr>
          <w:rFonts w:ascii="微軟正黑體" w:hAnsi="微軟正黑體"/>
          <w:sz w:val="21"/>
        </w:rPr>
        <w:t>導航機的 App 軟體可以把畫面的即時測速照相 Notification 共享到我老婆的手機嗎？保固內軟體有 bug 閃退要怎麼處理？</w:t>
      </w:r>
    </w:p>
    <w:p>
      <w:r>
        <w:rPr>
          <w:rFonts w:ascii="微軟正黑體" w:hAnsi="微軟正黑體"/>
          <w:b/>
          <w:color w:val="1E8449"/>
          <w:sz w:val="21"/>
        </w:rPr>
        <w:t>【標準客服回答 (Ground Truth)】</w:t>
        <w:br/>
      </w:r>
      <w:r>
        <w:rPr>
          <w:rFonts w:ascii="微軟正黑體" w:hAnsi="微軟正黑體"/>
          <w:sz w:val="21"/>
        </w:rPr>
        <w:t>『SmartHome Car』App 支援多帳號登入，只要在設備設定頁面開啟「通知共享（Notification）」，您太太的手機下載 App 並登入相同或關聯帳號，就能同步收到即時測速與違規警示推播。若在原廠 2 年保固期內遇到軟體程式閃退（Bug），請前往 App 內的系統維護區點選「回報日誌」，我們的軟體技術團隊會在 24 小時內分析並發布 OTA 線上更新修復更新。</w:t>
      </w:r>
    </w:p>
    <w:p>
      <w:r>
        <w:rPr>
          <w:color w:val="DCDCDC"/>
        </w:rPr>
        <w:t>—————————————————————————————————————————————</w:t>
      </w:r>
    </w:p>
    <w:p>
      <w:r>
        <w:rPr>
          <w:rFonts w:ascii="微軟正黑體" w:hAnsi="微軟正黑體"/>
          <w:b/>
          <w:color w:val="2C3E50"/>
          <w:sz w:val="26"/>
        </w:rPr>
        <w:t>樣本 ID: 47</w:t>
      </w:r>
    </w:p>
    <w:p>
      <w:r>
        <w:rPr>
          <w:rFonts w:ascii="微軟正黑體" w:hAnsi="微軟正黑體"/>
          <w:b/>
          <w:color w:val="C0392B"/>
          <w:sz w:val="21"/>
        </w:rPr>
        <w:t>【客戶提問 (Query)】</w:t>
        <w:br/>
      </w:r>
      <w:r>
        <w:rPr>
          <w:rFonts w:ascii="微軟正黑體" w:hAnsi="微軟正黑體"/>
          <w:sz w:val="21"/>
        </w:rPr>
        <w:t>輪胎裝上去跑了 3 個月發現有一點胎壓不穩，拿去原廠車廠檢查師傅說是鋼絲瑕疵，這算在 5 年保固內嗎？到府收送還是要自己開過去？</w:t>
      </w:r>
    </w:p>
    <w:p>
      <w:r>
        <w:rPr>
          <w:rFonts w:ascii="微軟正黑體" w:hAnsi="微軟正黑體"/>
          <w:b/>
          <w:color w:val="1E8449"/>
          <w:sz w:val="21"/>
        </w:rPr>
        <w:t>【標準客服回答 (Ground Truth)】</w:t>
        <w:br/>
      </w:r>
      <w:r>
        <w:rPr>
          <w:rFonts w:ascii="微軟正黑體" w:hAnsi="微軟正黑體"/>
          <w:sz w:val="21"/>
        </w:rPr>
        <w:t>如果您安裝後在正常行駛下（無外力撞擊坑洞或扎釘），輪胎經專業鑑定確屬內部鋼絲層結構之製造瑕疵，這完全在台灣代理商 5 年原廠保固的免費出保更換範疇內。由於輪胎屬於一體化安裝型設備，我們無法提供到府收送，需要請您將愛車開至我們全台指定的合作簽約車廠，我們將安排專業技術師傅為您免費出保、更換全新輪胎並重新做輪胎平衡。</w:t>
      </w:r>
    </w:p>
    <w:p>
      <w:r>
        <w:rPr>
          <w:color w:val="DCDCDC"/>
        </w:rPr>
        <w:t>—————————————————————————————————————————————</w:t>
      </w:r>
    </w:p>
    <w:p>
      <w:r>
        <w:rPr>
          <w:rFonts w:ascii="微軟正黑體" w:hAnsi="微軟正黑體"/>
          <w:b/>
          <w:color w:val="2C3E50"/>
          <w:sz w:val="26"/>
        </w:rPr>
        <w:t>樣本 ID: 48</w:t>
      </w:r>
    </w:p>
    <w:p>
      <w:r>
        <w:rPr>
          <w:rFonts w:ascii="微軟正黑體" w:hAnsi="微軟正黑體"/>
          <w:b/>
          <w:color w:val="C0392B"/>
          <w:sz w:val="21"/>
        </w:rPr>
        <w:t>【客戶提問 (Query)】</w:t>
        <w:br/>
      </w:r>
      <w:r>
        <w:rPr>
          <w:rFonts w:ascii="微軟正黑體" w:hAnsi="微軟正黑體"/>
          <w:sz w:val="21"/>
        </w:rPr>
        <w:t>這款車用充電機的 battery 夾子用久了生鏽可以買配件來 replace 嗎？保固卡如果不小心被我當垃圾丟了，原廠還 support 嗎？</w:t>
      </w:r>
    </w:p>
    <w:p>
      <w:r>
        <w:rPr>
          <w:rFonts w:ascii="微軟正黑體" w:hAnsi="微軟正黑體"/>
          <w:b/>
          <w:color w:val="1E8449"/>
          <w:sz w:val="21"/>
        </w:rPr>
        <w:t>【標準客服回答 (Ground Truth)】</w:t>
        <w:br/>
      </w:r>
      <w:r>
        <w:rPr>
          <w:rFonts w:ascii="微軟正黑體" w:hAnsi="微軟正黑體"/>
          <w:sz w:val="21"/>
        </w:rPr>
        <w:t>充電機隨附的高規格純銅鍍鎳夾子（Battery Clamps）若因環境潮濕生鏽，可在我們官方 App 商城付費購買全新配件進行更換（Replace）。關於保固權益，若實體保固卡遺失，只要您能提供網購平台的訂單編號截圖、電子發票憑證，或者您在收到機器 30 天內有前往官方網站進行機身序號註冊，台灣原廠皆會認可您的 2 年總體保固期，並繼續 support 售後檢修服務。</w:t>
      </w:r>
    </w:p>
    <w:p>
      <w:r>
        <w:rPr>
          <w:color w:val="DCDCDC"/>
        </w:rPr>
        <w:t>—————————————————————————————————————————————</w:t>
      </w:r>
    </w:p>
    <w:p>
      <w:r>
        <w:rPr>
          <w:rFonts w:ascii="微軟正黑體" w:hAnsi="微軟正黑體"/>
          <w:b/>
          <w:color w:val="2C3E50"/>
          <w:sz w:val="26"/>
        </w:rPr>
        <w:t>樣本 ID: 49</w:t>
      </w:r>
    </w:p>
    <w:p>
      <w:r>
        <w:rPr>
          <w:rFonts w:ascii="微軟正黑體" w:hAnsi="微軟正黑體"/>
          <w:b/>
          <w:color w:val="C0392B"/>
          <w:sz w:val="21"/>
        </w:rPr>
        <w:t>【客戶提問 (Query)】</w:t>
        <w:br/>
      </w:r>
      <w:r>
        <w:rPr>
          <w:rFonts w:ascii="微軟正黑體" w:hAnsi="微軟正黑體"/>
          <w:sz w:val="21"/>
        </w:rPr>
        <w:t>車內空氣濾清器（冷氣濾網）在 App 裡面顯示耗材壽命只剩 10%，可是我覺得車裡還是很香沒味道，一定要換嗎？不換機器會壞掉嗎？</w:t>
      </w:r>
    </w:p>
    <w:p>
      <w:r>
        <w:rPr>
          <w:rFonts w:ascii="微軟正黑體" w:hAnsi="微軟正黑體"/>
          <w:b/>
          <w:color w:val="1E8449"/>
          <w:sz w:val="21"/>
        </w:rPr>
        <w:t>【標準客服回答 (Ground Truth)】</w:t>
        <w:br/>
      </w:r>
      <w:r>
        <w:rPr>
          <w:rFonts w:ascii="微軟正黑體" w:hAnsi="微軟正黑體"/>
          <w:sz w:val="21"/>
        </w:rPr>
        <w:t>App 內的耗材壽命百分比是根據您的行駛時數與風量進行智能科學計算。雖然您主觀感覺車內沒有異味，但濾網此時通常已積滿微小灰塵與 PM2.5 懸浮微粒，會大幅降低冷氣出風量並增加鼓風機負載。長期不更換濾網雖然不會讓機器直接損壞，但會影響車內空氣淨化效率。濾網屬於正常消耗品，不在免費保固範疇，建議您適時於 App 商城購買原廠濾網更換。</w:t>
      </w:r>
    </w:p>
    <w:p>
      <w:r>
        <w:rPr>
          <w:color w:val="DCDCDC"/>
        </w:rPr>
        <w:t>—————————————————————————————————————————————</w:t>
      </w:r>
    </w:p>
    <w:p>
      <w:r>
        <w:rPr>
          <w:rFonts w:ascii="微軟正黑體" w:hAnsi="微軟正黑體"/>
          <w:b/>
          <w:color w:val="2C3E50"/>
          <w:sz w:val="26"/>
        </w:rPr>
        <w:t>樣本 ID: 50</w:t>
      </w:r>
    </w:p>
    <w:p>
      <w:r>
        <w:rPr>
          <w:rFonts w:ascii="微軟正黑體" w:hAnsi="微軟正黑體"/>
          <w:b/>
          <w:color w:val="C0392B"/>
          <w:sz w:val="21"/>
        </w:rPr>
        <w:t>【客戶提問 (Query)】</w:t>
        <w:br/>
      </w:r>
      <w:r>
        <w:rPr>
          <w:rFonts w:ascii="微軟正黑體" w:hAnsi="微軟正黑體"/>
          <w:sz w:val="21"/>
        </w:rPr>
        <w:t>我的導航機開機卡在 Logo 畫面進不去，這算是硬體死機還是軟體系統壞掉？在 2 年保固內維修要自己付 maintenance fee 嗎？</w:t>
      </w:r>
    </w:p>
    <w:p>
      <w:r>
        <w:rPr>
          <w:rFonts w:ascii="微軟正黑體" w:hAnsi="微軟正黑體"/>
          <w:b/>
          <w:color w:val="1E8449"/>
          <w:sz w:val="21"/>
        </w:rPr>
        <w:t>【標準客服回答 (Ground Truth)】</w:t>
        <w:br/>
      </w:r>
      <w:r>
        <w:rPr>
          <w:rFonts w:ascii="微軟正黑體" w:hAnsi="微軟正黑體"/>
          <w:sz w:val="21"/>
        </w:rPr>
        <w:t>導航機開機卡在 Logo 畫面通常屬於系統核心韌體損壞（軟體故障）或主機板 flash 晶片異常。只要商品尚在台灣原廠 2 年保固期之內，且外觀無明顯撞擊、泡水或人為改機拆解痕跡，這項維修將「完全免費」，您不需要支付任何零件費或維修工本費（Maintenance fee）。您可以透過官方 App 申請免費的物流到府收送，將主機寄回原廠售後檢修中心。</w:t>
      </w:r>
    </w:p>
    <w:p>
      <w:r>
        <w:rPr>
          <w:color w:val="DCDCDC"/>
        </w:rPr>
        <w:t>—————————————————————————————————————————————</w:t>
      </w:r>
    </w:p>
    <w:p>
      <w:r>
        <w:rPr>
          <w:rFonts w:ascii="微軟正黑體" w:hAnsi="微軟正黑體"/>
          <w:b/>
          <w:color w:val="2C3E50"/>
          <w:sz w:val="26"/>
        </w:rPr>
        <w:t>樣本 ID: 51</w:t>
      </w:r>
    </w:p>
    <w:p>
      <w:r>
        <w:rPr>
          <w:rFonts w:ascii="微軟正黑體" w:hAnsi="微軟正黑體"/>
          <w:b/>
          <w:color w:val="C0392B"/>
          <w:sz w:val="21"/>
        </w:rPr>
        <w:t>【客戶提問 (Query)】</w:t>
        <w:br/>
      </w:r>
      <w:r>
        <w:rPr>
          <w:rFonts w:ascii="微軟正黑體" w:hAnsi="微軟正黑體"/>
          <w:sz w:val="21"/>
        </w:rPr>
        <w:t>這款 17 吋的輪胎 tire 有包含在你們原廠的 5 年保固裡面嗎？如果我在高速公路上踩到大釘子爆胎（puncture），台灣代理商會免費換一條新的給我嗎？</w:t>
      </w:r>
    </w:p>
    <w:p>
      <w:r>
        <w:rPr>
          <w:rFonts w:ascii="微軟正黑體" w:hAnsi="微軟正黑體"/>
          <w:b/>
          <w:color w:val="1E8449"/>
          <w:sz w:val="21"/>
        </w:rPr>
        <w:t>【標準客服回答 (Ground Truth)】</w:t>
        <w:br/>
      </w:r>
      <w:r>
        <w:rPr>
          <w:rFonts w:ascii="微軟正黑體" w:hAnsi="微軟正黑體"/>
          <w:sz w:val="21"/>
        </w:rPr>
        <w:t>本賣場販售的品牌輪胎（Tire）皆享有台灣原廠或代理商提供的 5 年有限品質保固。但請注意，保固範疇僅限於「非人為之製造瑕疵（如非正常龜裂、層級分開）」。若是在行駛過程中因踩到鐵釘、玻璃或坑洞導致的爆胎、刺破（Puncture）或胎皮割傷，皆屬於外力造成的人為意外損壞，無法享有免費出保換新，但我們全台實體合作車廠可協助付費修補或提供換胎優惠。</w:t>
      </w:r>
    </w:p>
    <w:p>
      <w:r>
        <w:rPr>
          <w:color w:val="DCDCDC"/>
        </w:rPr>
        <w:t>—————————————————————————————————————————————</w:t>
      </w:r>
    </w:p>
    <w:p>
      <w:r>
        <w:rPr>
          <w:rFonts w:ascii="微軟正黑體" w:hAnsi="微軟正黑體"/>
          <w:b/>
          <w:color w:val="2C3E50"/>
          <w:sz w:val="26"/>
        </w:rPr>
        <w:t>樣本 ID: 52</w:t>
      </w:r>
    </w:p>
    <w:p>
      <w:r>
        <w:rPr>
          <w:rFonts w:ascii="微軟正黑體" w:hAnsi="微軟正黑體"/>
          <w:b/>
          <w:color w:val="C0392B"/>
          <w:sz w:val="21"/>
        </w:rPr>
        <w:t>【客戶提問 (Query)】</w:t>
        <w:br/>
      </w:r>
      <w:r>
        <w:rPr>
          <w:rFonts w:ascii="微軟正黑體" w:hAnsi="微軟正黑體"/>
          <w:sz w:val="21"/>
        </w:rPr>
        <w:t>這台 4K 行車記錄器兼智慧車載導航機的系統可以連我家 5G Wi-Fi 下載圖資嗎？還有如果要在車上用手機 4G 行動網路 remote 更新，App 綁定會不會一直跳離線（Offline）？</w:t>
      </w:r>
    </w:p>
    <w:p>
      <w:r>
        <w:rPr>
          <w:rFonts w:ascii="微軟正黑體" w:hAnsi="微軟正黑體"/>
          <w:b/>
          <w:color w:val="1E8449"/>
          <w:sz w:val="21"/>
        </w:rPr>
        <w:t>【標準客服回答 (Ground Truth)】</w:t>
        <w:br/>
      </w:r>
      <w:r>
        <w:rPr>
          <w:rFonts w:ascii="微軟正黑體" w:hAnsi="微軟正黑體"/>
          <w:sz w:val="21"/>
        </w:rPr>
        <w:t>此款高階智慧車載導航機的 Wi-Fi 模組為了確保車內連線穩定，其內建軟體僅支援 2.4GHz Wi-Fi 網路環境，不支援 5GHz Wi-Fi。當您在車上使用手機熱點（4G/5G 行動網路）進行遠端（Remote）圖資更新時，請先確認手機熱點頻段設定為 2.4GHz。若 App 頻繁顯示設備已離線（Offline），建議先將導航機重新開機，並清除 App 快取後重新綁定，即可順利下載最新台灣地圖資料。</w:t>
      </w:r>
    </w:p>
    <w:p>
      <w:r>
        <w:rPr>
          <w:color w:val="DCDCDC"/>
        </w:rPr>
        <w:t>—————————————————————————————————————————————</w:t>
      </w:r>
    </w:p>
    <w:p>
      <w:r>
        <w:rPr>
          <w:rFonts w:ascii="微軟正黑體" w:hAnsi="微軟正黑體"/>
          <w:b/>
          <w:color w:val="2C3E50"/>
          <w:sz w:val="26"/>
        </w:rPr>
        <w:t>樣本 ID: 53</w:t>
      </w:r>
    </w:p>
    <w:p>
      <w:r>
        <w:rPr>
          <w:rFonts w:ascii="微軟正黑體" w:hAnsi="微軟正黑體"/>
          <w:b/>
          <w:color w:val="C0392B"/>
          <w:sz w:val="21"/>
        </w:rPr>
        <w:t>【客戶提問 (Query)】</w:t>
        <w:br/>
      </w:r>
      <w:r>
        <w:rPr>
          <w:rFonts w:ascii="微軟正黑體" w:hAnsi="微軟正黑體"/>
          <w:sz w:val="21"/>
        </w:rPr>
        <w:t>車用高效能空氣濾清器（HEPA冷氣濾網）買回去如果發現 size 買錯、裝不進去我的 Toyota 鴨子（Yaris），拆了封條還能享 7 天鑑賞期免費退換貨嗎？</w:t>
      </w:r>
    </w:p>
    <w:p>
      <w:r>
        <w:rPr>
          <w:rFonts w:ascii="微軟正黑體" w:hAnsi="微軟正黑體"/>
          <w:b/>
          <w:color w:val="1E8449"/>
          <w:sz w:val="21"/>
        </w:rPr>
        <w:t>【標準客服回答 (Ground Truth)】</w:t>
        <w:br/>
      </w:r>
      <w:r>
        <w:rPr>
          <w:rFonts w:ascii="微軟正黑體" w:hAnsi="微軟正黑體"/>
          <w:sz w:val="21"/>
        </w:rPr>
        <w:t>我們全館商品皆享有蝦皮/官網提供的 7 天鑑賞期免費退換貨服務。但車用空氣濾清器與濾網屬於「個人衛生與耗材類商品」，購買前請務必對照商品頁面的車型年分與尺寸（Size）表。若已將透明塑膠密封條拆封，因會吸附空氣中微粒導致商品無法恢復原狀販售，將無法受理退換貨。只要未拆封包裝，皆可在 7 天內線上申請免費退貨。</w:t>
      </w:r>
    </w:p>
    <w:p>
      <w:r>
        <w:rPr>
          <w:color w:val="DCDCDC"/>
        </w:rPr>
        <w:t>—————————————————————————————————————————————</w:t>
      </w:r>
    </w:p>
    <w:p>
      <w:r>
        <w:rPr>
          <w:rFonts w:ascii="微軟正黑體" w:hAnsi="微軟正黑體"/>
          <w:b/>
          <w:color w:val="2C3E50"/>
          <w:sz w:val="26"/>
        </w:rPr>
        <w:t>樣本 ID: 54</w:t>
      </w:r>
    </w:p>
    <w:p>
      <w:r>
        <w:rPr>
          <w:rFonts w:ascii="微軟正黑體" w:hAnsi="微軟正黑體"/>
          <w:b/>
          <w:color w:val="C0392B"/>
          <w:sz w:val="21"/>
        </w:rPr>
        <w:t>【客戶提問 (Query)】</w:t>
        <w:br/>
      </w:r>
      <w:r>
        <w:rPr>
          <w:rFonts w:ascii="微軟正黑體" w:hAnsi="微軟正黑體"/>
          <w:sz w:val="21"/>
        </w:rPr>
        <w:t>智慧型脈衝式汽車電池充電機（charger）支援老舊的 12V 鉛酸電池和最新的 24V 鋰鐵電池嗎？如果充電的時候正負極接反，機器會不會直接燒掉爆炸？</w:t>
      </w:r>
    </w:p>
    <w:p>
      <w:r>
        <w:rPr>
          <w:rFonts w:ascii="微軟正黑體" w:hAnsi="微軟正黑體"/>
          <w:b/>
          <w:color w:val="1E8449"/>
          <w:sz w:val="21"/>
        </w:rPr>
        <w:t>【標準客服回答 (Ground Truth)】</w:t>
        <w:br/>
      </w:r>
      <w:r>
        <w:rPr>
          <w:rFonts w:ascii="微軟正黑體" w:hAnsi="微軟正黑體"/>
          <w:sz w:val="21"/>
        </w:rPr>
        <w:t>這款智慧型脈衝充電機（Charger）採用雙核心微電腦晶片，完美相容 12V 與 24V 的各類汽機車鉛酸電池、AGM、GEL 電池，但不支援部分帶有特殊保護板的 24V 鋰鐵電池。安全規格方面，機器內建「防呆逆接保護、防短路與過熱斷電系統」，如果您不小心將正負極接反（逆接），充電機面板會發出逼逼叫警示音並自動鎖定切斷輸出，絕對不會發生燒毀或爆炸，修正接線後即可正常使用。</w:t>
      </w:r>
    </w:p>
    <w:p>
      <w:r>
        <w:rPr>
          <w:color w:val="DCDCDC"/>
        </w:rPr>
        <w:t>—————————————————————————————————————————————</w:t>
      </w:r>
    </w:p>
    <w:p>
      <w:r>
        <w:rPr>
          <w:rFonts w:ascii="微軟正黑體" w:hAnsi="微軟正黑體"/>
          <w:b/>
          <w:color w:val="2C3E50"/>
          <w:sz w:val="26"/>
        </w:rPr>
        <w:t>樣本 ID: 55</w:t>
      </w:r>
    </w:p>
    <w:p>
      <w:r>
        <w:rPr>
          <w:rFonts w:ascii="微軟正黑體" w:hAnsi="微軟正黑體"/>
          <w:b/>
          <w:color w:val="C0392B"/>
          <w:sz w:val="21"/>
        </w:rPr>
        <w:t>【客戶提問 (Query)】</w:t>
        <w:br/>
      </w:r>
      <w:r>
        <w:rPr>
          <w:rFonts w:ascii="微軟正黑體" w:hAnsi="微軟正黑體"/>
          <w:sz w:val="21"/>
        </w:rPr>
        <w:t>現在年中慶買輪胎或導航機有免運嗎？如果差一點點才到 年中慶滿額 1200 門檻，你們賣場有什麼便宜的汽車百貨小物可以湊單？</w:t>
      </w:r>
    </w:p>
    <w:p>
      <w:r>
        <w:rPr>
          <w:rFonts w:ascii="微軟正黑體" w:hAnsi="微軟正黑體"/>
          <w:b/>
          <w:color w:val="1E8449"/>
          <w:sz w:val="21"/>
        </w:rPr>
        <w:t>【標準客服回答 (Ground Truth)】</w:t>
        <w:br/>
      </w:r>
      <w:r>
        <w:rPr>
          <w:rFonts w:ascii="微軟正黑體" w:hAnsi="微軟正黑體"/>
          <w:sz w:val="21"/>
        </w:rPr>
        <w:t>目前正值年中慶熱烈舉辦中，全館消費滿新台幣 1,200 元即享有超商取貨免運費優惠（大件輪胎因材積限制，僅適用合作車廠免運費直寄安裝）。若您的購物車未達 新台幣 1200 元的免運費活動門檻，建議可以到我們賣場的「車用配件加購區」挑選玻璃除油膜擦拭巾、車用香氛片、或純棉洗車打蠟布等便宜實用小物，即可輕鬆湊滿額度享有免運優惠。</w:t>
      </w:r>
    </w:p>
    <w:p>
      <w:r>
        <w:rPr>
          <w:color w:val="DCDCDC"/>
        </w:rPr>
        <w:t>—————————————————————————————————————————————</w:t>
      </w:r>
    </w:p>
    <w:p>
      <w:r>
        <w:rPr>
          <w:rFonts w:ascii="微軟正黑體" w:hAnsi="微軟正黑體"/>
          <w:b/>
          <w:color w:val="2C3E50"/>
          <w:sz w:val="26"/>
        </w:rPr>
        <w:t>樣本 ID: 56</w:t>
      </w:r>
    </w:p>
    <w:p>
      <w:r>
        <w:rPr>
          <w:rFonts w:ascii="微軟正黑體" w:hAnsi="微軟正黑體"/>
          <w:b/>
          <w:color w:val="C0392B"/>
          <w:sz w:val="21"/>
        </w:rPr>
        <w:t>【客戶提問 (Query)】</w:t>
        <w:br/>
      </w:r>
      <w:r>
        <w:rPr>
          <w:rFonts w:ascii="微軟正黑體" w:hAnsi="微軟正黑體"/>
          <w:sz w:val="21"/>
        </w:rPr>
        <w:t>導航機的 App 軟體可以把畫面的即時測速照相 Notification 共享到我老婆的手機嗎？保固內軟體有 bug 閃退要怎麼處理？</w:t>
      </w:r>
    </w:p>
    <w:p>
      <w:r>
        <w:rPr>
          <w:rFonts w:ascii="微軟正黑體" w:hAnsi="微軟正黑體"/>
          <w:b/>
          <w:color w:val="1E8449"/>
          <w:sz w:val="21"/>
        </w:rPr>
        <w:t>【標準客服回答 (Ground Truth)】</w:t>
        <w:br/>
      </w:r>
      <w:r>
        <w:rPr>
          <w:rFonts w:ascii="微軟正黑體" w:hAnsi="微軟正黑體"/>
          <w:sz w:val="21"/>
        </w:rPr>
        <w:t>『SmartHome Car』App 支援多帳號登入，只要在設備設定頁面開啟「通知共享（Notification）」，您太太的手機下載 App 並登入相同或關聯帳號，就能同步收到即時測速與違規警示推播。若在原廠 2 年保固期內遇到軟體程式閃退（Bug），請前往 App 內的系統維護區點選「回報日誌」，我們的軟體技術團隊會在 24 小時內分析並發布 OTA 線上更新修復更新。</w:t>
      </w:r>
    </w:p>
    <w:p>
      <w:r>
        <w:rPr>
          <w:color w:val="DCDCDC"/>
        </w:rPr>
        <w:t>—————————————————————————————————————————————</w:t>
      </w:r>
    </w:p>
    <w:p>
      <w:r>
        <w:rPr>
          <w:rFonts w:ascii="微軟正黑體" w:hAnsi="微軟正黑體"/>
          <w:b/>
          <w:color w:val="2C3E50"/>
          <w:sz w:val="26"/>
        </w:rPr>
        <w:t>樣本 ID: 57</w:t>
      </w:r>
    </w:p>
    <w:p>
      <w:r>
        <w:rPr>
          <w:rFonts w:ascii="微軟正黑體" w:hAnsi="微軟正黑體"/>
          <w:b/>
          <w:color w:val="C0392B"/>
          <w:sz w:val="21"/>
        </w:rPr>
        <w:t>【客戶提問 (Query)】</w:t>
        <w:br/>
      </w:r>
      <w:r>
        <w:rPr>
          <w:rFonts w:ascii="微軟正黑體" w:hAnsi="微軟正黑體"/>
          <w:sz w:val="21"/>
        </w:rPr>
        <w:t>輪胎裝上去跑了 3 個月發現有一點胎壓不穩，拿去原廠車廠檢查師傅說是鋼絲瑕疵，這算在 5 年保固內嗎？到府收送還是要自己開過去？</w:t>
      </w:r>
    </w:p>
    <w:p>
      <w:r>
        <w:rPr>
          <w:rFonts w:ascii="微軟正黑體" w:hAnsi="微軟正黑體"/>
          <w:b/>
          <w:color w:val="1E8449"/>
          <w:sz w:val="21"/>
        </w:rPr>
        <w:t>【標準客服回答 (Ground Truth)】</w:t>
        <w:br/>
      </w:r>
      <w:r>
        <w:rPr>
          <w:rFonts w:ascii="微軟正黑體" w:hAnsi="微軟正黑體"/>
          <w:sz w:val="21"/>
        </w:rPr>
        <w:t>如果您安裝後在正常行駛下（無外力撞擊坑洞或扎釘），輪胎經專業鑑定確屬內部鋼絲層結構之製造瑕疵，這完全在台灣代理商 5 年原廠保固的免費出保更換範疇內。由於輪胎屬於一體化安裝型設備，我們無法提供到府收送，需要請您將愛車開至我們全台指定的合作簽約車廠，我們將安排專業技術師傅為您免費出保、更換全新輪胎並重新做輪胎平衡。</w:t>
      </w:r>
    </w:p>
    <w:p>
      <w:r>
        <w:rPr>
          <w:color w:val="DCDCDC"/>
        </w:rPr>
        <w:t>—————————————————————————————————————————————</w:t>
      </w:r>
    </w:p>
    <w:p>
      <w:r>
        <w:rPr>
          <w:rFonts w:ascii="微軟正黑體" w:hAnsi="微軟正黑體"/>
          <w:b/>
          <w:color w:val="2C3E50"/>
          <w:sz w:val="26"/>
        </w:rPr>
        <w:t>樣本 ID: 58</w:t>
      </w:r>
    </w:p>
    <w:p>
      <w:r>
        <w:rPr>
          <w:rFonts w:ascii="微軟正黑體" w:hAnsi="微軟正黑體"/>
          <w:b/>
          <w:color w:val="C0392B"/>
          <w:sz w:val="21"/>
        </w:rPr>
        <w:t>【客戶提問 (Query)】</w:t>
        <w:br/>
      </w:r>
      <w:r>
        <w:rPr>
          <w:rFonts w:ascii="微軟正黑體" w:hAnsi="微軟正黑體"/>
          <w:sz w:val="21"/>
        </w:rPr>
        <w:t>這款車用充電機的 battery 夾子用久了生鏽可以買配件來 replace 嗎？保固卡如果不小心被我當垃圾丟了，原廠還 support 嗎？</w:t>
      </w:r>
    </w:p>
    <w:p>
      <w:r>
        <w:rPr>
          <w:rFonts w:ascii="微軟正黑體" w:hAnsi="微軟正黑體"/>
          <w:b/>
          <w:color w:val="1E8449"/>
          <w:sz w:val="21"/>
        </w:rPr>
        <w:t>【標準客服回答 (Ground Truth)】</w:t>
        <w:br/>
      </w:r>
      <w:r>
        <w:rPr>
          <w:rFonts w:ascii="微軟正黑體" w:hAnsi="微軟正黑體"/>
          <w:sz w:val="21"/>
        </w:rPr>
        <w:t>充電機隨附的高規格純銅鍍鎳夾子（Battery Clamps）若因環境潮濕生鏽，可在我們官方 App 商城付費購買全新配件進行更換（Replace）。關於保固權益，若實體保固卡遺失，只要您能提供網購平台的訂單編號截圖、電子發票憑證，或者您在收到機器 30 天內有前往官方網站進行機身序號註冊，台灣原廠皆會認可您的 2 年總體保固期，並繼續 support 售後檢修服務。</w:t>
      </w:r>
    </w:p>
    <w:p>
      <w:r>
        <w:rPr>
          <w:color w:val="DCDCDC"/>
        </w:rPr>
        <w:t>—————————————————————————————————————————————</w:t>
      </w:r>
    </w:p>
    <w:p>
      <w:r>
        <w:rPr>
          <w:rFonts w:ascii="微軟正黑體" w:hAnsi="微軟正黑體"/>
          <w:b/>
          <w:color w:val="2C3E50"/>
          <w:sz w:val="26"/>
        </w:rPr>
        <w:t>樣本 ID: 59</w:t>
      </w:r>
    </w:p>
    <w:p>
      <w:r>
        <w:rPr>
          <w:rFonts w:ascii="微軟正黑體" w:hAnsi="微軟正黑體"/>
          <w:b/>
          <w:color w:val="C0392B"/>
          <w:sz w:val="21"/>
        </w:rPr>
        <w:t>【客戶提問 (Query)】</w:t>
        <w:br/>
      </w:r>
      <w:r>
        <w:rPr>
          <w:rFonts w:ascii="微軟正黑體" w:hAnsi="微軟正黑體"/>
          <w:sz w:val="21"/>
        </w:rPr>
        <w:t>車內空氣濾清器（冷氣濾網）在 App 裡面顯示耗材壽命只剩 10%，可是我覺得車裡還是很香沒味道，一定要換嗎？不換機器會壞掉嗎？</w:t>
      </w:r>
    </w:p>
    <w:p>
      <w:r>
        <w:rPr>
          <w:rFonts w:ascii="微軟正黑體" w:hAnsi="微軟正黑體"/>
          <w:b/>
          <w:color w:val="1E8449"/>
          <w:sz w:val="21"/>
        </w:rPr>
        <w:t>【標準客服回答 (Ground Truth)】</w:t>
        <w:br/>
      </w:r>
      <w:r>
        <w:rPr>
          <w:rFonts w:ascii="微軟正黑體" w:hAnsi="微軟正黑體"/>
          <w:sz w:val="21"/>
        </w:rPr>
        <w:t>App 內的耗材壽命百分比是根據您的行駛時數與風量進行智能科學計算。雖然您主觀感覺車內沒有異味，但濾網此時通常已積滿微小灰塵與 PM2.5 懸浮微粒，會大幅降低冷氣出風量並增加鼓風機負載。長期不更換濾網雖然不會讓機器直接損壞，但會影響車內空氣淨化效率。濾網屬於正常消耗品，不在免費保固範疇，建議您適時於 App 商城購買原廠濾網更換。</w:t>
      </w:r>
    </w:p>
    <w:p>
      <w:r>
        <w:rPr>
          <w:color w:val="DCDCDC"/>
        </w:rPr>
        <w:t>—————————————————————————————————————————————</w:t>
      </w:r>
    </w:p>
    <w:p>
      <w:r>
        <w:rPr>
          <w:rFonts w:ascii="微軟正黑體" w:hAnsi="微軟正黑體"/>
          <w:b/>
          <w:color w:val="2C3E50"/>
          <w:sz w:val="26"/>
        </w:rPr>
        <w:t>樣本 ID: 60</w:t>
      </w:r>
    </w:p>
    <w:p>
      <w:r>
        <w:rPr>
          <w:rFonts w:ascii="微軟正黑體" w:hAnsi="微軟正黑體"/>
          <w:b/>
          <w:color w:val="C0392B"/>
          <w:sz w:val="21"/>
        </w:rPr>
        <w:t>【客戶提問 (Query)】</w:t>
        <w:br/>
      </w:r>
      <w:r>
        <w:rPr>
          <w:rFonts w:ascii="微軟正黑體" w:hAnsi="微軟正黑體"/>
          <w:sz w:val="21"/>
        </w:rPr>
        <w:t>我的導航機開機卡在 Logo 畫面進不去，這算是硬體死機還是軟體系統壞掉？在 2 年保固內維修要自己付 maintenance fee 嗎？</w:t>
      </w:r>
    </w:p>
    <w:p>
      <w:r>
        <w:rPr>
          <w:rFonts w:ascii="微軟正黑體" w:hAnsi="微軟正黑體"/>
          <w:b/>
          <w:color w:val="1E8449"/>
          <w:sz w:val="21"/>
        </w:rPr>
        <w:t>【標準客服回答 (Ground Truth)】</w:t>
        <w:br/>
      </w:r>
      <w:r>
        <w:rPr>
          <w:rFonts w:ascii="微軟正黑體" w:hAnsi="微軟正黑體"/>
          <w:sz w:val="21"/>
        </w:rPr>
        <w:t>導航機開機卡在 Logo 畫面通常屬於系統核心韌體損壞（軟體故障）或主機板 flash 晶片異常。只要商品尚在台灣原廠 2 年保固期之內，且外觀無明顯撞擊、泡水或人為改機拆解痕跡，這項維修將「完全免費」，您不需要支付任何零件費或維修工本費（Maintenance fee）。您可以透過官方 App 申請免費的物流到府收送，將主機寄回原廠售後檢修中心。</w:t>
      </w:r>
    </w:p>
    <w:p>
      <w:r>
        <w:rPr>
          <w:color w:val="DCDCDC"/>
        </w:rPr>
        <w:t>—————————————————————————————————————————————</w:t>
      </w:r>
    </w:p>
    <w:p>
      <w:r>
        <w:rPr>
          <w:rFonts w:ascii="微軟正黑體" w:hAnsi="微軟正黑體"/>
          <w:b/>
          <w:color w:val="2C3E50"/>
          <w:sz w:val="26"/>
        </w:rPr>
        <w:t>樣本 ID: 61</w:t>
      </w:r>
    </w:p>
    <w:p>
      <w:r>
        <w:rPr>
          <w:rFonts w:ascii="微軟正黑體" w:hAnsi="微軟正黑體"/>
          <w:b/>
          <w:color w:val="C0392B"/>
          <w:sz w:val="21"/>
        </w:rPr>
        <w:t>【客戶提問 (Query)】</w:t>
        <w:br/>
      </w:r>
      <w:r>
        <w:rPr>
          <w:rFonts w:ascii="微軟正黑體" w:hAnsi="微軟正黑體"/>
          <w:sz w:val="21"/>
        </w:rPr>
        <w:t>這款 17 吋的輪胎 tire 有包含在你們原廠的 5 年保固裡面嗎？如果我在高速公路上踩到大釘子爆胎（puncture），台灣代理商會免費換一條新的給我嗎？</w:t>
      </w:r>
    </w:p>
    <w:p>
      <w:r>
        <w:rPr>
          <w:rFonts w:ascii="微軟正黑體" w:hAnsi="微軟正黑體"/>
          <w:b/>
          <w:color w:val="1E8449"/>
          <w:sz w:val="21"/>
        </w:rPr>
        <w:t>【標準客服回答 (Ground Truth)】</w:t>
        <w:br/>
      </w:r>
      <w:r>
        <w:rPr>
          <w:rFonts w:ascii="微軟正黑體" w:hAnsi="微軟正黑體"/>
          <w:sz w:val="21"/>
        </w:rPr>
        <w:t>本賣場販售的品牌輪胎（Tire）皆享有台灣原廠或代理商提供的 5 年有限品質保固。但請注意，保固範疇僅限於「非人為之製造瑕疵（如非正常龜裂、層級分開）」。若是在行駛過程中因踩到鐵釘、玻璃或坑洞導致的爆胎、刺破（Puncture）或胎皮割傷，皆屬於外力造成的人為意外損壞，無法享有免費出保換新，但我們全台實體合作車廠可協助付費修補或提供換胎優惠。</w:t>
      </w:r>
    </w:p>
    <w:p>
      <w:r>
        <w:rPr>
          <w:color w:val="DCDCDC"/>
        </w:rPr>
        <w:t>—————————————————————————————————————————————</w:t>
      </w:r>
    </w:p>
    <w:p>
      <w:r>
        <w:rPr>
          <w:rFonts w:ascii="微軟正黑體" w:hAnsi="微軟正黑體"/>
          <w:b/>
          <w:color w:val="2C3E50"/>
          <w:sz w:val="26"/>
        </w:rPr>
        <w:t>樣本 ID: 62</w:t>
      </w:r>
    </w:p>
    <w:p>
      <w:r>
        <w:rPr>
          <w:rFonts w:ascii="微軟正黑體" w:hAnsi="微軟正黑體"/>
          <w:b/>
          <w:color w:val="C0392B"/>
          <w:sz w:val="21"/>
        </w:rPr>
        <w:t>【客戶提問 (Query)】</w:t>
        <w:br/>
      </w:r>
      <w:r>
        <w:rPr>
          <w:rFonts w:ascii="微軟正黑體" w:hAnsi="微軟正黑體"/>
          <w:sz w:val="21"/>
        </w:rPr>
        <w:t>這台 4K 行車記錄器兼智慧車載導航機的系統可以連我家 5G Wi-Fi 下載圖資嗎？還有如果要在車上用手機 4G 行動網路 remote 更新，App 綁定會不會一直跳離線（Offline）？</w:t>
      </w:r>
    </w:p>
    <w:p>
      <w:r>
        <w:rPr>
          <w:rFonts w:ascii="微軟正黑體" w:hAnsi="微軟正黑體"/>
          <w:b/>
          <w:color w:val="1E8449"/>
          <w:sz w:val="21"/>
        </w:rPr>
        <w:t>【標準客服回答 (Ground Truth)】</w:t>
        <w:br/>
      </w:r>
      <w:r>
        <w:rPr>
          <w:rFonts w:ascii="微軟正黑體" w:hAnsi="微軟正黑體"/>
          <w:sz w:val="21"/>
        </w:rPr>
        <w:t>此款高階智慧車載導航機的 Wi-Fi 模組為了確保車內連線穩定，其內建軟體僅支援 2.4GHz Wi-Fi 網路環境，不支援 5GHz Wi-Fi。當您在車上使用手機熱點（4G/5G 行動網路）進行遠端（Remote）圖資更新時，請先確認手機熱點頻段設定為 2.4GHz。若 App 頻繁顯示設備已離線（Offline），建議先將導航機重新開機，並清除 App 快取後重新綁定，即可順利下載最新台灣地圖資料。</w:t>
      </w:r>
    </w:p>
    <w:p>
      <w:r>
        <w:rPr>
          <w:color w:val="DCDCDC"/>
        </w:rPr>
        <w:t>—————————————————————————————————————————————</w:t>
      </w:r>
    </w:p>
    <w:p>
      <w:r>
        <w:rPr>
          <w:rFonts w:ascii="微軟正黑體" w:hAnsi="微軟正黑體"/>
          <w:b/>
          <w:color w:val="2C3E50"/>
          <w:sz w:val="26"/>
        </w:rPr>
        <w:t>樣本 ID: 63</w:t>
      </w:r>
    </w:p>
    <w:p>
      <w:r>
        <w:rPr>
          <w:rFonts w:ascii="微軟正黑體" w:hAnsi="微軟正黑體"/>
          <w:b/>
          <w:color w:val="C0392B"/>
          <w:sz w:val="21"/>
        </w:rPr>
        <w:t>【客戶提問 (Query)】</w:t>
        <w:br/>
      </w:r>
      <w:r>
        <w:rPr>
          <w:rFonts w:ascii="微軟正黑體" w:hAnsi="微軟正黑體"/>
          <w:sz w:val="21"/>
        </w:rPr>
        <w:t>車用高效能空氣濾清器（HEPA冷氣濾網）買回去如果發現 size 買錯、裝不進去我的 Toyota 鴨子（Yaris），拆了封條還能享 7 天鑑賞期免費退換貨嗎？</w:t>
      </w:r>
    </w:p>
    <w:p>
      <w:r>
        <w:rPr>
          <w:rFonts w:ascii="微軟正黑體" w:hAnsi="微軟正黑體"/>
          <w:b/>
          <w:color w:val="1E8449"/>
          <w:sz w:val="21"/>
        </w:rPr>
        <w:t>【標準客服回答 (Ground Truth)】</w:t>
        <w:br/>
      </w:r>
      <w:r>
        <w:rPr>
          <w:rFonts w:ascii="微軟正黑體" w:hAnsi="微軟正黑體"/>
          <w:sz w:val="21"/>
        </w:rPr>
        <w:t>我們全館商品皆享有蝦皮/官網提供的 7 天鑑賞期免費退換貨服務。但車用空氣濾清器與濾網屬於「個人衛生與耗材類商品」，購買前請務必對照商品頁面的車型年分與尺寸（Size）表。若已將透明塑膠密封條拆封，因會吸附空氣中微粒導致商品無法恢復原狀販售，將無法受理退換貨。只要未拆封包裝，皆可在 7 天內線上申請免費退貨。</w:t>
      </w:r>
    </w:p>
    <w:p>
      <w:r>
        <w:rPr>
          <w:color w:val="DCDCDC"/>
        </w:rPr>
        <w:t>—————————————————————————————————————————————</w:t>
      </w:r>
    </w:p>
    <w:p>
      <w:r>
        <w:rPr>
          <w:rFonts w:ascii="微軟正黑體" w:hAnsi="微軟正黑體"/>
          <w:b/>
          <w:color w:val="2C3E50"/>
          <w:sz w:val="26"/>
        </w:rPr>
        <w:t>樣本 ID: 64</w:t>
      </w:r>
    </w:p>
    <w:p>
      <w:r>
        <w:rPr>
          <w:rFonts w:ascii="微軟正黑體" w:hAnsi="微軟正黑體"/>
          <w:b/>
          <w:color w:val="C0392B"/>
          <w:sz w:val="21"/>
        </w:rPr>
        <w:t>【客戶提問 (Query)】</w:t>
        <w:br/>
      </w:r>
      <w:r>
        <w:rPr>
          <w:rFonts w:ascii="微軟正黑體" w:hAnsi="微軟正黑體"/>
          <w:sz w:val="21"/>
        </w:rPr>
        <w:t>智慧型脈衝式汽車電池充電機（charger）支援老舊的 12V 鉛酸電池和最新的 24V 鋰鐵電池嗎？如果充電的時候正負極接反，機器會不會直接燒掉爆炸？</w:t>
      </w:r>
    </w:p>
    <w:p>
      <w:r>
        <w:rPr>
          <w:rFonts w:ascii="微軟正黑體" w:hAnsi="微軟正黑體"/>
          <w:b/>
          <w:color w:val="1E8449"/>
          <w:sz w:val="21"/>
        </w:rPr>
        <w:t>【標準客服回答 (Ground Truth)】</w:t>
        <w:br/>
      </w:r>
      <w:r>
        <w:rPr>
          <w:rFonts w:ascii="微軟正黑體" w:hAnsi="微軟正黑體"/>
          <w:sz w:val="21"/>
        </w:rPr>
        <w:t>這款智慧型脈衝充電機（Charger）採用雙核心微電腦晶片，完美相容 12V 與 24V 的各類汽機車鉛酸電池、AGM、GEL 電池，但不支援部分帶有特殊保護板的 24V 鋰鐵電池。安全規格方面，機器內建「防呆逆接保護、防短路與過熱斷電系統」，如果您不小心將正負極接反（逆接），充電機面板會發出逼逼叫警示音並自動鎖定切斷輸出，絕對不會發生燒毀或爆炸，修正接線後即可正常使用。</w:t>
      </w:r>
    </w:p>
    <w:p>
      <w:r>
        <w:rPr>
          <w:color w:val="DCDCDC"/>
        </w:rPr>
        <w:t>—————————————————————————————————————————————</w:t>
      </w:r>
    </w:p>
    <w:p>
      <w:r>
        <w:rPr>
          <w:rFonts w:ascii="微軟正黑體" w:hAnsi="微軟正黑體"/>
          <w:b/>
          <w:color w:val="2C3E50"/>
          <w:sz w:val="26"/>
        </w:rPr>
        <w:t>樣本 ID: 65</w:t>
      </w:r>
    </w:p>
    <w:p>
      <w:r>
        <w:rPr>
          <w:rFonts w:ascii="微軟正黑體" w:hAnsi="微軟正黑體"/>
          <w:b/>
          <w:color w:val="C0392B"/>
          <w:sz w:val="21"/>
        </w:rPr>
        <w:t>【客戶提問 (Query)】</w:t>
        <w:br/>
      </w:r>
      <w:r>
        <w:rPr>
          <w:rFonts w:ascii="微軟正黑體" w:hAnsi="微軟正黑體"/>
          <w:sz w:val="21"/>
        </w:rPr>
        <w:t>現在年中慶買輪胎或導航機有免運嗎？如果差一點點才到 1200 元的免運門檻，你們賣場有什麼便宜的汽車百貨小物可以湊單？</w:t>
      </w:r>
    </w:p>
    <w:p>
      <w:r>
        <w:rPr>
          <w:rFonts w:ascii="微軟正黑體" w:hAnsi="微軟正黑體"/>
          <w:b/>
          <w:color w:val="1E8449"/>
          <w:sz w:val="21"/>
        </w:rPr>
        <w:t>【標準客服回答 (Ground Truth)】</w:t>
        <w:br/>
      </w:r>
      <w:r>
        <w:rPr>
          <w:rFonts w:ascii="微軟正黑體" w:hAnsi="微軟正黑體"/>
          <w:sz w:val="21"/>
        </w:rPr>
        <w:t>目前正值年中慶熱烈舉辦中，全館消費滿新台幣 1,200 元即享有超商取貨免運費優惠（大件輪胎因材積限制，僅適用合作車廠免運費直寄安裝）。若您的購物車未達 NT$1,200 門檻，建議可以到我們賣場的「車用配件加購區」挑選玻璃除油膜擦拭巾、車用香氛片、或純棉洗車打蠟布等便宜實用小物，即可輕鬆湊滿額度享有免運優惠。</w:t>
      </w:r>
    </w:p>
    <w:p>
      <w:r>
        <w:rPr>
          <w:color w:val="DCDCDC"/>
        </w:rPr>
        <w:t>—————————————————————————————————————————————</w:t>
      </w:r>
    </w:p>
    <w:p>
      <w:r>
        <w:rPr>
          <w:rFonts w:ascii="微軟正黑體" w:hAnsi="微軟正黑體"/>
          <w:b/>
          <w:color w:val="2C3E50"/>
          <w:sz w:val="26"/>
        </w:rPr>
        <w:t>樣本 ID: 66</w:t>
      </w:r>
    </w:p>
    <w:p>
      <w:r>
        <w:rPr>
          <w:rFonts w:ascii="微軟正黑體" w:hAnsi="微軟正黑體"/>
          <w:b/>
          <w:color w:val="C0392B"/>
          <w:sz w:val="21"/>
        </w:rPr>
        <w:t>【客戶提問 (Query)】</w:t>
        <w:br/>
      </w:r>
      <w:r>
        <w:rPr>
          <w:rFonts w:ascii="微軟正黑體" w:hAnsi="微軟正黑體"/>
          <w:sz w:val="21"/>
        </w:rPr>
        <w:t>導航機的 App 軟體可以把畫面的區間測速與雷達測速 警告通知推播 共享到我老婆的手機嗎？保固內軟體有 bug 閃退要怎麼處理？</w:t>
      </w:r>
    </w:p>
    <w:p>
      <w:r>
        <w:rPr>
          <w:rFonts w:ascii="微軟正黑體" w:hAnsi="微軟正黑體"/>
          <w:b/>
          <w:color w:val="1E8449"/>
          <w:sz w:val="21"/>
        </w:rPr>
        <w:t>【標準客服回答 (Ground Truth)】</w:t>
        <w:br/>
      </w:r>
      <w:r>
        <w:rPr>
          <w:rFonts w:ascii="微軟正黑體" w:hAnsi="微軟正黑體"/>
          <w:sz w:val="21"/>
        </w:rPr>
        <w:t>『SmartHome Car』App 支援多帳號登入，只要在設備設定頁面開啟「即時路況動態通知共享機制」，您太太的手機下載 App 並登入相同或關聯帳號，就能同步收到即時測速與違規警示推播。若在原廠 2 年保固期內遇到軟體程式閃退（Bug），請前往 App 內的系統維護區點選「回報日誌」，我們的軟體技術團隊會在 24 小時內分析並發布 OTA 線上更新修復更新。</w:t>
      </w:r>
    </w:p>
    <w:p>
      <w:r>
        <w:rPr>
          <w:color w:val="DCDCDC"/>
        </w:rPr>
        <w:t>—————————————————————————————————————————————</w:t>
      </w:r>
    </w:p>
    <w:p>
      <w:r>
        <w:rPr>
          <w:rFonts w:ascii="微軟正黑體" w:hAnsi="微軟正黑體"/>
          <w:b/>
          <w:color w:val="2C3E50"/>
          <w:sz w:val="26"/>
        </w:rPr>
        <w:t>樣本 ID: 67</w:t>
      </w:r>
    </w:p>
    <w:p>
      <w:r>
        <w:rPr>
          <w:rFonts w:ascii="微軟正黑體" w:hAnsi="微軟正黑體"/>
          <w:b/>
          <w:color w:val="C0392B"/>
          <w:sz w:val="21"/>
        </w:rPr>
        <w:t>【客戶提問 (Query)】</w:t>
        <w:br/>
      </w:r>
      <w:r>
        <w:rPr>
          <w:rFonts w:ascii="微軟正黑體" w:hAnsi="微軟正黑體"/>
          <w:sz w:val="21"/>
        </w:rPr>
        <w:t>輪胎裝上去跑了 3 個月發現有一點胎壓不穩，拿去原廠車廠檢查師傅說是鋼絲瑕疵，這算在 5 年保固內嗎？到府收送還是要自己開過去？</w:t>
      </w:r>
    </w:p>
    <w:p>
      <w:r>
        <w:rPr>
          <w:rFonts w:ascii="微軟正黑體" w:hAnsi="微軟正黑體"/>
          <w:b/>
          <w:color w:val="1E8449"/>
          <w:sz w:val="21"/>
        </w:rPr>
        <w:t>【標準客服回答 (Ground Truth)】</w:t>
        <w:br/>
      </w:r>
      <w:r>
        <w:rPr>
          <w:rFonts w:ascii="微軟正黑體" w:hAnsi="微軟正黑體"/>
          <w:sz w:val="21"/>
        </w:rPr>
        <w:t>如果您安裝後在正常行駛下（無外力撞擊坑洞或扎釘），輪胎經專業鑑定確屬內部鋼絲層結構之製造瑕疵，這完全在台灣代理商 5 年原廠保固的免費出保更換範疇內。由於輪胎屬於一體化安裝型設備，我們無法提供到府收送，需要請您將愛車開至我們全台指定的合作簽約車廠，我們將安排專業技術師傅為您免費出保、更換全新輪胎並重新做輪胎平衡。</w:t>
      </w:r>
    </w:p>
    <w:p>
      <w:r>
        <w:rPr>
          <w:color w:val="DCDCDC"/>
        </w:rPr>
        <w:t>—————————————————————————————————————————————</w:t>
      </w:r>
    </w:p>
    <w:p>
      <w:r>
        <w:rPr>
          <w:rFonts w:ascii="微軟正黑體" w:hAnsi="微軟正黑體"/>
          <w:b/>
          <w:color w:val="2C3E50"/>
          <w:sz w:val="26"/>
        </w:rPr>
        <w:t>樣本 ID: 68</w:t>
      </w:r>
    </w:p>
    <w:p>
      <w:r>
        <w:rPr>
          <w:rFonts w:ascii="微軟正黑體" w:hAnsi="微軟正黑體"/>
          <w:b/>
          <w:color w:val="C0392B"/>
          <w:sz w:val="21"/>
        </w:rPr>
        <w:t>【客戶提問 (Query)】</w:t>
        <w:br/>
      </w:r>
      <w:r>
        <w:rPr>
          <w:rFonts w:ascii="微軟正黑體" w:hAnsi="微軟正黑體"/>
          <w:sz w:val="21"/>
        </w:rPr>
        <w:t>這款車用充電機的 battery 夾子用久了生鏽可以買配件來 replace 嗎？保固卡如果不小心被我當垃圾丟了，原廠還 support 嗎？</w:t>
      </w:r>
    </w:p>
    <w:p>
      <w:r>
        <w:rPr>
          <w:rFonts w:ascii="微軟正黑體" w:hAnsi="微軟正黑體"/>
          <w:b/>
          <w:color w:val="1E8449"/>
          <w:sz w:val="21"/>
        </w:rPr>
        <w:t>【標準客服回答 (Ground Truth)】</w:t>
        <w:br/>
      </w:r>
      <w:r>
        <w:rPr>
          <w:rFonts w:ascii="微軟正黑體" w:hAnsi="微軟正黑體"/>
          <w:sz w:val="21"/>
        </w:rPr>
        <w:t>充電機隨附的高規格純銅鍍鎳夾子（Battery Clamps）若因環境潮濕生鏽，可在我們官方 App 商城付費購買全新配件進行更換（Replace）。關於保固權益，若實體保固卡遺失，只要您能提供網購平台的訂單編號截圖、電子發票憑證，或者您在收到機器 30 天內有前往官方網站進行機身序號註冊，台灣原廠皆會認可您的 2 年總體保固期，並繼續 support 售後檢修服務。</w:t>
      </w:r>
    </w:p>
    <w:p>
      <w:r>
        <w:rPr>
          <w:color w:val="DCDCDC"/>
        </w:rPr>
        <w:t>—————————————————————————————————————————————</w:t>
      </w:r>
    </w:p>
    <w:p>
      <w:r>
        <w:rPr>
          <w:rFonts w:ascii="微軟正黑體" w:hAnsi="微軟正黑體"/>
          <w:b/>
          <w:color w:val="2C3E50"/>
          <w:sz w:val="26"/>
        </w:rPr>
        <w:t>樣本 ID: 69</w:t>
      </w:r>
    </w:p>
    <w:p>
      <w:r>
        <w:rPr>
          <w:rFonts w:ascii="微軟正黑體" w:hAnsi="微軟正黑體"/>
          <w:b/>
          <w:color w:val="C0392B"/>
          <w:sz w:val="21"/>
        </w:rPr>
        <w:t>【客戶提問 (Query)】</w:t>
        <w:br/>
      </w:r>
      <w:r>
        <w:rPr>
          <w:rFonts w:ascii="微軟正黑體" w:hAnsi="微軟正黑體"/>
          <w:sz w:val="21"/>
        </w:rPr>
        <w:t>車內空氣濾清器（冷氣濾網）在 App 裡面顯示耗材壽命只剩 10%，可是我覺得車裡還是很香沒味道，一定要換嗎？不換機器會壞掉嗎？</w:t>
      </w:r>
    </w:p>
    <w:p>
      <w:r>
        <w:rPr>
          <w:rFonts w:ascii="微軟正黑體" w:hAnsi="微軟正黑體"/>
          <w:b/>
          <w:color w:val="1E8449"/>
          <w:sz w:val="21"/>
        </w:rPr>
        <w:t>【標準客服回答 (Ground Truth)】</w:t>
        <w:br/>
      </w:r>
      <w:r>
        <w:rPr>
          <w:rFonts w:ascii="微軟正黑體" w:hAnsi="微軟正黑體"/>
          <w:sz w:val="21"/>
        </w:rPr>
        <w:t>App 內的耗材壽命百分比是根據您的行駛時數與風量進行智能科學計算。雖然您主觀感覺車內沒有異味，但濾網此時通常已積滿微小灰塵與 PM2.5 懸浮微粒，會大幅降低冷氣出風量並增加鼓風機負載。長期不更換濾網雖然不會讓機器直接損壞，但會影響車內空氣淨化效率。濾網屬於正常消耗品，不在免費保固範疇，建議您適時於 App 商城購買原廠濾網更換。</w:t>
      </w:r>
    </w:p>
    <w:p>
      <w:r>
        <w:rPr>
          <w:color w:val="DCDCDC"/>
        </w:rPr>
        <w:t>—————————————————————————————————————————————</w:t>
      </w:r>
    </w:p>
    <w:p>
      <w:r>
        <w:rPr>
          <w:rFonts w:ascii="微軟正黑體" w:hAnsi="微軟正黑體"/>
          <w:b/>
          <w:color w:val="2C3E50"/>
          <w:sz w:val="26"/>
        </w:rPr>
        <w:t>樣本 ID: 70</w:t>
      </w:r>
    </w:p>
    <w:p>
      <w:r>
        <w:rPr>
          <w:rFonts w:ascii="微軟正黑體" w:hAnsi="微軟正黑體"/>
          <w:b/>
          <w:color w:val="C0392B"/>
          <w:sz w:val="21"/>
        </w:rPr>
        <w:t>【客戶提問 (Query)】</w:t>
        <w:br/>
      </w:r>
      <w:r>
        <w:rPr>
          <w:rFonts w:ascii="微軟正黑體" w:hAnsi="微軟正黑體"/>
          <w:sz w:val="21"/>
        </w:rPr>
        <w:t>我的導航機開機卡在 Logo 畫面進不去，這算是硬體死機還是軟體系統壞掉？在 2 年保固內維修要自己付 maintenance fee 嗎？</w:t>
      </w:r>
    </w:p>
    <w:p>
      <w:r>
        <w:rPr>
          <w:rFonts w:ascii="微軟正黑體" w:hAnsi="微軟正黑體"/>
          <w:b/>
          <w:color w:val="1E8449"/>
          <w:sz w:val="21"/>
        </w:rPr>
        <w:t>【標準客服回答 (Ground Truth)】</w:t>
        <w:br/>
      </w:r>
      <w:r>
        <w:rPr>
          <w:rFonts w:ascii="微軟正黑體" w:hAnsi="微軟正黑體"/>
          <w:sz w:val="21"/>
        </w:rPr>
        <w:t>導航機開機卡在 Logo 畫面通常屬於系統核心韌體損壞（軟體故障）或主機板 flash 晶片異常。只要商品尚在台灣原廠 2 年保固期之內，且外觀無明顯撞擊、泡水或人為改機拆解痕跡，這項維修將「完全免費」，您不需要支付任何零件費或維修工本費（Maintenance fee）。您可以透過官方 App 申請免費的物流到府收送，將主機寄回原廠售後檢修中心。</w:t>
      </w:r>
    </w:p>
    <w:p>
      <w:r>
        <w:rPr>
          <w:color w:val="DCDCDC"/>
        </w:rPr>
        <w:t>—————————————————————————————————————————————</w:t>
      </w:r>
    </w:p>
    <w:p>
      <w:r>
        <w:rPr>
          <w:rFonts w:ascii="微軟正黑體" w:hAnsi="微軟正黑體"/>
          <w:b/>
          <w:color w:val="2C3E50"/>
          <w:sz w:val="26"/>
        </w:rPr>
        <w:t>樣本 ID: 71</w:t>
      </w:r>
    </w:p>
    <w:p>
      <w:r>
        <w:rPr>
          <w:rFonts w:ascii="微軟正黑體" w:hAnsi="微軟正黑體"/>
          <w:b/>
          <w:color w:val="C0392B"/>
          <w:sz w:val="21"/>
        </w:rPr>
        <w:t>【客戶提問 (Query)】</w:t>
        <w:br/>
      </w:r>
      <w:r>
        <w:rPr>
          <w:rFonts w:ascii="微軟正黑體" w:hAnsi="微軟正黑體"/>
          <w:sz w:val="21"/>
        </w:rPr>
        <w:t>這款 17 吋的輪胎 tire 有包含在你們原廠的 5 年保固裡面嗎？如果我在高速公路上踩到大釘子爆胎（puncture），台灣代理商會免費換一條新的給我嗎？</w:t>
      </w:r>
    </w:p>
    <w:p>
      <w:r>
        <w:rPr>
          <w:rFonts w:ascii="微軟正黑體" w:hAnsi="微軟正黑體"/>
          <w:b/>
          <w:color w:val="1E8449"/>
          <w:sz w:val="21"/>
        </w:rPr>
        <w:t>【標準客服回答 (Ground Truth)】</w:t>
        <w:br/>
      </w:r>
      <w:r>
        <w:rPr>
          <w:rFonts w:ascii="微軟正黑體" w:hAnsi="微軟正黑體"/>
          <w:sz w:val="21"/>
        </w:rPr>
        <w:t>本賣場販售的品牌輪胎（Tire）皆享有台灣原廠或代理商提供的 5 年有限品質保固。但請注意，保固範疇僅限於「非人為之製造瑕疵（如非正常龜裂、層級分開）」。若是在行駛過程中因踩到鐵釘、玻璃或坑洞導致的爆胎、刺破（Puncture）或胎皮割傷，皆屬於外力造成的人為意外損壞，無法享有免費出保換新，但我們全台實體合作車廠可協助付費修補或提供換胎優惠。</w:t>
      </w:r>
    </w:p>
    <w:p>
      <w:r>
        <w:rPr>
          <w:color w:val="DCDCDC"/>
        </w:rPr>
        <w:t>—————————————————————————————————————————————</w:t>
      </w:r>
    </w:p>
    <w:p>
      <w:r>
        <w:rPr>
          <w:rFonts w:ascii="微軟正黑體" w:hAnsi="微軟正黑體"/>
          <w:b/>
          <w:color w:val="2C3E50"/>
          <w:sz w:val="26"/>
        </w:rPr>
        <w:t>樣本 ID: 72</w:t>
      </w:r>
    </w:p>
    <w:p>
      <w:r>
        <w:rPr>
          <w:rFonts w:ascii="微軟正黑體" w:hAnsi="微軟正黑體"/>
          <w:b/>
          <w:color w:val="C0392B"/>
          <w:sz w:val="21"/>
        </w:rPr>
        <w:t>【客戶提問 (Query)】</w:t>
        <w:br/>
      </w:r>
      <w:r>
        <w:rPr>
          <w:rFonts w:ascii="微軟正黑體" w:hAnsi="微軟正黑體"/>
          <w:sz w:val="21"/>
        </w:rPr>
        <w:t>這台 4K 行車記錄器兼智慧車載導航機的系統可以連我家 5G Wi-Fi 下載圖資嗎？還有如果要在車上用手機 4G 行動網路 remote 更新，App 綁定會不會一直跳離線（Offline）？</w:t>
      </w:r>
    </w:p>
    <w:p>
      <w:r>
        <w:rPr>
          <w:rFonts w:ascii="微軟正黑體" w:hAnsi="微軟正黑體"/>
          <w:b/>
          <w:color w:val="1E8449"/>
          <w:sz w:val="21"/>
        </w:rPr>
        <w:t>【標準客服回答 (Ground Truth)】</w:t>
        <w:br/>
      </w:r>
      <w:r>
        <w:rPr>
          <w:rFonts w:ascii="微軟正黑體" w:hAnsi="微軟正黑體"/>
          <w:sz w:val="21"/>
        </w:rPr>
        <w:t>此款高階智慧車載導航機的 Wi-Fi 模組為了確保車內連線穩定，其內建軟體僅支援 2.4GHz Wi-Fi 網路環境，不支援 5GHz Wi-Fi。當您在車上使用手機熱點（4G/5G 行動網路）進行遠端（Remote）圖資更新時，請先確認手機熱點頻段設定為 2.4GHz。若 App 頻繁顯示設備已離線（Offline），建議先將導航機重新開機，並清除 App 快取後重新綁定，即可順利下載最新台灣地圖資料。</w:t>
      </w:r>
    </w:p>
    <w:p>
      <w:r>
        <w:rPr>
          <w:color w:val="DCDCDC"/>
        </w:rPr>
        <w:t>—————————————————————————————————————————————</w:t>
      </w:r>
    </w:p>
    <w:p>
      <w:r>
        <w:rPr>
          <w:rFonts w:ascii="微軟正黑體" w:hAnsi="微軟正黑體"/>
          <w:b/>
          <w:color w:val="2C3E50"/>
          <w:sz w:val="26"/>
        </w:rPr>
        <w:t>樣本 ID: 73</w:t>
      </w:r>
    </w:p>
    <w:p>
      <w:r>
        <w:rPr>
          <w:rFonts w:ascii="微軟正黑體" w:hAnsi="微軟正黑體"/>
          <w:b/>
          <w:color w:val="C0392B"/>
          <w:sz w:val="21"/>
        </w:rPr>
        <w:t>【客戶提問 (Query)】</w:t>
        <w:br/>
      </w:r>
      <w:r>
        <w:rPr>
          <w:rFonts w:ascii="微軟正黑體" w:hAnsi="微軟正黑體"/>
          <w:sz w:val="21"/>
        </w:rPr>
        <w:t>車用高效能空氣濾清器（HEPA冷氣濾網）買回去如果發現 size 買錯、裝不進去我的 Toyota 鴨子（Yaris），拆了封條還能享 7 天鑑賞期免費退換貨嗎？</w:t>
      </w:r>
    </w:p>
    <w:p>
      <w:r>
        <w:rPr>
          <w:rFonts w:ascii="微軟正黑體" w:hAnsi="微軟正黑體"/>
          <w:b/>
          <w:color w:val="1E8449"/>
          <w:sz w:val="21"/>
        </w:rPr>
        <w:t>【標準客服回答 (Ground Truth)】</w:t>
        <w:br/>
      </w:r>
      <w:r>
        <w:rPr>
          <w:rFonts w:ascii="微軟正黑體" w:hAnsi="微軟正黑體"/>
          <w:sz w:val="21"/>
        </w:rPr>
        <w:t>我們全館商品皆享有蝦皮/官網提供的 7 天鑑賞期免費退換貨服務。但車用空氣濾清器與濾網屬於「個人衛生與耗材類商品」，購買前請務必對照商品頁面的車型年分與尺寸（Size）表。若已將透明塑膠密封條拆封，因會吸附空氣中微粒導致商品無法恢復原狀販售，將無法受理退換貨。只要未拆封包裝，皆可在 7 天內線上申請免費退貨。</w:t>
      </w:r>
    </w:p>
    <w:p>
      <w:r>
        <w:rPr>
          <w:color w:val="DCDCDC"/>
        </w:rPr>
        <w:t>—————————————————————————————————————————————</w:t>
      </w:r>
    </w:p>
    <w:p>
      <w:r>
        <w:rPr>
          <w:rFonts w:ascii="微軟正黑體" w:hAnsi="微軟正黑體"/>
          <w:b/>
          <w:color w:val="2C3E50"/>
          <w:sz w:val="26"/>
        </w:rPr>
        <w:t>樣本 ID: 74</w:t>
      </w:r>
    </w:p>
    <w:p>
      <w:r>
        <w:rPr>
          <w:rFonts w:ascii="微軟正黑體" w:hAnsi="微軟正黑體"/>
          <w:b/>
          <w:color w:val="C0392B"/>
          <w:sz w:val="21"/>
        </w:rPr>
        <w:t>【客戶提問 (Query)】</w:t>
        <w:br/>
      </w:r>
      <w:r>
        <w:rPr>
          <w:rFonts w:ascii="微軟正黑體" w:hAnsi="微軟正黑體"/>
          <w:sz w:val="21"/>
        </w:rPr>
        <w:t>智慧型脈衝式汽車電池充電機（charger）支援老舊的 12V 鉛酸電池和最新的 24V 鋰鐵電池嗎？如果充電的時候正負極接反，機器會不會直接燒掉爆炸？</w:t>
      </w:r>
    </w:p>
    <w:p>
      <w:r>
        <w:rPr>
          <w:rFonts w:ascii="微軟正黑體" w:hAnsi="微軟正黑體"/>
          <w:b/>
          <w:color w:val="1E8449"/>
          <w:sz w:val="21"/>
        </w:rPr>
        <w:t>【標準客服回答 (Ground Truth)】</w:t>
        <w:br/>
      </w:r>
      <w:r>
        <w:rPr>
          <w:rFonts w:ascii="微軟正黑體" w:hAnsi="微軟正黑體"/>
          <w:sz w:val="21"/>
        </w:rPr>
        <w:t>這款智慧型脈衝充電機（Charger）採用雙核心微電腦晶片，完美相容 12V 與 24V 的各類汽機車鉛酸電池、AGM、GEL 電池，但不支援部分帶有特殊保護板的 24V 鋰鐵電池。安全規格方面，機器內建「防呆逆接保護、防短路與過熱斷電系統」，如果您不小心將正負極接反（逆接），充電機面板會發出逼逼叫警示音並自動鎖定切斷輸出，絕對不會發生燒毀或爆炸，修正接線後即可正常使用。</w:t>
      </w:r>
    </w:p>
    <w:p>
      <w:r>
        <w:rPr>
          <w:color w:val="DCDCDC"/>
        </w:rPr>
        <w:t>—————————————————————————————————————————————</w:t>
      </w:r>
    </w:p>
    <w:p>
      <w:r>
        <w:rPr>
          <w:rFonts w:ascii="微軟正黑體" w:hAnsi="微軟正黑體"/>
          <w:b/>
          <w:color w:val="2C3E50"/>
          <w:sz w:val="26"/>
        </w:rPr>
        <w:t>樣本 ID: 75</w:t>
      </w:r>
    </w:p>
    <w:p>
      <w:r>
        <w:rPr>
          <w:rFonts w:ascii="微軟正黑體" w:hAnsi="微軟正黑體"/>
          <w:b/>
          <w:color w:val="C0392B"/>
          <w:sz w:val="21"/>
        </w:rPr>
        <w:t>【客戶提問 (Query)】</w:t>
        <w:br/>
      </w:r>
      <w:r>
        <w:rPr>
          <w:rFonts w:ascii="微軟正黑體" w:hAnsi="微軟正黑體"/>
          <w:sz w:val="21"/>
        </w:rPr>
        <w:t>現在年中慶買輪胎或導航機有免運嗎？如果差一點點才到 1200 元的免運門檻，你們賣場有什麼便宜的汽車百貨小物可以湊單？</w:t>
      </w:r>
    </w:p>
    <w:p>
      <w:r>
        <w:rPr>
          <w:rFonts w:ascii="微軟正黑體" w:hAnsi="微軟正黑體"/>
          <w:b/>
          <w:color w:val="1E8449"/>
          <w:sz w:val="21"/>
        </w:rPr>
        <w:t>【標準客服回答 (Ground Truth)】</w:t>
        <w:br/>
      </w:r>
      <w:r>
        <w:rPr>
          <w:rFonts w:ascii="微軟正黑體" w:hAnsi="微軟正黑體"/>
          <w:sz w:val="21"/>
        </w:rPr>
        <w:t>目前正值年中慶熱烈舉辦中，全館消費滿新台幣 1,200 元即享有超商取貨免運費優惠（大件輪胎因材積限制，僅適用合作車廠免運費直寄安裝）。若您的購物車未達 NT$1,200 門檻，建議可以到我們賣場的「車用配件加購區」挑選玻璃除油膜擦拭巾、車用香氛片、或純棉洗車打蠟布等便宜實用小物，即可輕鬆湊滿額度享有免運優惠。</w:t>
      </w:r>
    </w:p>
    <w:p>
      <w:r>
        <w:rPr>
          <w:color w:val="DCDCDC"/>
        </w:rPr>
        <w:t>—————————————————————————————————————————————</w:t>
      </w:r>
    </w:p>
    <w:p>
      <w:r>
        <w:rPr>
          <w:rFonts w:ascii="微軟正黑體" w:hAnsi="微軟正黑體"/>
          <w:b/>
          <w:color w:val="2C3E50"/>
          <w:sz w:val="26"/>
        </w:rPr>
        <w:t>樣本 ID: 76</w:t>
      </w:r>
    </w:p>
    <w:p>
      <w:r>
        <w:rPr>
          <w:rFonts w:ascii="微軟正黑體" w:hAnsi="微軟正黑體"/>
          <w:b/>
          <w:color w:val="C0392B"/>
          <w:sz w:val="21"/>
        </w:rPr>
        <w:t>【客戶提問 (Query)】</w:t>
        <w:br/>
      </w:r>
      <w:r>
        <w:rPr>
          <w:rFonts w:ascii="微軟正黑體" w:hAnsi="微軟正黑體"/>
          <w:sz w:val="21"/>
        </w:rPr>
        <w:t>導航機的 App 軟體可以把畫面的即時測速照相 Notification 共享到我老婆的手機嗎？保固內軟體有 bug 閃退要怎麼處理？</w:t>
      </w:r>
    </w:p>
    <w:p>
      <w:r>
        <w:rPr>
          <w:rFonts w:ascii="微軟正黑體" w:hAnsi="微軟正黑體"/>
          <w:b/>
          <w:color w:val="1E8449"/>
          <w:sz w:val="21"/>
        </w:rPr>
        <w:t>【標準客服回答 (Ground Truth)】</w:t>
        <w:br/>
      </w:r>
      <w:r>
        <w:rPr>
          <w:rFonts w:ascii="微軟正黑體" w:hAnsi="微軟正黑體"/>
          <w:sz w:val="21"/>
        </w:rPr>
        <w:t>『SmartHome Car』App 支援多帳號登入，只要在設備設定頁面開啟「通知共享（Notification）」，您太太的手機下載 App 並登入相同或關聯帳號，就能同步收到即時測速與違規警示推播。若在原廠 2 年保固期內遇到軟體程式閃退（Bug），請前往 App 內的系統維護區點選「回報日誌」，我們的軟體技術團隊會在 24 小時內分析並發布 OTA 線上更新修復更新。</w:t>
      </w:r>
    </w:p>
    <w:p>
      <w:r>
        <w:rPr>
          <w:color w:val="DCDCDC"/>
        </w:rPr>
        <w:t>—————————————————————————————————————————————</w:t>
      </w:r>
    </w:p>
    <w:p>
      <w:r>
        <w:rPr>
          <w:rFonts w:ascii="微軟正黑體" w:hAnsi="微軟正黑體"/>
          <w:b/>
          <w:color w:val="2C3E50"/>
          <w:sz w:val="26"/>
        </w:rPr>
        <w:t>樣本 ID: 77</w:t>
      </w:r>
    </w:p>
    <w:p>
      <w:r>
        <w:rPr>
          <w:rFonts w:ascii="微軟正黑體" w:hAnsi="微軟正黑體"/>
          <w:b/>
          <w:color w:val="C0392B"/>
          <w:sz w:val="21"/>
        </w:rPr>
        <w:t>【客戶提問 (Query)】</w:t>
        <w:br/>
      </w:r>
      <w:r>
        <w:rPr>
          <w:rFonts w:ascii="微軟正黑體" w:hAnsi="微軟正黑體"/>
          <w:sz w:val="21"/>
        </w:rPr>
        <w:t>輪胎裝上去跑了 3 個月發現有一點輪胎側面異常鼓包（腫大），拿去原廠車廠檢查師傅說是鋼絲瑕疵，這算在 5 年保固內嗎？到府收送還是要自己開過去？</w:t>
      </w:r>
    </w:p>
    <w:p>
      <w:r>
        <w:rPr>
          <w:rFonts w:ascii="微軟正黑體" w:hAnsi="微軟正黑體"/>
          <w:b/>
          <w:color w:val="1E8449"/>
          <w:sz w:val="21"/>
        </w:rPr>
        <w:t>【標準客服回答 (Ground Truth)】</w:t>
        <w:br/>
      </w:r>
      <w:r>
        <w:rPr>
          <w:rFonts w:ascii="微軟正黑體" w:hAnsi="微軟正黑體"/>
          <w:sz w:val="21"/>
        </w:rPr>
        <w:t>如果您安裝後在正常行駛下（無外力撞擊坑洞或扎釘），輪胎經專業鑑定確屬內部鋼絲層結構之製造瑕疵，這完全在台灣代理商 5 年原廠保固的免費出保更換範疇內。由於輪胎屬於一體化安裝型設備，我們無法提供到府收送，需要請您將愛車開至我們全台指定的合作簽約車廠，我們將安排專業技術師傅為您免費出保、更換全新輪胎並重新做輪胎平衡。</w:t>
      </w:r>
    </w:p>
    <w:p>
      <w:r>
        <w:rPr>
          <w:color w:val="DCDCDC"/>
        </w:rPr>
        <w:t>—————————————————————————————————————————————</w:t>
      </w:r>
    </w:p>
    <w:p>
      <w:r>
        <w:rPr>
          <w:rFonts w:ascii="微軟正黑體" w:hAnsi="微軟正黑體"/>
          <w:b/>
          <w:color w:val="2C3E50"/>
          <w:sz w:val="26"/>
        </w:rPr>
        <w:t>樣本 ID: 78</w:t>
      </w:r>
    </w:p>
    <w:p>
      <w:r>
        <w:rPr>
          <w:rFonts w:ascii="微軟正黑體" w:hAnsi="微軟正黑體"/>
          <w:b/>
          <w:color w:val="C0392B"/>
          <w:sz w:val="21"/>
        </w:rPr>
        <w:t>【客戶提問 (Query)】</w:t>
        <w:br/>
      </w:r>
      <w:r>
        <w:rPr>
          <w:rFonts w:ascii="微軟正黑體" w:hAnsi="微軟正黑體"/>
          <w:sz w:val="21"/>
        </w:rPr>
        <w:t>這款車用充電機的 battery 夾子用久了生鏽可以買配件來 replace 嗎？保固卡如果不小心被我當垃圾丟了，原廠還 support 嗎？</w:t>
      </w:r>
    </w:p>
    <w:p>
      <w:r>
        <w:rPr>
          <w:rFonts w:ascii="微軟正黑體" w:hAnsi="微軟正黑體"/>
          <w:b/>
          <w:color w:val="1E8449"/>
          <w:sz w:val="21"/>
        </w:rPr>
        <w:t>【標準客服回答 (Ground Truth)】</w:t>
        <w:br/>
      </w:r>
      <w:r>
        <w:rPr>
          <w:rFonts w:ascii="微軟正黑體" w:hAnsi="微軟正黑體"/>
          <w:sz w:val="21"/>
        </w:rPr>
        <w:t>充電機隨附的高規格純銅鍍鎳夾子（Battery Clamps）若因環境潮濕生鏽，可在我們官方 App 商城付費購買全新配件進行更換（Replace）。關於保固權益，若實體保固卡遺失，只要您能提供網購平台的訂單編號截圖、電子發票憑證，或者您在收到機器 30 天內有前往官方網站進行機身序號註冊，台灣原廠皆會認可您的 2 年總體保固期，並繼續 support 售後檢修服務。</w:t>
      </w:r>
    </w:p>
    <w:p>
      <w:r>
        <w:rPr>
          <w:color w:val="DCDCDC"/>
        </w:rPr>
        <w:t>—————————————————————————————————————————————</w:t>
      </w:r>
    </w:p>
    <w:p>
      <w:r>
        <w:rPr>
          <w:rFonts w:ascii="微軟正黑體" w:hAnsi="微軟正黑體"/>
          <w:b/>
          <w:color w:val="2C3E50"/>
          <w:sz w:val="26"/>
        </w:rPr>
        <w:t>樣本 ID: 79</w:t>
      </w:r>
    </w:p>
    <w:p>
      <w:r>
        <w:rPr>
          <w:rFonts w:ascii="微軟正黑體" w:hAnsi="微軟正黑體"/>
          <w:b/>
          <w:color w:val="C0392B"/>
          <w:sz w:val="21"/>
        </w:rPr>
        <w:t>【客戶提問 (Query)】</w:t>
        <w:br/>
      </w:r>
      <w:r>
        <w:rPr>
          <w:rFonts w:ascii="微軟正黑體" w:hAnsi="微軟正黑體"/>
          <w:sz w:val="21"/>
        </w:rPr>
        <w:t>車內空氣濾清器（冷氣濾網）在 App 裡面顯示耗材壽命只剩 10%，可是我覺得車裡還是很香沒味道，一定要換嗎？不換機器會壞掉嗎？</w:t>
      </w:r>
    </w:p>
    <w:p>
      <w:r>
        <w:rPr>
          <w:rFonts w:ascii="微軟正黑體" w:hAnsi="微軟正黑體"/>
          <w:b/>
          <w:color w:val="1E8449"/>
          <w:sz w:val="21"/>
        </w:rPr>
        <w:t>【標準客服回答 (Ground Truth)】</w:t>
        <w:br/>
      </w:r>
      <w:r>
        <w:rPr>
          <w:rFonts w:ascii="微軟正黑體" w:hAnsi="微軟正黑體"/>
          <w:sz w:val="21"/>
        </w:rPr>
        <w:t>App 內的耗材壽命百分比是根據您的行駛時數與風量進行智能科學計算。雖然您主觀感覺車內沒有異味，但濾網此時通常已積滿微小灰塵與 PM2.5 懸浮微粒，會大幅降低冷氣出風量並增加鼓風機負載。長期不更換濾網雖然不會讓機器直接損壞，但會影響車內空氣淨化效率。濾網屬於正常消耗品，不在免費保固範疇，建議您適時於 App 商城購買原廠濾網更換。</w:t>
      </w:r>
    </w:p>
    <w:p>
      <w:r>
        <w:rPr>
          <w:color w:val="DCDCDC"/>
        </w:rPr>
        <w:t>—————————————————————————————————————————————</w:t>
      </w:r>
    </w:p>
    <w:p>
      <w:r>
        <w:rPr>
          <w:rFonts w:ascii="微軟正黑體" w:hAnsi="微軟正黑體"/>
          <w:b/>
          <w:color w:val="2C3E50"/>
          <w:sz w:val="26"/>
        </w:rPr>
        <w:t>樣本 ID: 80</w:t>
      </w:r>
    </w:p>
    <w:p>
      <w:r>
        <w:rPr>
          <w:rFonts w:ascii="微軟正黑體" w:hAnsi="微軟正黑體"/>
          <w:b/>
          <w:color w:val="C0392B"/>
          <w:sz w:val="21"/>
        </w:rPr>
        <w:t>【客戶提問 (Query)】</w:t>
        <w:br/>
      </w:r>
      <w:r>
        <w:rPr>
          <w:rFonts w:ascii="微軟正黑體" w:hAnsi="微軟正黑體"/>
          <w:sz w:val="21"/>
        </w:rPr>
        <w:t>我的導航機開機卡在 Logo 畫面進不去，這算是硬體死機還是軟體系統壞掉？在 2 年保固內維修要自己付 maintenance fee 嗎？</w:t>
      </w:r>
    </w:p>
    <w:p>
      <w:r>
        <w:rPr>
          <w:rFonts w:ascii="微軟正黑體" w:hAnsi="微軟正黑體"/>
          <w:b/>
          <w:color w:val="1E8449"/>
          <w:sz w:val="21"/>
        </w:rPr>
        <w:t>【標準客服回答 (Ground Truth)】</w:t>
        <w:br/>
      </w:r>
      <w:r>
        <w:rPr>
          <w:rFonts w:ascii="微軟正黑體" w:hAnsi="微軟正黑體"/>
          <w:sz w:val="21"/>
        </w:rPr>
        <w:t>導航機開機卡在 Logo 畫面通常屬於系統核心韌體損壞（軟體故障）或主機板 flash 晶片異常。只要商品尚在台灣原廠 2 年保固期之內，且外觀無明顯撞擊、泡水或人為改機拆解痕跡，這項維修將「完全免費」，您不需要支付任何零件費或維修工本費（Maintenance fee）。您可以透過官方 App 申請免費的物流到府收送，將主機寄回原廠售後檢修中心。</w:t>
      </w:r>
    </w:p>
    <w:p>
      <w:r>
        <w:rPr>
          <w:color w:val="DCDCDC"/>
        </w:rPr>
        <w:t>—————————————————————————————————————————————</w:t>
      </w:r>
    </w:p>
    <w:p>
      <w:r>
        <w:rPr>
          <w:rFonts w:ascii="微軟正黑體" w:hAnsi="微軟正黑體"/>
          <w:b/>
          <w:color w:val="2C3E50"/>
          <w:sz w:val="26"/>
        </w:rPr>
        <w:t>樣本 ID: 81</w:t>
      </w:r>
    </w:p>
    <w:p>
      <w:r>
        <w:rPr>
          <w:rFonts w:ascii="微軟正黑體" w:hAnsi="微軟正黑體"/>
          <w:b/>
          <w:color w:val="C0392B"/>
          <w:sz w:val="21"/>
        </w:rPr>
        <w:t>【客戶提問 (Query)】</w:t>
        <w:br/>
      </w:r>
      <w:r>
        <w:rPr>
          <w:rFonts w:ascii="微軟正黑體" w:hAnsi="微軟正黑體"/>
          <w:sz w:val="21"/>
        </w:rPr>
        <w:t>這款 17 吋的輪胎 tire 有包含在你們原廠的 5 年保固裡面嗎？如果我在高速公路上踩到大釘子爆胎（puncture），台灣代理商會免費換一條新的給我嗎？</w:t>
      </w:r>
    </w:p>
    <w:p>
      <w:r>
        <w:rPr>
          <w:rFonts w:ascii="微軟正黑體" w:hAnsi="微軟正黑體"/>
          <w:b/>
          <w:color w:val="1E8449"/>
          <w:sz w:val="21"/>
        </w:rPr>
        <w:t>【標準客服回答 (Ground Truth)】</w:t>
        <w:br/>
      </w:r>
      <w:r>
        <w:rPr>
          <w:rFonts w:ascii="微軟正黑體" w:hAnsi="微軟正黑體"/>
          <w:sz w:val="21"/>
        </w:rPr>
        <w:t>本賣場販售的品牌輪胎（Tire）皆享有台灣原廠或代理商提供的 5 年有限品質保固。但請注意，保固範疇僅限於「非人為之製造瑕疵（如非正常龜裂、層級分開）」。若是在行駛過程中因踩到鐵釘、玻璃或坑洞導致的爆胎、刺破（Puncture）或胎皮割傷，皆屬於外力造成的人為意外損壞，無法享有免費出保換新，但我們全台實體合作車廠可協助付費修補或提供換胎優惠。</w:t>
      </w:r>
    </w:p>
    <w:p>
      <w:r>
        <w:rPr>
          <w:color w:val="DCDCDC"/>
        </w:rPr>
        <w:t>—————————————————————————————————————————————</w:t>
      </w:r>
    </w:p>
    <w:p>
      <w:r>
        <w:rPr>
          <w:rFonts w:ascii="微軟正黑體" w:hAnsi="微軟正黑體"/>
          <w:b/>
          <w:color w:val="2C3E50"/>
          <w:sz w:val="26"/>
        </w:rPr>
        <w:t>樣本 ID: 82</w:t>
      </w:r>
    </w:p>
    <w:p>
      <w:r>
        <w:rPr>
          <w:rFonts w:ascii="微軟正黑體" w:hAnsi="微軟正黑體"/>
          <w:b/>
          <w:color w:val="C0392B"/>
          <w:sz w:val="21"/>
        </w:rPr>
        <w:t>【客戶提問 (Query)】</w:t>
        <w:br/>
      </w:r>
      <w:r>
        <w:rPr>
          <w:rFonts w:ascii="微軟正黑體" w:hAnsi="微軟正黑體"/>
          <w:sz w:val="21"/>
        </w:rPr>
        <w:t>這台 4K 行車記錄器兼智慧車載導航機的系統可以連我家 5G Wi-Fi 下載圖資嗎？還有如果要在車上用手機 4G 行動網路 remote 更新，App 綁定會不會一直跳離線（Offline）？</w:t>
      </w:r>
    </w:p>
    <w:p>
      <w:r>
        <w:rPr>
          <w:rFonts w:ascii="微軟正黑體" w:hAnsi="微軟正黑體"/>
          <w:b/>
          <w:color w:val="1E8449"/>
          <w:sz w:val="21"/>
        </w:rPr>
        <w:t>【標準客服回答 (Ground Truth)】</w:t>
        <w:br/>
      </w:r>
      <w:r>
        <w:rPr>
          <w:rFonts w:ascii="微軟正黑體" w:hAnsi="微軟正黑體"/>
          <w:sz w:val="21"/>
        </w:rPr>
        <w:t>此款高階智慧車載導航機的 Wi-Fi 模組為了確保車內連線穩定，其內建軟體僅支援 2.4GHz Wi-Fi 網路環境，不支援 5GHz Wi-Fi。當您在車上使用手機熱點（4G/5G 行動網路）進行遠端（Remote）圖資更新時，請先確認手機熱點頻段設定為 2.4GHz。若 App 頻繁顯示設備已離線（Offline），建議先將導航機重新開機，並清除 App 快取後重新綁定，即可順利下載最新台灣地圖資料。</w:t>
      </w:r>
    </w:p>
    <w:p>
      <w:r>
        <w:rPr>
          <w:color w:val="DCDCDC"/>
        </w:rPr>
        <w:t>—————————————————————————————————————————————</w:t>
      </w:r>
    </w:p>
    <w:p>
      <w:r>
        <w:rPr>
          <w:rFonts w:ascii="微軟正黑體" w:hAnsi="微軟正黑體"/>
          <w:b/>
          <w:color w:val="2C3E50"/>
          <w:sz w:val="26"/>
        </w:rPr>
        <w:t>樣本 ID: 83</w:t>
      </w:r>
    </w:p>
    <w:p>
      <w:r>
        <w:rPr>
          <w:rFonts w:ascii="微軟正黑體" w:hAnsi="微軟正黑體"/>
          <w:b/>
          <w:color w:val="C0392B"/>
          <w:sz w:val="21"/>
        </w:rPr>
        <w:t>【客戶提問 (Query)】</w:t>
        <w:br/>
      </w:r>
      <w:r>
        <w:rPr>
          <w:rFonts w:ascii="微軟正黑體" w:hAnsi="微軟正黑體"/>
          <w:sz w:val="21"/>
        </w:rPr>
        <w:t>車用高效能空氣濾清器（HEPA冷氣濾網）買回去如果發現 size 買錯、裝不進去我的 Toyota 鴨子（Yaris），拆了封條還能享 7 天鑑賞期免費退換貨嗎？</w:t>
      </w:r>
    </w:p>
    <w:p>
      <w:r>
        <w:rPr>
          <w:rFonts w:ascii="微軟正黑體" w:hAnsi="微軟正黑體"/>
          <w:b/>
          <w:color w:val="1E8449"/>
          <w:sz w:val="21"/>
        </w:rPr>
        <w:t>【標準客服回答 (Ground Truth)】</w:t>
        <w:br/>
      </w:r>
      <w:r>
        <w:rPr>
          <w:rFonts w:ascii="微軟正黑體" w:hAnsi="微軟正黑體"/>
          <w:sz w:val="21"/>
        </w:rPr>
        <w:t>我們全館商品皆享有蝦皮/官網提供的 7 天鑑賞期免費退換貨服務。但車用空氣濾清器與濾網屬於「個人衛生與耗材類商品」，購買前請務必對照商品頁面的車型年分與尺寸（Size）表。若已將透明塑膠密封條拆封，因會吸附空氣中微粒導致商品無法恢復原狀販售，將無法受理退換貨。只要未拆封包裝，皆可在 7 天內線上申請免費退貨。</w:t>
      </w:r>
    </w:p>
    <w:p>
      <w:r>
        <w:rPr>
          <w:color w:val="DCDCDC"/>
        </w:rPr>
        <w:t>—————————————————————————————————————————————</w:t>
      </w:r>
    </w:p>
    <w:p>
      <w:r>
        <w:rPr>
          <w:rFonts w:ascii="微軟正黑體" w:hAnsi="微軟正黑體"/>
          <w:b/>
          <w:color w:val="2C3E50"/>
          <w:sz w:val="26"/>
        </w:rPr>
        <w:t>樣本 ID: 84</w:t>
      </w:r>
    </w:p>
    <w:p>
      <w:r>
        <w:rPr>
          <w:rFonts w:ascii="微軟正黑體" w:hAnsi="微軟正黑體"/>
          <w:b/>
          <w:color w:val="C0392B"/>
          <w:sz w:val="21"/>
        </w:rPr>
        <w:t>【客戶提問 (Query)】</w:t>
        <w:br/>
      </w:r>
      <w:r>
        <w:rPr>
          <w:rFonts w:ascii="微軟正黑體" w:hAnsi="微軟正黑體"/>
          <w:sz w:val="21"/>
        </w:rPr>
        <w:t>智慧型脈衝式汽車電池充電機（charger）支援老舊的 12V 鉛酸電池和最新的 24V 鋰鐵電池嗎？如果充電的時候正負極接反，機器會不會直接燒掉爆炸？</w:t>
      </w:r>
    </w:p>
    <w:p>
      <w:r>
        <w:rPr>
          <w:rFonts w:ascii="微軟正黑體" w:hAnsi="微軟正黑體"/>
          <w:b/>
          <w:color w:val="1E8449"/>
          <w:sz w:val="21"/>
        </w:rPr>
        <w:t>【標準客服回答 (Ground Truth)】</w:t>
        <w:br/>
      </w:r>
      <w:r>
        <w:rPr>
          <w:rFonts w:ascii="微軟正黑體" w:hAnsi="微軟正黑體"/>
          <w:sz w:val="21"/>
        </w:rPr>
        <w:t>這款智慧型脈衝充電機（Charger）採用雙核心微電腦晶片，完美相容 12V 與 24V 的各類汽機車鉛酸電池、AGM、GEL 電池，但不支援部分帶有特殊保護板的 24V 鋰鐵電池。安全規格方面，機器內建「防呆逆接保護、防短路與過熱斷電系統」，如果您不小心將正負極接反（逆接），充電機面板會發出逼逼叫警示音並自動鎖定切斷輸出，絕對不會發生燒毀或爆炸，修正接線後即可正常使用。</w:t>
      </w:r>
    </w:p>
    <w:p>
      <w:r>
        <w:rPr>
          <w:color w:val="DCDCDC"/>
        </w:rPr>
        <w:t>—————————————————————————————————————————————</w:t>
      </w:r>
    </w:p>
    <w:p>
      <w:r>
        <w:rPr>
          <w:rFonts w:ascii="微軟正黑體" w:hAnsi="微軟正黑體"/>
          <w:b/>
          <w:color w:val="2C3E50"/>
          <w:sz w:val="26"/>
        </w:rPr>
        <w:t>樣本 ID: 85</w:t>
      </w:r>
    </w:p>
    <w:p>
      <w:r>
        <w:rPr>
          <w:rFonts w:ascii="微軟正黑體" w:hAnsi="微軟正黑體"/>
          <w:b/>
          <w:color w:val="C0392B"/>
          <w:sz w:val="21"/>
        </w:rPr>
        <w:t>【客戶提問 (Query)】</w:t>
        <w:br/>
      </w:r>
      <w:r>
        <w:rPr>
          <w:rFonts w:ascii="微軟正黑體" w:hAnsi="微軟正黑體"/>
          <w:sz w:val="21"/>
        </w:rPr>
        <w:t>現在年中慶買輪胎或導航機有免運嗎？如果差一點點才到 1200 元的免運門檻，你們賣場有什麼便宜的汽車百貨小物可以湊單？</w:t>
      </w:r>
    </w:p>
    <w:p>
      <w:r>
        <w:rPr>
          <w:rFonts w:ascii="微軟正黑體" w:hAnsi="微軟正黑體"/>
          <w:b/>
          <w:color w:val="1E8449"/>
          <w:sz w:val="21"/>
        </w:rPr>
        <w:t>【標準客服回答 (Ground Truth)】</w:t>
        <w:br/>
      </w:r>
      <w:r>
        <w:rPr>
          <w:rFonts w:ascii="微軟正黑體" w:hAnsi="微軟正黑體"/>
          <w:sz w:val="21"/>
        </w:rPr>
        <w:t>目前正值年中慶熱烈舉辦中，全館消費滿新台幣 1,200 元即享有超商取貨免運費優惠（大件輪胎因材積限制，僅適用合作車廠免運費直寄安裝）。若您的購物車未達 NT$1,200 門檻，建議可以到我們賣場的「車用配件加購區」挑選玻璃除油膜擦拭巾、車用香氛片、或純棉洗車打蠟布等便宜實用小物，即可輕鬆湊滿額度享有免運優惠。</w:t>
      </w:r>
    </w:p>
    <w:p>
      <w:r>
        <w:rPr>
          <w:color w:val="DCDCDC"/>
        </w:rPr>
        <w:t>—————————————————————————————————————————————</w:t>
      </w:r>
    </w:p>
    <w:p>
      <w:r>
        <w:rPr>
          <w:rFonts w:ascii="微軟正黑體" w:hAnsi="微軟正黑體"/>
          <w:b/>
          <w:color w:val="2C3E50"/>
          <w:sz w:val="26"/>
        </w:rPr>
        <w:t>樣本 ID: 86</w:t>
      </w:r>
    </w:p>
    <w:p>
      <w:r>
        <w:rPr>
          <w:rFonts w:ascii="微軟正黑體" w:hAnsi="微軟正黑體"/>
          <w:b/>
          <w:color w:val="C0392B"/>
          <w:sz w:val="21"/>
        </w:rPr>
        <w:t>【客戶提問 (Query)】</w:t>
        <w:br/>
      </w:r>
      <w:r>
        <w:rPr>
          <w:rFonts w:ascii="微軟正黑體" w:hAnsi="微軟正黑體"/>
          <w:sz w:val="21"/>
        </w:rPr>
        <w:t>導航機的 App 軟體可以把畫面的即時測速照相 Notification 共享到我老婆的手機嗎？保固內軟體有 bug 閃退要怎麼處理？</w:t>
      </w:r>
    </w:p>
    <w:p>
      <w:r>
        <w:rPr>
          <w:rFonts w:ascii="微軟正黑體" w:hAnsi="微軟正黑體"/>
          <w:b/>
          <w:color w:val="1E8449"/>
          <w:sz w:val="21"/>
        </w:rPr>
        <w:t>【標準客服回答 (Ground Truth)】</w:t>
        <w:br/>
      </w:r>
      <w:r>
        <w:rPr>
          <w:rFonts w:ascii="微軟正黑體" w:hAnsi="微軟正黑體"/>
          <w:sz w:val="21"/>
        </w:rPr>
        <w:t>『SmartHome Car』App 支援多帳號登入，只要在設備設定頁面開啟「通知共享（Notification）」，您太太的手機下載 App 並登入相同或關聯帳號，就能同步收到即時測速與違規警示推播。若在原廠 2 年保固期內遇到軟體程式閃退（Bug），請前往 App 內的系統維護區點選「回報日誌」，我們的軟體技術團隊會在 24 小時內分析並發布 OTA 線上更新修復更新。</w:t>
      </w:r>
    </w:p>
    <w:p>
      <w:r>
        <w:rPr>
          <w:color w:val="DCDCDC"/>
        </w:rPr>
        <w:t>—————————————————————————————————————————————</w:t>
      </w:r>
    </w:p>
    <w:p>
      <w:r>
        <w:rPr>
          <w:rFonts w:ascii="微軟正黑體" w:hAnsi="微軟正黑體"/>
          <w:b/>
          <w:color w:val="2C3E50"/>
          <w:sz w:val="26"/>
        </w:rPr>
        <w:t>樣本 ID: 87</w:t>
      </w:r>
    </w:p>
    <w:p>
      <w:r>
        <w:rPr>
          <w:rFonts w:ascii="微軟正黑體" w:hAnsi="微軟正黑體"/>
          <w:b/>
          <w:color w:val="C0392B"/>
          <w:sz w:val="21"/>
        </w:rPr>
        <w:t>【客戶提問 (Query)】</w:t>
        <w:br/>
      </w:r>
      <w:r>
        <w:rPr>
          <w:rFonts w:ascii="微軟正黑體" w:hAnsi="微軟正黑體"/>
          <w:sz w:val="21"/>
        </w:rPr>
        <w:t>輪胎裝上去跑了 3 個月發現有一點胎壓不穩，拿去原廠車廠檢查師傅說是鋼絲瑕疵，這算在 5 年保固內嗎？到府收送還是要自己開過去？</w:t>
      </w:r>
    </w:p>
    <w:p>
      <w:r>
        <w:rPr>
          <w:rFonts w:ascii="微軟正黑體" w:hAnsi="微軟正黑體"/>
          <w:b/>
          <w:color w:val="1E8449"/>
          <w:sz w:val="21"/>
        </w:rPr>
        <w:t>【標準客服回答 (Ground Truth)】</w:t>
        <w:br/>
      </w:r>
      <w:r>
        <w:rPr>
          <w:rFonts w:ascii="微軟正黑體" w:hAnsi="微軟正黑體"/>
          <w:sz w:val="21"/>
        </w:rPr>
        <w:t>如果您安裝後在正常行駛下（無外力撞擊坑洞或扎釘），輪胎經專業鑑定確屬內部鋼絲層結構之製造瑕疵，這完全在台灣代理商 5 年原廠保固的免費出保更換範疇內。由於輪胎屬於一體化安裝型設備，我們無法提供到府收送，需要請您將愛車開至我們全台指定的合作簽約車廠，我們將安排專業技術師傅為您免費出保、更換全新輪胎並重新做輪胎平衡。</w:t>
      </w:r>
    </w:p>
    <w:p>
      <w:r>
        <w:rPr>
          <w:color w:val="DCDCDC"/>
        </w:rPr>
        <w:t>—————————————————————————————————————————————</w:t>
      </w:r>
    </w:p>
    <w:p>
      <w:r>
        <w:rPr>
          <w:rFonts w:ascii="微軟正黑體" w:hAnsi="微軟正黑體"/>
          <w:b/>
          <w:color w:val="2C3E50"/>
          <w:sz w:val="26"/>
        </w:rPr>
        <w:t>樣本 ID: 88</w:t>
      </w:r>
    </w:p>
    <w:p>
      <w:r>
        <w:rPr>
          <w:rFonts w:ascii="微軟正黑體" w:hAnsi="微軟正黑體"/>
          <w:b/>
          <w:color w:val="C0392B"/>
          <w:sz w:val="21"/>
        </w:rPr>
        <w:t>【客戶提問 (Query)】</w:t>
        <w:br/>
      </w:r>
      <w:r>
        <w:rPr>
          <w:rFonts w:ascii="微軟正黑體" w:hAnsi="微軟正黑體"/>
          <w:sz w:val="21"/>
        </w:rPr>
        <w:t>這款車用充電機的 鱷魚夾接頭用久了生鏽可以買配件來 售後零售換新 嗎？保固卡如果不小心被我當垃圾丟了，原廠還 support 嗎？</w:t>
      </w:r>
    </w:p>
    <w:p>
      <w:r>
        <w:rPr>
          <w:rFonts w:ascii="微軟正黑體" w:hAnsi="微軟正黑體"/>
          <w:b/>
          <w:color w:val="1E8449"/>
          <w:sz w:val="21"/>
        </w:rPr>
        <w:t>【標準客服回答 (Ground Truth)】</w:t>
        <w:br/>
      </w:r>
      <w:r>
        <w:rPr>
          <w:rFonts w:ascii="微軟正黑體" w:hAnsi="微軟正黑體"/>
          <w:sz w:val="21"/>
        </w:rPr>
        <w:t>充電機隨附的高規格加厚絕緣純銅鱷魚夾配件若因環境潮濕生鏽，可在我們官方 App 商城付費購買全新配件進行更換（Replace）。關於保固權益，若實體保固卡遺失，只要您能提供網購平台的訂單編號截圖、電子發票憑證，或者您在收到機器 30 天內有前往官方網站進行機身序號註冊，台灣原廠皆會認可您的 2 年總體保固期，並繼續 support 售後檢修服務。</w:t>
      </w:r>
    </w:p>
    <w:p>
      <w:r>
        <w:rPr>
          <w:color w:val="DCDCDC"/>
        </w:rPr>
        <w:t>—————————————————————————————————————————————</w:t>
      </w:r>
    </w:p>
    <w:p>
      <w:r>
        <w:rPr>
          <w:rFonts w:ascii="微軟正黑體" w:hAnsi="微軟正黑體"/>
          <w:b/>
          <w:color w:val="2C3E50"/>
          <w:sz w:val="26"/>
        </w:rPr>
        <w:t>樣本 ID: 89</w:t>
      </w:r>
    </w:p>
    <w:p>
      <w:r>
        <w:rPr>
          <w:rFonts w:ascii="微軟正黑體" w:hAnsi="微軟正黑體"/>
          <w:b/>
          <w:color w:val="C0392B"/>
          <w:sz w:val="21"/>
        </w:rPr>
        <w:t>【客戶提問 (Query)】</w:t>
        <w:br/>
      </w:r>
      <w:r>
        <w:rPr>
          <w:rFonts w:ascii="微軟正黑體" w:hAnsi="微軟正黑體"/>
          <w:sz w:val="21"/>
        </w:rPr>
        <w:t>車內空氣濾清器（冷氣濾網）在 App 裡面顯示耗材壽命只剩 10%，可是我覺得車裡還是很香沒味道，一定要換嗎？不換機器會壞掉嗎？</w:t>
      </w:r>
    </w:p>
    <w:p>
      <w:r>
        <w:rPr>
          <w:rFonts w:ascii="微軟正黑體" w:hAnsi="微軟正黑體"/>
          <w:b/>
          <w:color w:val="1E8449"/>
          <w:sz w:val="21"/>
        </w:rPr>
        <w:t>【標準客服回答 (Ground Truth)】</w:t>
        <w:br/>
      </w:r>
      <w:r>
        <w:rPr>
          <w:rFonts w:ascii="微軟正黑體" w:hAnsi="微軟正黑體"/>
          <w:sz w:val="21"/>
        </w:rPr>
        <w:t>App 內的耗材壽命百分比是根據您的行駛時數與風量進行智能科學計算。雖然您主觀感覺車內沒有異味，但濾網此時通常已積滿微小灰塵與 PM2.5 懸浮微粒，會大幅降低冷氣出風量並增加鼓風機負載。長期不更換濾網雖然不會讓機器直接損壞，但會影響車內空氣淨化效率。濾網屬於正常消耗品，不在免費保固範疇，建議您適時於 App 商城購買原廠濾網更換。</w:t>
      </w:r>
    </w:p>
    <w:p>
      <w:r>
        <w:rPr>
          <w:color w:val="DCDCDC"/>
        </w:rPr>
        <w:t>—————————————————————————————————————————————</w:t>
      </w:r>
    </w:p>
    <w:p>
      <w:r>
        <w:rPr>
          <w:rFonts w:ascii="微軟正黑體" w:hAnsi="微軟正黑體"/>
          <w:b/>
          <w:color w:val="2C3E50"/>
          <w:sz w:val="26"/>
        </w:rPr>
        <w:t>樣本 ID: 90</w:t>
      </w:r>
    </w:p>
    <w:p>
      <w:r>
        <w:rPr>
          <w:rFonts w:ascii="微軟正黑體" w:hAnsi="微軟正黑體"/>
          <w:b/>
          <w:color w:val="C0392B"/>
          <w:sz w:val="21"/>
        </w:rPr>
        <w:t>【客戶提問 (Query)】</w:t>
        <w:br/>
      </w:r>
      <w:r>
        <w:rPr>
          <w:rFonts w:ascii="微軟正黑體" w:hAnsi="微軟正黑體"/>
          <w:sz w:val="21"/>
        </w:rPr>
        <w:t>我的導航機開機卡在 Logo 畫面進不去，這算是硬體死機還是軟體系統壞掉？在 2 年保固內維修要自己付 maintenance fee 嗎？</w:t>
      </w:r>
    </w:p>
    <w:p>
      <w:r>
        <w:rPr>
          <w:rFonts w:ascii="微軟正黑體" w:hAnsi="微軟正黑體"/>
          <w:b/>
          <w:color w:val="1E8449"/>
          <w:sz w:val="21"/>
        </w:rPr>
        <w:t>【標準客服回答 (Ground Truth)】</w:t>
        <w:br/>
      </w:r>
      <w:r>
        <w:rPr>
          <w:rFonts w:ascii="微軟正黑體" w:hAnsi="微軟正黑體"/>
          <w:sz w:val="21"/>
        </w:rPr>
        <w:t>導航機開機卡在 Logo 畫面通常屬於系統核心韌體損壞（軟體故障）或主機板 flash 晶片異常。只要商品尚在台灣原廠 2 年保固期之內，且外觀無明顯撞擊、泡水或人為改機拆解痕跡，這項維修將「完全免費」，您不需要支付任何零件費或維修工本費（Maintenance fee）。您可以透過官方 App 申請免費的物流到府收送，將主機寄回原廠售後檢修中心。</w:t>
      </w:r>
    </w:p>
    <w:p>
      <w:r>
        <w:rPr>
          <w:color w:val="DCDCDC"/>
        </w:rPr>
        <w:t>—————————————————————————————————————————————</w:t>
      </w:r>
    </w:p>
    <w:p>
      <w:r>
        <w:rPr>
          <w:rFonts w:ascii="微軟正黑體" w:hAnsi="微軟正黑體"/>
          <w:b/>
          <w:color w:val="2C3E50"/>
          <w:sz w:val="26"/>
        </w:rPr>
        <w:t>樣本 ID: 91</w:t>
      </w:r>
    </w:p>
    <w:p>
      <w:r>
        <w:rPr>
          <w:rFonts w:ascii="微軟正黑體" w:hAnsi="微軟正黑體"/>
          <w:b/>
          <w:color w:val="C0392B"/>
          <w:sz w:val="21"/>
        </w:rPr>
        <w:t>【客戶提問 (Query)】</w:t>
        <w:br/>
      </w:r>
      <w:r>
        <w:rPr>
          <w:rFonts w:ascii="微軟正黑體" w:hAnsi="微軟正黑體"/>
          <w:sz w:val="21"/>
        </w:rPr>
        <w:t>這款 17 吋的輪胎 tire 有包含在你們原廠的 5 年保固裡面嗎？如果我在高速公路上踩到大釘子爆胎（puncture），台灣代理商會免費換一條新的給我嗎？</w:t>
      </w:r>
    </w:p>
    <w:p>
      <w:r>
        <w:rPr>
          <w:rFonts w:ascii="微軟正黑體" w:hAnsi="微軟正黑體"/>
          <w:b/>
          <w:color w:val="1E8449"/>
          <w:sz w:val="21"/>
        </w:rPr>
        <w:t>【標準客服回答 (Ground Truth)】</w:t>
        <w:br/>
      </w:r>
      <w:r>
        <w:rPr>
          <w:rFonts w:ascii="微軟正黑體" w:hAnsi="微軟正黑體"/>
          <w:sz w:val="21"/>
        </w:rPr>
        <w:t>本賣場販售的品牌輪胎（Tire）皆享有台灣原廠或代理商提供的 5 年有限品質保固。但請注意，保固範疇僅限於「非人為之製造瑕疵（如非正常龜裂、層級分開）」。若是在行駛過程中因踩到鐵釘、玻璃或坑洞導致的爆胎、刺破（Puncture）或胎皮割傷，皆屬於外力造成的人為意外損壞，無法享有免費出保換新，但我們全台實體合作車廠可協助付費修補或提供換胎優惠。</w:t>
      </w:r>
    </w:p>
    <w:p>
      <w:r>
        <w:rPr>
          <w:color w:val="DCDCDC"/>
        </w:rPr>
        <w:t>—————————————————————————————————————————————</w:t>
      </w:r>
    </w:p>
    <w:p>
      <w:r>
        <w:rPr>
          <w:rFonts w:ascii="微軟正黑體" w:hAnsi="微軟正黑體"/>
          <w:b/>
          <w:color w:val="2C3E50"/>
          <w:sz w:val="26"/>
        </w:rPr>
        <w:t>樣本 ID: 92</w:t>
      </w:r>
    </w:p>
    <w:p>
      <w:r>
        <w:rPr>
          <w:rFonts w:ascii="微軟正黑體" w:hAnsi="微軟正黑體"/>
          <w:b/>
          <w:color w:val="C0392B"/>
          <w:sz w:val="21"/>
        </w:rPr>
        <w:t>【客戶提問 (Query)】</w:t>
        <w:br/>
      </w:r>
      <w:r>
        <w:rPr>
          <w:rFonts w:ascii="微軟正黑體" w:hAnsi="微軟正黑體"/>
          <w:sz w:val="21"/>
        </w:rPr>
        <w:t>這台 4K 行車記錄器兼智慧車載導航機的系統可以連我家 5G Wi-Fi 下載圖資嗎？還有如果要在車上用手機 4G 行動網路 remote 更新，App 綁定會不會一直跳離線（Offline）？</w:t>
      </w:r>
    </w:p>
    <w:p>
      <w:r>
        <w:rPr>
          <w:rFonts w:ascii="微軟正黑體" w:hAnsi="微軟正黑體"/>
          <w:b/>
          <w:color w:val="1E8449"/>
          <w:sz w:val="21"/>
        </w:rPr>
        <w:t>【標準客服回答 (Ground Truth)】</w:t>
        <w:br/>
      </w:r>
      <w:r>
        <w:rPr>
          <w:rFonts w:ascii="微軟正黑體" w:hAnsi="微軟正黑體"/>
          <w:sz w:val="21"/>
        </w:rPr>
        <w:t>此款高階智慧車載導航機的 Wi-Fi 模組為了確保車內連線穩定，其內建軟體僅支援 2.4GHz Wi-Fi 網路環境，不支援 5GHz Wi-Fi。當您在車上使用手機熱點（4G/5G 行動網路）進行遠端（Remote）圖資更新時，請先確認手機熱點頻段設定為 2.4GHz。若 App 頻繁顯示設備已離線（Offline），建議先將導航機重新開機，並清除 App 快取後重新綁定，即可順利下載最新台灣地圖資料。</w:t>
      </w:r>
    </w:p>
    <w:p>
      <w:r>
        <w:rPr>
          <w:color w:val="DCDCDC"/>
        </w:rPr>
        <w:t>—————————————————————————————————————————————</w:t>
      </w:r>
    </w:p>
    <w:p>
      <w:r>
        <w:rPr>
          <w:rFonts w:ascii="微軟正黑體" w:hAnsi="微軟正黑體"/>
          <w:b/>
          <w:color w:val="2C3E50"/>
          <w:sz w:val="26"/>
        </w:rPr>
        <w:t>樣本 ID: 93</w:t>
      </w:r>
    </w:p>
    <w:p>
      <w:r>
        <w:rPr>
          <w:rFonts w:ascii="微軟正黑體" w:hAnsi="微軟正黑體"/>
          <w:b/>
          <w:color w:val="C0392B"/>
          <w:sz w:val="21"/>
        </w:rPr>
        <w:t>【客戶提問 (Query)】</w:t>
        <w:br/>
      </w:r>
      <w:r>
        <w:rPr>
          <w:rFonts w:ascii="微軟正黑體" w:hAnsi="微軟正黑體"/>
          <w:sz w:val="21"/>
        </w:rPr>
        <w:t>車用高效能空氣濾清器（HEPA冷氣濾網）買回去如果發現 size 買錯、裝不進去我的 Toyota 鴨子（Yaris），拆了封條還能享 7 天鑑賞期免費退換貨嗎？</w:t>
      </w:r>
    </w:p>
    <w:p>
      <w:r>
        <w:rPr>
          <w:rFonts w:ascii="微軟正黑體" w:hAnsi="微軟正黑體"/>
          <w:b/>
          <w:color w:val="1E8449"/>
          <w:sz w:val="21"/>
        </w:rPr>
        <w:t>【標準客服回答 (Ground Truth)】</w:t>
        <w:br/>
      </w:r>
      <w:r>
        <w:rPr>
          <w:rFonts w:ascii="微軟正黑體" w:hAnsi="微軟正黑體"/>
          <w:sz w:val="21"/>
        </w:rPr>
        <w:t>我們全館商品皆享有蝦皮/官網提供的 7 天鑑賞期免費退換貨服務。但車用空氣濾清器與濾網屬於「個人衛生與耗材類商品」，購買前請務必對照商品頁面的車型年分與尺寸（Size）表。若已將透明塑膠密封條拆封，因會吸附空氣中微粒導致商品無法恢復原狀販售，將無法受理退換貨。只要未拆封包裝，皆可在 7 天內線上申請免費退貨。</w:t>
      </w:r>
    </w:p>
    <w:p>
      <w:r>
        <w:rPr>
          <w:color w:val="DCDCDC"/>
        </w:rPr>
        <w:t>—————————————————————————————————————————————</w:t>
      </w:r>
    </w:p>
    <w:p>
      <w:r>
        <w:rPr>
          <w:rFonts w:ascii="微軟正黑體" w:hAnsi="微軟正黑體"/>
          <w:b/>
          <w:color w:val="2C3E50"/>
          <w:sz w:val="26"/>
        </w:rPr>
        <w:t>樣本 ID: 94</w:t>
      </w:r>
    </w:p>
    <w:p>
      <w:r>
        <w:rPr>
          <w:rFonts w:ascii="微軟正黑體" w:hAnsi="微軟正黑體"/>
          <w:b/>
          <w:color w:val="C0392B"/>
          <w:sz w:val="21"/>
        </w:rPr>
        <w:t>【客戶提問 (Query)】</w:t>
        <w:br/>
      </w:r>
      <w:r>
        <w:rPr>
          <w:rFonts w:ascii="微軟正黑體" w:hAnsi="微軟正黑體"/>
          <w:sz w:val="21"/>
        </w:rPr>
        <w:t>智慧型脈衝式汽車電池充電機（charger）支援老舊的 12V 鉛酸電池和最新的 24V 鋰鐵電池嗎？如果充電的時候正負極接反，機器會不會直接燒掉爆炸？</w:t>
      </w:r>
    </w:p>
    <w:p>
      <w:r>
        <w:rPr>
          <w:rFonts w:ascii="微軟正黑體" w:hAnsi="微軟正黑體"/>
          <w:b/>
          <w:color w:val="1E8449"/>
          <w:sz w:val="21"/>
        </w:rPr>
        <w:t>【標準客服回答 (Ground Truth)】</w:t>
        <w:br/>
      </w:r>
      <w:r>
        <w:rPr>
          <w:rFonts w:ascii="微軟正黑體" w:hAnsi="微軟正黑體"/>
          <w:sz w:val="21"/>
        </w:rPr>
        <w:t>這款智慧型脈衝充電機（Charger）採用雙核心微電腦晶片，完美相容 12V 與 24V 的各類汽機車鉛酸電池、AGM、GEL 電池，但不支援部分帶有特殊保護板的 24V 鋰鐵電池。安全規格方面，機器內建「防呆逆接保護、防短路與過熱斷電系統」，如果您不小心將正負極接反（逆接），充電機面板會發出逼逼叫警示音並自動鎖定切斷輸出，絕對不會發生燒毀或爆炸，修正接線後即可正常使用。</w:t>
      </w:r>
    </w:p>
    <w:p>
      <w:r>
        <w:rPr>
          <w:color w:val="DCDCDC"/>
        </w:rPr>
        <w:t>—————————————————————————————————————————————</w:t>
      </w:r>
    </w:p>
    <w:p>
      <w:r>
        <w:rPr>
          <w:rFonts w:ascii="微軟正黑體" w:hAnsi="微軟正黑體"/>
          <w:b/>
          <w:color w:val="2C3E50"/>
          <w:sz w:val="26"/>
        </w:rPr>
        <w:t>樣本 ID: 95</w:t>
      </w:r>
    </w:p>
    <w:p>
      <w:r>
        <w:rPr>
          <w:rFonts w:ascii="微軟正黑體" w:hAnsi="微軟正黑體"/>
          <w:b/>
          <w:color w:val="C0392B"/>
          <w:sz w:val="21"/>
        </w:rPr>
        <w:t>【客戶提問 (Query)】</w:t>
        <w:br/>
      </w:r>
      <w:r>
        <w:rPr>
          <w:rFonts w:ascii="微軟正黑體" w:hAnsi="微軟正黑體"/>
          <w:sz w:val="21"/>
        </w:rPr>
        <w:t>現在年中慶買輪胎或導航機有免運嗎？如果差一點點才到 1200 元的免運門檻，你們賣場有什麼便宜的汽車百貨小物可以湊單？</w:t>
      </w:r>
    </w:p>
    <w:p>
      <w:r>
        <w:rPr>
          <w:rFonts w:ascii="微軟正黑體" w:hAnsi="微軟正黑體"/>
          <w:b/>
          <w:color w:val="1E8449"/>
          <w:sz w:val="21"/>
        </w:rPr>
        <w:t>【標準客服回答 (Ground Truth)】</w:t>
        <w:br/>
      </w:r>
      <w:r>
        <w:rPr>
          <w:rFonts w:ascii="微軟正黑體" w:hAnsi="微軟正黑體"/>
          <w:sz w:val="21"/>
        </w:rPr>
        <w:t>目前正值年中慶熱烈舉辦中，全館消費滿新台幣 1,200 元即享有超商取貨免運費優惠（大件輪胎因材積限制，僅適用合作車廠免運費直寄安裝）。若您的購物車未達 NT$1,200 門檻，建議可以到我們賣場的「車用配件加購區」挑選玻璃除油膜擦拭巾、車用香氛片、或純棉洗車打蠟布等便宜實用小物，即可輕鬆湊滿額度享有免運優惠。</w:t>
      </w:r>
    </w:p>
    <w:p>
      <w:r>
        <w:rPr>
          <w:color w:val="DCDCDC"/>
        </w:rPr>
        <w:t>—————————————————————————————————————————————</w:t>
      </w:r>
    </w:p>
    <w:p>
      <w:r>
        <w:rPr>
          <w:rFonts w:ascii="微軟正黑體" w:hAnsi="微軟正黑體"/>
          <w:b/>
          <w:color w:val="2C3E50"/>
          <w:sz w:val="26"/>
        </w:rPr>
        <w:t>樣本 ID: 96</w:t>
      </w:r>
    </w:p>
    <w:p>
      <w:r>
        <w:rPr>
          <w:rFonts w:ascii="微軟正黑體" w:hAnsi="微軟正黑體"/>
          <w:b/>
          <w:color w:val="C0392B"/>
          <w:sz w:val="21"/>
        </w:rPr>
        <w:t>【客戶提問 (Query)】</w:t>
        <w:br/>
      </w:r>
      <w:r>
        <w:rPr>
          <w:rFonts w:ascii="微軟正黑體" w:hAnsi="微軟正黑體"/>
          <w:sz w:val="21"/>
        </w:rPr>
        <w:t>導航機的 App 軟體可以把畫面的即時測速照相 Notification 共享到我老婆的手機嗎？保固內軟體有 bug 閃退要怎麼處理？</w:t>
      </w:r>
    </w:p>
    <w:p>
      <w:r>
        <w:rPr>
          <w:rFonts w:ascii="微軟正黑體" w:hAnsi="微軟正黑體"/>
          <w:b/>
          <w:color w:val="1E8449"/>
          <w:sz w:val="21"/>
        </w:rPr>
        <w:t>【標準客服回答 (Ground Truth)】</w:t>
        <w:br/>
      </w:r>
      <w:r>
        <w:rPr>
          <w:rFonts w:ascii="微軟正黑體" w:hAnsi="微軟正黑體"/>
          <w:sz w:val="21"/>
        </w:rPr>
        <w:t>『SmartHome Car』App 支援多帳號登入，只要在設備設定頁面開啟「通知共享（Notification）」，您太太的手機下載 App 並登入相同或關聯帳號，就能同步收到即時測速與違規警示推播。若在原廠 2 年保固期內遇到軟體程式閃退（Bug），請前往 App 內的系統維護區點選「回報日誌」，我們的軟體技術團隊會在 24 小時內分析並發布 OTA 線上更新修復更新。</w:t>
      </w:r>
    </w:p>
    <w:p>
      <w:r>
        <w:rPr>
          <w:color w:val="DCDCDC"/>
        </w:rPr>
        <w:t>—————————————————————————————————————————————</w:t>
      </w:r>
    </w:p>
    <w:p>
      <w:r>
        <w:rPr>
          <w:rFonts w:ascii="微軟正黑體" w:hAnsi="微軟正黑體"/>
          <w:b/>
          <w:color w:val="2C3E50"/>
          <w:sz w:val="26"/>
        </w:rPr>
        <w:t>樣本 ID: 97</w:t>
      </w:r>
    </w:p>
    <w:p>
      <w:r>
        <w:rPr>
          <w:rFonts w:ascii="微軟正黑體" w:hAnsi="微軟正黑體"/>
          <w:b/>
          <w:color w:val="C0392B"/>
          <w:sz w:val="21"/>
        </w:rPr>
        <w:t>【客戶提問 (Query)】</w:t>
        <w:br/>
      </w:r>
      <w:r>
        <w:rPr>
          <w:rFonts w:ascii="微軟正黑體" w:hAnsi="微軟正黑體"/>
          <w:sz w:val="21"/>
        </w:rPr>
        <w:t>輪胎裝上去跑了 3 個月發現有一點胎壓不穩，拿去原廠車廠檢查師傅說是鋼絲瑕疵，這算在 5 年保固內嗎？到府收送還是要自己開過去？</w:t>
      </w:r>
    </w:p>
    <w:p>
      <w:r>
        <w:rPr>
          <w:rFonts w:ascii="微軟正黑體" w:hAnsi="微軟正黑體"/>
          <w:b/>
          <w:color w:val="1E8449"/>
          <w:sz w:val="21"/>
        </w:rPr>
        <w:t>【標準客服回答 (Ground Truth)】</w:t>
        <w:br/>
      </w:r>
      <w:r>
        <w:rPr>
          <w:rFonts w:ascii="微軟正黑體" w:hAnsi="微軟正黑體"/>
          <w:sz w:val="21"/>
        </w:rPr>
        <w:t>如果您安裝後在正常行駛下（無外力撞擊坑洞或扎釘），輪胎經專業鑑定確屬內部鋼絲層結構之製造瑕疵，這完全在台灣代理商 5 年原廠保固的免費出保更換範疇內。由於輪胎屬於一體化安裝型設備，我們無法提供到府收送，需要請您將愛車開至我們全台指定的合作簽約車廠，我們將安排專業技術師傅為您免費出保、更換全新輪胎並重新做輪胎平衡。</w:t>
      </w:r>
    </w:p>
    <w:p>
      <w:r>
        <w:rPr>
          <w:color w:val="DCDCDC"/>
        </w:rPr>
        <w:t>—————————————————————————————————————————————</w:t>
      </w:r>
    </w:p>
    <w:p>
      <w:r>
        <w:rPr>
          <w:rFonts w:ascii="微軟正黑體" w:hAnsi="微軟正黑體"/>
          <w:b/>
          <w:color w:val="2C3E50"/>
          <w:sz w:val="26"/>
        </w:rPr>
        <w:t>樣本 ID: 98</w:t>
      </w:r>
    </w:p>
    <w:p>
      <w:r>
        <w:rPr>
          <w:rFonts w:ascii="微軟正黑體" w:hAnsi="微軟正黑體"/>
          <w:b/>
          <w:color w:val="C0392B"/>
          <w:sz w:val="21"/>
        </w:rPr>
        <w:t>【客戶提問 (Query)】</w:t>
        <w:br/>
      </w:r>
      <w:r>
        <w:rPr>
          <w:rFonts w:ascii="微軟正黑體" w:hAnsi="微軟正黑體"/>
          <w:sz w:val="21"/>
        </w:rPr>
        <w:t>這款車用充電機的 battery 夾子用久了生鏽可以買配件來 replace 嗎？保固卡如果不小心被我當垃圾丟了，原廠還 support 嗎？</w:t>
      </w:r>
    </w:p>
    <w:p>
      <w:r>
        <w:rPr>
          <w:rFonts w:ascii="微軟正黑體" w:hAnsi="微軟正黑體"/>
          <w:b/>
          <w:color w:val="1E8449"/>
          <w:sz w:val="21"/>
        </w:rPr>
        <w:t>【標準客服回答 (Ground Truth)】</w:t>
        <w:br/>
      </w:r>
      <w:r>
        <w:rPr>
          <w:rFonts w:ascii="微軟正黑體" w:hAnsi="微軟正黑體"/>
          <w:sz w:val="21"/>
        </w:rPr>
        <w:t>充電機隨附的高規格純銅鍍鎳夾子（Battery Clamps）若因環境潮濕生鏽，可在我們官方 App 商城付費購買全新配件進行更換（Replace）。關於保固權益，若實體保固卡遺失，只要您能提供網購平台的訂單編號截圖、電子發票憑證，或者您在收到機器 30 天內有前往官方網站進行機身序號註冊，台灣原廠皆會認可您的 2 年總體保固期，並繼續 support 售後檢修服務。</w:t>
      </w:r>
    </w:p>
    <w:p>
      <w:r>
        <w:rPr>
          <w:color w:val="DCDCDC"/>
        </w:rPr>
        <w:t>—————————————————————————————————————————————</w:t>
      </w:r>
    </w:p>
    <w:p>
      <w:r>
        <w:rPr>
          <w:rFonts w:ascii="微軟正黑體" w:hAnsi="微軟正黑體"/>
          <w:b/>
          <w:color w:val="2C3E50"/>
          <w:sz w:val="26"/>
        </w:rPr>
        <w:t>樣本 ID: 99</w:t>
      </w:r>
    </w:p>
    <w:p>
      <w:r>
        <w:rPr>
          <w:rFonts w:ascii="微軟正黑體" w:hAnsi="微軟正黑體"/>
          <w:b/>
          <w:color w:val="C0392B"/>
          <w:sz w:val="21"/>
        </w:rPr>
        <w:t>【客戶提問 (Query)】</w:t>
        <w:br/>
      </w:r>
      <w:r>
        <w:rPr>
          <w:rFonts w:ascii="微軟正黑體" w:hAnsi="微軟正黑體"/>
          <w:sz w:val="21"/>
        </w:rPr>
        <w:t>車內空氣濾清器（冷氣濾網）在 App 裡面顯示App 警示燈亮紅燈說要更換，可是我覺得車裡還是很香沒味道，一定要換嗎？不換機器會壞掉嗎？</w:t>
      </w:r>
    </w:p>
    <w:p>
      <w:r>
        <w:rPr>
          <w:rFonts w:ascii="微軟正黑體" w:hAnsi="微軟正黑體"/>
          <w:b/>
          <w:color w:val="1E8449"/>
          <w:sz w:val="21"/>
        </w:rPr>
        <w:t>【標準客服回答 (Ground Truth)】</w:t>
        <w:br/>
      </w:r>
      <w:r>
        <w:rPr>
          <w:rFonts w:ascii="微軟正黑體" w:hAnsi="微軟正黑體"/>
          <w:sz w:val="21"/>
        </w:rPr>
        <w:t>App 內的App 內部的濾網健康度演算法數據是根據您的行駛時數與風量進行智能科學計算。雖然您主觀感覺車內沒有異味，但濾網此時通常已積滿微小灰塵與 PM2.5 懸浮微粒，會大幅降低冷氣出風量並增加鼓風機負載。長期不更換濾網雖然不會讓機器直接損壞，但會影響車內空氣淨化效率。濾網屬於正常消耗品，不在免費保固範疇，建議您適時於 App 商城購買原廠濾網更換。</w:t>
      </w:r>
    </w:p>
    <w:p>
      <w:r>
        <w:rPr>
          <w:color w:val="DCDCDC"/>
        </w:rPr>
        <w:t>—————————————————————————————————————————————</w:t>
      </w:r>
    </w:p>
    <w:p>
      <w:r>
        <w:rPr>
          <w:rFonts w:ascii="微軟正黑體" w:hAnsi="微軟正黑體"/>
          <w:b/>
          <w:color w:val="2C3E50"/>
          <w:sz w:val="26"/>
        </w:rPr>
        <w:t>樣本 ID: 100</w:t>
      </w:r>
    </w:p>
    <w:p>
      <w:r>
        <w:rPr>
          <w:rFonts w:ascii="微軟正黑體" w:hAnsi="微軟正黑體"/>
          <w:b/>
          <w:color w:val="C0392B"/>
          <w:sz w:val="21"/>
        </w:rPr>
        <w:t>【客戶提問 (Query)】</w:t>
        <w:br/>
      </w:r>
      <w:r>
        <w:rPr>
          <w:rFonts w:ascii="微軟正黑體" w:hAnsi="微軟正黑體"/>
          <w:sz w:val="21"/>
        </w:rPr>
        <w:t>我的導航機開機無故瘋狂重開機進不去，這算是硬體死機還是軟體系統壞掉？在 2 年保固內維修要自己付 原廠維修檢測費 嗎？</w:t>
      </w:r>
    </w:p>
    <w:p>
      <w:r>
        <w:rPr>
          <w:rFonts w:ascii="微軟正黑體" w:hAnsi="微軟正黑體"/>
          <w:b/>
          <w:color w:val="1E8449"/>
          <w:sz w:val="21"/>
        </w:rPr>
        <w:t>【標準客服回答 (Ground Truth)】</w:t>
        <w:br/>
      </w:r>
      <w:r>
        <w:rPr>
          <w:rFonts w:ascii="微軟正黑體" w:hAnsi="微軟正黑體"/>
          <w:sz w:val="21"/>
        </w:rPr>
        <w:t>導航機開機卡在 Logo 畫面通常屬於導航機快閃記憶體晶片數據毀損（軟體故障）或主機板 flash 晶片異常。只要商品尚在台灣原廠 2 年保固期之內，且外觀無明顯撞擊、泡水或人為改機拆解痕跡，這項維修將「完全免費」，您不需要支付任何零件費或維修工本費（Maintenance fee）。您可以透過官方 App 申請免費的物流到府收送，將主機寄回原廠售後檢修中心。</w:t>
      </w:r>
    </w:p>
    <w:p>
      <w:r>
        <w:rPr>
          <w:color w:val="DCDCDC"/>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